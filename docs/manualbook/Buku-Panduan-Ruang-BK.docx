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CF001" w14:textId="77777777" w:rsidR="009C20AD" w:rsidRPr="00B0648A" w:rsidRDefault="00814C53" w:rsidP="00C83D1C">
      <w:pPr>
        <w:pStyle w:val="Title"/>
        <w:keepLines/>
        <w:spacing w:after="0" w:line="276" w:lineRule="auto"/>
        <w:rPr>
          <w:rFonts w:ascii="Arial" w:hAnsi="Arial" w:cs="Arial"/>
          <w:sz w:val="40"/>
          <w:szCs w:val="40"/>
        </w:rPr>
      </w:pPr>
      <w:r w:rsidRPr="00B0648A">
        <w:rPr>
          <w:rFonts w:ascii="Arial" w:hAnsi="Arial" w:cs="Arial"/>
          <w:sz w:val="40"/>
          <w:szCs w:val="40"/>
        </w:rPr>
        <w:t>Buku Panduan Ruang BK</w:t>
      </w:r>
    </w:p>
    <w:p w14:paraId="71202004" w14:textId="77777777" w:rsidR="009C20AD" w:rsidRPr="00B0648A" w:rsidRDefault="00814C53" w:rsidP="00C83D1C">
      <w:pPr>
        <w:pStyle w:val="Subtitle"/>
        <w:keepLines/>
        <w:spacing w:after="0"/>
        <w:rPr>
          <w:rFonts w:ascii="Arial" w:hAnsi="Arial" w:cs="Arial"/>
          <w:sz w:val="24"/>
        </w:rPr>
      </w:pPr>
      <w:r w:rsidRPr="00B0648A">
        <w:rPr>
          <w:rFonts w:ascii="Arial" w:hAnsi="Arial" w:cs="Arial"/>
          <w:sz w:val="24"/>
        </w:rPr>
        <w:t>Panduan penggunaan dan instalasi aplikasi</w:t>
      </w:r>
    </w:p>
    <w:p w14:paraId="731CE708" w14:textId="77777777" w:rsidR="00145394" w:rsidRPr="00B0648A" w:rsidRDefault="00145394" w:rsidP="00C83D1C">
      <w:pPr>
        <w:keepLines/>
        <w:spacing w:after="0" w:line="276" w:lineRule="auto"/>
        <w:rPr>
          <w:rFonts w:cs="Arial"/>
          <w:sz w:val="24"/>
          <w:szCs w:val="24"/>
        </w:rPr>
      </w:pPr>
    </w:p>
    <w:p w14:paraId="19D76311" w14:textId="77777777" w:rsidR="00145394" w:rsidRPr="00B0648A" w:rsidRDefault="00145394" w:rsidP="00C83D1C">
      <w:pPr>
        <w:keepLines/>
        <w:spacing w:after="0" w:line="276" w:lineRule="auto"/>
        <w:rPr>
          <w:rFonts w:cs="Arial"/>
          <w:sz w:val="24"/>
          <w:szCs w:val="24"/>
        </w:rPr>
      </w:pPr>
    </w:p>
    <w:p w14:paraId="5DDE9A9B" w14:textId="77777777" w:rsidR="00145394" w:rsidRPr="00B0648A" w:rsidRDefault="00145394" w:rsidP="00C83D1C">
      <w:pPr>
        <w:keepLines/>
        <w:spacing w:after="0" w:line="276" w:lineRule="auto"/>
        <w:rPr>
          <w:rFonts w:cs="Arial"/>
          <w:sz w:val="24"/>
          <w:szCs w:val="24"/>
        </w:rPr>
      </w:pPr>
    </w:p>
    <w:p w14:paraId="13F4E0A3" w14:textId="77777777" w:rsidR="009C20AD" w:rsidRPr="00B0648A" w:rsidRDefault="00814C53" w:rsidP="00C83D1C">
      <w:pPr>
        <w:keepLines/>
        <w:spacing w:after="0" w:line="276" w:lineRule="auto"/>
        <w:rPr>
          <w:rFonts w:cs="Arial"/>
          <w:sz w:val="24"/>
          <w:szCs w:val="24"/>
        </w:rPr>
      </w:pPr>
      <w:r>
        <w:rPr>
          <w:rFonts w:cs="Arial"/>
          <w:sz w:val="24"/>
          <w:szCs w:val="24"/>
        </w:rPr>
        <w:t xml:space="preserve">Edisi 25 Oktober 2026</w:t>
      </w:r>
    </w:p>
    <w:p w14:paraId="345A911A" w14:textId="3EB3F160" w:rsidR="009C20AD" w:rsidRPr="00B0648A" w:rsidRDefault="003A3FF6" w:rsidP="00C83D1C">
      <w:pPr>
        <w:keepLines/>
        <w:spacing w:after="0" w:line="276" w:lineRule="auto"/>
        <w:rPr>
          <w:rFonts w:cs="Arial"/>
          <w:sz w:val="24"/>
          <w:szCs w:val="24"/>
        </w:rPr>
      </w:pPr>
      <w:r w:rsidRPr="00B0648A">
        <w:rPr>
          <w:rFonts w:cs="Arial"/>
          <w:sz w:val="24"/>
          <w:szCs w:val="24"/>
          <w:lang w:val="en-US"/>
        </w:rPr>
        <w:t>Tim</w:t>
      </w:r>
      <w:r w:rsidR="00814C53" w:rsidRPr="00B0648A">
        <w:rPr>
          <w:rFonts w:cs="Arial"/>
          <w:sz w:val="24"/>
          <w:szCs w:val="24"/>
        </w:rPr>
        <w:t xml:space="preserve"> penyusun: </w:t>
      </w:r>
    </w:p>
    <w:p w14:paraId="10D1CB96" w14:textId="11A0A696" w:rsidR="00145394" w:rsidRPr="00B0648A" w:rsidRDefault="00145394" w:rsidP="00145394">
      <w:pPr>
        <w:pStyle w:val="ListParagraph"/>
        <w:keepLines/>
        <w:numPr>
          <w:ilvl w:val="0"/>
          <w:numId w:val="15"/>
        </w:numPr>
        <w:spacing w:after="0" w:line="276" w:lineRule="auto"/>
        <w:rPr>
          <w:rFonts w:cs="Arial"/>
          <w:sz w:val="24"/>
          <w:szCs w:val="24"/>
          <w:lang w:val="en-US"/>
        </w:rPr>
      </w:pPr>
      <w:r w:rsidRPr="00B0648A">
        <w:rPr>
          <w:rFonts w:cs="Arial"/>
          <w:sz w:val="24"/>
          <w:szCs w:val="24"/>
          <w:lang w:val="en-US"/>
        </w:rPr>
        <w:t xml:space="preserve"> </w:t>
      </w:r>
    </w:p>
    <w:p w14:paraId="5B237719" w14:textId="6D5E17B2" w:rsidR="00145394" w:rsidRPr="00B0648A" w:rsidRDefault="00145394" w:rsidP="00145394">
      <w:pPr>
        <w:pStyle w:val="ListParagraph"/>
        <w:keepLines/>
        <w:numPr>
          <w:ilvl w:val="0"/>
          <w:numId w:val="15"/>
        </w:numPr>
        <w:spacing w:after="0" w:line="276" w:lineRule="auto"/>
        <w:rPr>
          <w:rFonts w:cs="Arial"/>
          <w:sz w:val="24"/>
          <w:szCs w:val="24"/>
          <w:lang w:val="en-US"/>
        </w:rPr>
      </w:pPr>
      <w:r w:rsidRPr="00B0648A">
        <w:rPr>
          <w:rFonts w:cs="Arial"/>
          <w:sz w:val="24"/>
          <w:szCs w:val="24"/>
          <w:lang w:val="en-US"/>
        </w:rPr>
        <w:t xml:space="preserve"> </w:t>
      </w:r>
    </w:p>
    <w:p w14:paraId="4DC00A43" w14:textId="24DBBC8D" w:rsidR="00145394" w:rsidRPr="00B0648A" w:rsidRDefault="00145394" w:rsidP="00145394">
      <w:pPr>
        <w:pStyle w:val="ListParagraph"/>
        <w:keepLines/>
        <w:numPr>
          <w:ilvl w:val="0"/>
          <w:numId w:val="15"/>
        </w:numPr>
        <w:spacing w:after="0" w:line="276" w:lineRule="auto"/>
        <w:rPr>
          <w:rFonts w:cs="Arial"/>
          <w:sz w:val="24"/>
          <w:szCs w:val="24"/>
          <w:lang w:val="en-US"/>
        </w:rPr>
      </w:pPr>
      <w:r w:rsidRPr="00B0648A">
        <w:rPr>
          <w:rFonts w:cs="Arial"/>
          <w:sz w:val="24"/>
          <w:szCs w:val="24"/>
          <w:lang w:val="en-US"/>
        </w:rPr>
        <w:t xml:space="preserve"> </w:t>
      </w:r>
    </w:p>
    <w:p w14:paraId="1CDD4351" w14:textId="283779E8" w:rsidR="00145394" w:rsidRPr="00B0648A" w:rsidRDefault="00145394" w:rsidP="00145394">
      <w:pPr>
        <w:pStyle w:val="ListParagraph"/>
        <w:keepLines/>
        <w:numPr>
          <w:ilvl w:val="0"/>
          <w:numId w:val="15"/>
        </w:numPr>
        <w:spacing w:after="0" w:line="276" w:lineRule="auto"/>
        <w:rPr>
          <w:rFonts w:cs="Arial"/>
          <w:sz w:val="24"/>
          <w:szCs w:val="24"/>
          <w:lang w:val="en-US"/>
        </w:rPr>
      </w:pPr>
      <w:r w:rsidRPr="00B0648A">
        <w:rPr>
          <w:rFonts w:cs="Arial"/>
          <w:sz w:val="24"/>
          <w:szCs w:val="24"/>
          <w:lang w:val="en-US"/>
        </w:rPr>
        <w:t xml:space="preserve"> </w:t>
      </w:r>
    </w:p>
    <w:p w14:paraId="734C74D9" w14:textId="3D93D789" w:rsidR="00145394" w:rsidRPr="00B0648A" w:rsidRDefault="00145394" w:rsidP="00145394">
      <w:pPr>
        <w:pStyle w:val="ListParagraph"/>
        <w:keepLines/>
        <w:numPr>
          <w:ilvl w:val="0"/>
          <w:numId w:val="15"/>
        </w:numPr>
        <w:spacing w:after="0" w:line="276" w:lineRule="auto"/>
        <w:rPr>
          <w:rFonts w:cs="Arial"/>
          <w:sz w:val="24"/>
          <w:szCs w:val="24"/>
          <w:lang w:val="en-US"/>
        </w:rPr>
      </w:pPr>
      <w:r w:rsidRPr="00B0648A">
        <w:rPr>
          <w:rFonts w:cs="Arial"/>
          <w:sz w:val="24"/>
          <w:szCs w:val="24"/>
          <w:lang w:val="en-US"/>
        </w:rPr>
        <w:t xml:space="preserve"> </w:t>
      </w:r>
    </w:p>
    <w:p w14:paraId="6BC08107" w14:textId="7A93F6FB" w:rsidR="00145394" w:rsidRPr="00B0648A" w:rsidRDefault="00145394" w:rsidP="00145394">
      <w:pPr>
        <w:pStyle w:val="ListParagraph"/>
        <w:keepLines/>
        <w:numPr>
          <w:ilvl w:val="0"/>
          <w:numId w:val="15"/>
        </w:numPr>
        <w:spacing w:after="0" w:line="276" w:lineRule="auto"/>
        <w:rPr>
          <w:rFonts w:cs="Arial"/>
          <w:sz w:val="24"/>
          <w:szCs w:val="24"/>
          <w:lang w:val="en-US"/>
        </w:rPr>
      </w:pPr>
      <w:r w:rsidRPr="00B0648A">
        <w:rPr>
          <w:rFonts w:cs="Arial"/>
          <w:sz w:val="24"/>
          <w:szCs w:val="24"/>
          <w:lang w:val="en-US"/>
        </w:rPr>
        <w:t xml:space="preserve"> </w:t>
      </w:r>
    </w:p>
    <w:p w14:paraId="1976E67C" w14:textId="77777777" w:rsidR="00145394" w:rsidRPr="00B0648A" w:rsidRDefault="00145394" w:rsidP="00145394">
      <w:pPr>
        <w:pStyle w:val="ListParagraph"/>
        <w:keepLines/>
        <w:numPr>
          <w:ilvl w:val="0"/>
          <w:numId w:val="15"/>
        </w:numPr>
        <w:spacing w:after="0" w:line="276" w:lineRule="auto"/>
        <w:rPr>
          <w:rFonts w:cs="Arial"/>
          <w:sz w:val="24"/>
          <w:szCs w:val="24"/>
          <w:lang w:val="en-US"/>
        </w:rPr>
      </w:pPr>
    </w:p>
    <w:p w14:paraId="117D5BA7" w14:textId="0174DAB9" w:rsidR="009C20AD" w:rsidRPr="00B0648A" w:rsidRDefault="00814C53" w:rsidP="00C83D1C">
      <w:pPr>
        <w:keepLines/>
        <w:spacing w:after="0" w:line="276" w:lineRule="auto"/>
        <w:rPr>
          <w:rFonts w:cs="Arial"/>
          <w:sz w:val="24"/>
          <w:szCs w:val="24"/>
        </w:rPr>
      </w:pPr>
      <w:r w:rsidRPr="00B0648A">
        <w:rPr>
          <w:rFonts w:cs="Arial"/>
          <w:sz w:val="24"/>
          <w:szCs w:val="24"/>
        </w:rPr>
        <w:t>Email: _____________________________________________</w:t>
      </w:r>
    </w:p>
    <w:p w14:paraId="7AF79D1B" w14:textId="085313F8" w:rsidR="00145394" w:rsidRPr="00B0648A" w:rsidRDefault="00145394" w:rsidP="00C83D1C">
      <w:pPr>
        <w:keepLines/>
        <w:spacing w:after="0" w:line="276" w:lineRule="auto"/>
        <w:rPr>
          <w:rFonts w:cs="Arial"/>
          <w:sz w:val="24"/>
          <w:szCs w:val="24"/>
        </w:rPr>
      </w:pPr>
    </w:p>
    <w:p w14:paraId="7631B32F" w14:textId="6BB404B6" w:rsidR="00145394" w:rsidRPr="00B0648A" w:rsidRDefault="00145394">
      <w:pPr>
        <w:spacing w:after="200" w:line="276" w:lineRule="auto"/>
        <w:rPr>
          <w:rFonts w:cs="Arial"/>
          <w:sz w:val="24"/>
          <w:szCs w:val="24"/>
        </w:rPr>
      </w:pPr>
      <w:r w:rsidRPr="00B0648A">
        <w:rPr>
          <w:rFonts w:cs="Arial"/>
          <w:sz w:val="24"/>
          <w:szCs w:val="24"/>
        </w:rPr>
        <w:br w:type="page"/>
      </w:r>
    </w:p>
    <w:p w14:paraId="7425B705" w14:textId="24D95DB2" w:rsidR="00145394" w:rsidRPr="00B0648A" w:rsidRDefault="00145394" w:rsidP="00145394">
      <w:pPr>
        <w:keepLines/>
        <w:spacing w:after="0" w:line="276" w:lineRule="auto"/>
        <w:jc w:val="center"/>
        <w:rPr>
          <w:rFonts w:cs="Arial"/>
          <w:sz w:val="24"/>
          <w:szCs w:val="24"/>
          <w:lang w:val="en-US"/>
        </w:rPr>
      </w:pPr>
      <w:r w:rsidRPr="00B0648A">
        <w:rPr>
          <w:rFonts w:cs="Arial"/>
          <w:sz w:val="24"/>
          <w:szCs w:val="24"/>
          <w:lang w:val="en-US"/>
        </w:rPr>
        <w:lastRenderedPageBreak/>
        <w:t xml:space="preserve">Kata </w:t>
      </w:r>
      <w:proofErr w:type="spellStart"/>
      <w:r w:rsidRPr="00B0648A">
        <w:rPr>
          <w:rFonts w:cs="Arial"/>
          <w:sz w:val="24"/>
          <w:szCs w:val="24"/>
          <w:lang w:val="en-US"/>
        </w:rPr>
        <w:t>Pengantar</w:t>
      </w:r>
      <w:proofErr w:type="spellEnd"/>
    </w:p>
    <w:p w14:paraId="1131DAE8" w14:textId="77777777" w:rsidR="009C20AD" w:rsidRPr="00B0648A" w:rsidRDefault="00814C53" w:rsidP="00C83D1C">
      <w:pPr>
        <w:spacing w:after="0" w:line="276" w:lineRule="auto"/>
        <w:rPr>
          <w:rFonts w:cs="Arial"/>
          <w:sz w:val="24"/>
          <w:szCs w:val="24"/>
        </w:rPr>
      </w:pPr>
      <w:r w:rsidRPr="00B0648A">
        <w:rPr>
          <w:rFonts w:cs="Arial"/>
          <w:sz w:val="24"/>
          <w:szCs w:val="24"/>
        </w:rPr>
        <w:br w:type="page"/>
      </w:r>
    </w:p>
    <w:p w14:paraId="24705161" w14:textId="77777777" w:rsidR="009C20AD" w:rsidRPr="00B0648A" w:rsidRDefault="00814C53" w:rsidP="00C83D1C">
      <w:pPr>
        <w:pStyle w:val="Title"/>
        <w:keepLines/>
        <w:spacing w:after="0" w:line="276" w:lineRule="auto"/>
        <w:rPr>
          <w:rFonts w:ascii="Arial" w:hAnsi="Arial" w:cs="Arial"/>
          <w:sz w:val="24"/>
          <w:szCs w:val="24"/>
        </w:rPr>
      </w:pPr>
      <w:r w:rsidRPr="00B0648A">
        <w:rPr>
          <w:rFonts w:ascii="Arial" w:hAnsi="Arial" w:cs="Arial"/>
          <w:sz w:val="24"/>
          <w:szCs w:val="24"/>
        </w:rPr>
        <w:lastRenderedPageBreak/>
        <w:t>Daftar isi</w:t>
      </w:r>
    </w:p>
    <w:p w14:paraId="03EECB70" w14:textId="3FC9CDAD" w:rsidR="009C20AD" w:rsidRPr="00B0648A" w:rsidRDefault="009C20AD" w:rsidP="00145394">
      <w:pPr>
        <w:pStyle w:val="TOC1"/>
        <w:tabs>
          <w:tab w:val="right" w:leader="dot" w:pos="9742"/>
        </w:tabs>
        <w:spacing w:after="0" w:line="276" w:lineRule="auto"/>
        <w:rPr>
          <w:rFonts w:cs="Arial"/>
          <w:noProof/>
          <w:sz w:val="24"/>
          <w:szCs w:val="24"/>
        </w:rPr>
      </w:pPr>
    </w:p>
    <w:p w14:paraId="57241EF9" w14:textId="2C1281FB" w:rsidR="005249AA" w:rsidRPr="00B0648A" w:rsidRDefault="005249AA" w:rsidP="00C83D1C">
      <w:pPr>
        <w:spacing w:after="0" w:line="276" w:lineRule="auto"/>
        <w:rPr>
          <w:rFonts w:cs="Arial"/>
        </w:rPr>
      </w:pPr>
      <w:bookmarkStart w:id="0" w:name="_Toc243705813"/>
    </w:p>
    <w:p w14:paraId="5D114DBA" w14:textId="0CE746F9" w:rsidR="00C83D1C" w:rsidRPr="00B0648A" w:rsidRDefault="005249AA" w:rsidP="00C83D1C">
      <w:pPr>
        <w:spacing w:after="0" w:line="276" w:lineRule="auto"/>
        <w:rPr>
          <w:rFonts w:cs="Arial"/>
        </w:rPr>
      </w:pPr>
      <w:r w:rsidRPr="00B0648A">
        <w:rPr>
          <w:rFonts w:cs="Arial"/>
        </w:rPr>
        <w:br w:type="page"/>
      </w:r>
    </w:p>
    <w:p w14:paraId="74A27D82" w14:textId="6E2CB34A" w:rsidR="005249AA" w:rsidRPr="00B0648A" w:rsidRDefault="0034120A" w:rsidP="00145394">
      <w:pPr>
        <w:pStyle w:val="Heading1"/>
        <w:rPr>
          <w:rFonts w:cs="Arial"/>
        </w:rPr>
      </w:pPr>
      <w:r w:rsidRPr="00B0648A">
        <w:rPr>
          <w:rFonts w:cs="Arial"/>
        </w:rPr>
        <w:lastRenderedPageBreak/>
        <w:t>BAGIAN</w:t>
      </w:r>
      <w:r w:rsidR="00C83D1C" w:rsidRPr="00B0648A">
        <w:rPr>
          <w:rFonts w:cs="Arial"/>
        </w:rPr>
        <w:t xml:space="preserve"> 1 </w:t>
      </w:r>
      <w:r w:rsidR="00145394" w:rsidRPr="00B0648A">
        <w:rPr>
          <w:rFonts w:cs="Arial"/>
        </w:rPr>
        <w:br/>
      </w:r>
      <w:r w:rsidR="00C83D1C" w:rsidRPr="00B0648A">
        <w:rPr>
          <w:rFonts w:cs="Arial"/>
        </w:rPr>
        <w:t>PENGGUNAAN DASAR</w:t>
      </w:r>
      <w:r w:rsidR="00145394" w:rsidRPr="00B0648A">
        <w:rPr>
          <w:rFonts w:cs="Arial"/>
        </w:rPr>
        <w:t xml:space="preserve"> APLIKASI</w:t>
      </w:r>
    </w:p>
    <w:p w14:paraId="18E1E4D8" w14:textId="77777777" w:rsidR="00145394" w:rsidRPr="00B0648A" w:rsidRDefault="00145394" w:rsidP="00C83D1C">
      <w:pPr>
        <w:spacing w:after="0" w:line="276" w:lineRule="auto"/>
        <w:jc w:val="center"/>
        <w:rPr>
          <w:rFonts w:cs="Arial"/>
          <w:b/>
          <w:bCs/>
          <w:lang w:val="en-US"/>
        </w:rPr>
      </w:pPr>
    </w:p>
    <w:p w14:paraId="393EC8DB" w14:textId="77777777" w:rsidR="00C83D1C" w:rsidRPr="00B0648A" w:rsidRDefault="00C83D1C" w:rsidP="00C83D1C">
      <w:pPr>
        <w:pStyle w:val="Heading2"/>
      </w:pPr>
      <w:bookmarkStart w:id="1" w:name="_Hlk243723730"/>
      <w:r w:rsidRPr="00B0648A">
        <w:t>Peran dan ruang lingkup</w:t>
      </w:r>
    </w:p>
    <w:p w14:paraId="38AC5798" w14:textId="77777777" w:rsidR="00C83D1C" w:rsidRPr="00B0648A" w:rsidRDefault="00C83D1C" w:rsidP="00C83D1C">
      <w:pPr>
        <w:pStyle w:val="ListParagraph"/>
        <w:keepLines/>
        <w:numPr>
          <w:ilvl w:val="0"/>
          <w:numId w:val="12"/>
        </w:numPr>
        <w:spacing w:after="0" w:line="276" w:lineRule="auto"/>
        <w:rPr>
          <w:rFonts w:cs="Arial"/>
          <w:sz w:val="24"/>
          <w:szCs w:val="24"/>
        </w:rPr>
      </w:pPr>
      <w:r w:rsidRPr="00B0648A">
        <w:rPr>
          <w:rFonts w:cs="Arial"/>
          <w:sz w:val="24"/>
          <w:szCs w:val="24"/>
        </w:rPr>
        <w:t xml:space="preserve">Guru BK </w:t>
      </w:r>
      <w:bookmarkStart w:id="2" w:name="_Hlk243723690"/>
      <w:r w:rsidRPr="00B0648A">
        <w:rPr>
          <w:rFonts w:cs="Arial"/>
          <w:sz w:val="24"/>
          <w:szCs w:val="24"/>
        </w:rPr>
        <w:t>mengelola layanan untuk murid di kelas binaan aktif.</w:t>
      </w:r>
      <w:bookmarkEnd w:id="2"/>
      <w:r w:rsidRPr="00B0648A">
        <w:rPr>
          <w:rFonts w:cs="Arial"/>
          <w:sz w:val="24"/>
          <w:szCs w:val="24"/>
        </w:rPr>
        <w:t xml:space="preserve"> </w:t>
      </w:r>
    </w:p>
    <w:bookmarkEnd w:id="1"/>
    <w:p w14:paraId="46A93A7C" w14:textId="77777777" w:rsidR="00C83D1C" w:rsidRPr="00B0648A" w:rsidRDefault="00C83D1C" w:rsidP="00C83D1C">
      <w:pPr>
        <w:pStyle w:val="ListParagraph"/>
        <w:keepLines/>
        <w:numPr>
          <w:ilvl w:val="0"/>
          <w:numId w:val="12"/>
        </w:numPr>
        <w:spacing w:after="0" w:line="276" w:lineRule="auto"/>
        <w:rPr>
          <w:rFonts w:cs="Arial"/>
          <w:sz w:val="24"/>
          <w:szCs w:val="24"/>
        </w:rPr>
      </w:pPr>
      <w:r w:rsidRPr="00B0648A">
        <w:rPr>
          <w:rFonts w:cs="Arial"/>
          <w:sz w:val="24"/>
          <w:szCs w:val="24"/>
        </w:rPr>
        <w:t xml:space="preserve">Koordinator BK memantau layanan lintas guru, membagi kelas binaan, dan mengaktifkan tahun ajaran. </w:t>
      </w:r>
    </w:p>
    <w:p w14:paraId="65357FD6" w14:textId="77777777" w:rsidR="00C83D1C" w:rsidRPr="00B0648A" w:rsidRDefault="00C83D1C" w:rsidP="00C83D1C">
      <w:pPr>
        <w:pStyle w:val="ListParagraph"/>
        <w:keepLines/>
        <w:numPr>
          <w:ilvl w:val="0"/>
          <w:numId w:val="12"/>
        </w:numPr>
        <w:spacing w:after="0" w:line="276" w:lineRule="auto"/>
        <w:rPr>
          <w:rFonts w:cs="Arial"/>
          <w:sz w:val="24"/>
          <w:szCs w:val="24"/>
        </w:rPr>
      </w:pPr>
      <w:r w:rsidRPr="00B0648A">
        <w:rPr>
          <w:rFonts w:cs="Arial"/>
          <w:sz w:val="24"/>
          <w:szCs w:val="24"/>
        </w:rPr>
        <w:t xml:space="preserve">Waka Kesiswaan membaca ringkasan tertentu dan mengelola prestasi tanpa mengunduh rekap konseling. </w:t>
      </w:r>
    </w:p>
    <w:p w14:paraId="507617F2" w14:textId="77777777" w:rsidR="00C83D1C" w:rsidRPr="00B0648A" w:rsidRDefault="00C83D1C" w:rsidP="00C83D1C">
      <w:pPr>
        <w:pStyle w:val="ListParagraph"/>
        <w:keepLines/>
        <w:numPr>
          <w:ilvl w:val="0"/>
          <w:numId w:val="12"/>
        </w:numPr>
        <w:spacing w:after="0" w:line="276" w:lineRule="auto"/>
        <w:rPr>
          <w:rFonts w:cs="Arial"/>
          <w:sz w:val="24"/>
          <w:szCs w:val="24"/>
        </w:rPr>
      </w:pPr>
      <w:r w:rsidRPr="00B0648A">
        <w:rPr>
          <w:rFonts w:cs="Arial"/>
          <w:sz w:val="24"/>
          <w:szCs w:val="24"/>
        </w:rPr>
        <w:t xml:space="preserve">Admin IT menyiapkan akun, data master, integrasi, dan tampilan melalui menu aplikasi, tanpa memperoleh menu baca isi konseling. </w:t>
      </w:r>
    </w:p>
    <w:p w14:paraId="5D818BA2" w14:textId="77777777" w:rsidR="00C83D1C" w:rsidRPr="00B0648A" w:rsidRDefault="00C83D1C" w:rsidP="00C83D1C">
      <w:pPr>
        <w:pStyle w:val="Heading2"/>
      </w:pPr>
      <w:r w:rsidRPr="00B0648A">
        <w:t>Masuk dan mengganti sandi</w:t>
      </w:r>
    </w:p>
    <w:p w14:paraId="4DD6B532" w14:textId="77777777" w:rsidR="00C83D1C" w:rsidRPr="00B0648A" w:rsidRDefault="00C83D1C" w:rsidP="00C83D1C">
      <w:pPr>
        <w:keepNext/>
        <w:spacing w:after="0" w:line="276" w:lineRule="auto"/>
        <w:jc w:val="center"/>
        <w:rPr>
          <w:rFonts w:cs="Arial"/>
          <w:sz w:val="24"/>
          <w:szCs w:val="24"/>
        </w:rPr>
      </w:pPr>
      <w:r w:rsidRPr="00B0648A">
        <w:rPr>
          <w:rFonts w:cs="Arial"/>
          <w:noProof/>
          <w:sz w:val="24"/>
          <w:szCs w:val="24"/>
        </w:rPr>
        <w:drawing>
          <wp:inline distT="0" distB="0" distL="0" distR="0" wp14:anchorId="4F906D92" wp14:editId="72C84B69">
            <wp:extent cx="4990623" cy="3465710"/>
            <wp:effectExtent l="0" t="0" r="0" b="0"/>
            <wp:docPr id="1" name="Picture 1" descr="Gambar 1. Halaman masuk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04-X14.png"/>
                    <pic:cNvPicPr/>
                  </pic:nvPicPr>
                  <pic:blipFill>
                    <a:blip r:embed="rId8"/>
                    <a:stretch>
                      <a:fillRect/>
                    </a:stretch>
                  </pic:blipFill>
                  <pic:spPr>
                    <a:xfrm>
                      <a:off x="0" y="0"/>
                      <a:ext cx="4990623" cy="3465710"/>
                    </a:xfrm>
                    <a:prstGeom prst="rect">
                      <a:avLst/>
                    </a:prstGeom>
                  </pic:spPr>
                </pic:pic>
              </a:graphicData>
            </a:graphic>
          </wp:inline>
        </w:drawing>
      </w:r>
    </w:p>
    <w:p w14:paraId="40F215DB" w14:textId="77777777" w:rsidR="00C83D1C" w:rsidRPr="00B0648A" w:rsidRDefault="00C83D1C" w:rsidP="00C83D1C">
      <w:pPr>
        <w:pStyle w:val="Caption"/>
        <w:keepLines/>
        <w:spacing w:after="0" w:line="276" w:lineRule="auto"/>
        <w:jc w:val="center"/>
        <w:rPr>
          <w:rFonts w:cs="Arial"/>
          <w:sz w:val="24"/>
          <w:szCs w:val="24"/>
        </w:rPr>
      </w:pPr>
      <w:r w:rsidRPr="00B0648A">
        <w:rPr>
          <w:rFonts w:cs="Arial"/>
          <w:sz w:val="24"/>
          <w:szCs w:val="24"/>
        </w:rPr>
        <w:t>Gambar 1. Halaman masuk akun</w:t>
      </w:r>
    </w:p>
    <w:p w14:paraId="223D5278" w14:textId="77777777" w:rsidR="00C83D1C" w:rsidRPr="00B0648A" w:rsidRDefault="00C83D1C" w:rsidP="00C83D1C">
      <w:pPr>
        <w:pStyle w:val="ListParagraph"/>
        <w:keepNext/>
        <w:keepLines/>
        <w:numPr>
          <w:ilvl w:val="0"/>
          <w:numId w:val="13"/>
        </w:numPr>
        <w:spacing w:after="0" w:line="276" w:lineRule="auto"/>
        <w:rPr>
          <w:rFonts w:cs="Arial"/>
          <w:sz w:val="24"/>
          <w:szCs w:val="24"/>
        </w:rPr>
      </w:pPr>
      <w:r w:rsidRPr="00B0648A">
        <w:rPr>
          <w:rFonts w:cs="Arial"/>
          <w:sz w:val="24"/>
          <w:szCs w:val="24"/>
        </w:rPr>
        <w:t>Buka alamat Ruang BK yang diberikan sekolah</w:t>
      </w:r>
      <w:r w:rsidRPr="00B0648A">
        <w:rPr>
          <w:rFonts w:cs="Arial"/>
          <w:sz w:val="24"/>
          <w:szCs w:val="24"/>
          <w:lang w:val="en-US"/>
        </w:rPr>
        <w:t>.</w:t>
      </w:r>
    </w:p>
    <w:p w14:paraId="25918C41" w14:textId="77777777" w:rsidR="00C83D1C" w:rsidRPr="00B0648A" w:rsidRDefault="00C83D1C" w:rsidP="00C83D1C">
      <w:pPr>
        <w:pStyle w:val="ListParagraph"/>
        <w:keepNext/>
        <w:keepLines/>
        <w:numPr>
          <w:ilvl w:val="0"/>
          <w:numId w:val="13"/>
        </w:numPr>
        <w:spacing w:after="0" w:line="276" w:lineRule="auto"/>
        <w:rPr>
          <w:rFonts w:cs="Arial"/>
        </w:rPr>
      </w:pPr>
      <w:r w:rsidRPr="00B0648A">
        <w:rPr>
          <w:rFonts w:cs="Arial"/>
        </w:rPr>
        <w:t xml:space="preserve">Isi </w:t>
      </w:r>
      <w:r w:rsidRPr="00B0648A">
        <w:rPr>
          <w:rFonts w:cs="Arial"/>
          <w:b/>
        </w:rPr>
        <w:t>Email</w:t>
      </w:r>
      <w:r w:rsidRPr="00B0648A">
        <w:rPr>
          <w:rFonts w:cs="Arial"/>
        </w:rPr>
        <w:t xml:space="preserve"> dan </w:t>
      </w:r>
      <w:r w:rsidRPr="00B0648A">
        <w:rPr>
          <w:rFonts w:cs="Arial"/>
          <w:b/>
        </w:rPr>
        <w:t>Kata sandi</w:t>
      </w:r>
      <w:r w:rsidRPr="00B0648A">
        <w:rPr>
          <w:rFonts w:cs="Arial"/>
        </w:rPr>
        <w:t xml:space="preserve"> yang diberikan Admin.</w:t>
      </w:r>
    </w:p>
    <w:p w14:paraId="5BBE581A" w14:textId="77777777" w:rsidR="00C83D1C" w:rsidRPr="00B0648A" w:rsidRDefault="00C83D1C" w:rsidP="00C83D1C">
      <w:pPr>
        <w:pStyle w:val="ListParagraph"/>
        <w:keepLines/>
        <w:numPr>
          <w:ilvl w:val="0"/>
          <w:numId w:val="13"/>
        </w:numPr>
        <w:spacing w:after="0" w:line="276" w:lineRule="auto"/>
        <w:rPr>
          <w:rFonts w:cs="Arial"/>
          <w:sz w:val="24"/>
          <w:szCs w:val="24"/>
        </w:rPr>
      </w:pPr>
      <w:r w:rsidRPr="00B0648A">
        <w:rPr>
          <w:rFonts w:cs="Arial"/>
          <w:sz w:val="24"/>
          <w:szCs w:val="24"/>
        </w:rPr>
        <w:t xml:space="preserve">Pilih Masuk. </w:t>
      </w:r>
    </w:p>
    <w:p w14:paraId="3046CA05" w14:textId="77777777" w:rsidR="00C83D1C" w:rsidRPr="00B0648A" w:rsidRDefault="00C83D1C" w:rsidP="00C83D1C">
      <w:pPr>
        <w:pStyle w:val="ListParagraph"/>
        <w:keepLines/>
        <w:spacing w:after="0" w:line="276" w:lineRule="auto"/>
        <w:ind w:left="284" w:firstLine="425"/>
        <w:rPr>
          <w:rFonts w:cs="Arial"/>
          <w:i/>
          <w:iCs/>
          <w:sz w:val="24"/>
          <w:szCs w:val="24"/>
          <w:lang w:val="en-US"/>
        </w:rPr>
      </w:pPr>
      <w:r w:rsidRPr="00B0648A">
        <w:rPr>
          <w:rFonts w:cs="Arial"/>
          <w:i/>
          <w:iCs/>
          <w:sz w:val="24"/>
          <w:szCs w:val="24"/>
        </w:rPr>
        <w:t xml:space="preserve">Akun yang sudah memakai sandi pribadi </w:t>
      </w:r>
      <w:proofErr w:type="spellStart"/>
      <w:r w:rsidRPr="00B0648A">
        <w:rPr>
          <w:rFonts w:cs="Arial"/>
          <w:i/>
          <w:iCs/>
          <w:sz w:val="24"/>
          <w:szCs w:val="24"/>
          <w:lang w:val="en-US"/>
        </w:rPr>
        <w:t>akan</w:t>
      </w:r>
      <w:proofErr w:type="spellEnd"/>
      <w:r w:rsidRPr="00B0648A">
        <w:rPr>
          <w:rFonts w:cs="Arial"/>
          <w:i/>
          <w:iCs/>
          <w:sz w:val="24"/>
          <w:szCs w:val="24"/>
          <w:lang w:val="en-US"/>
        </w:rPr>
        <w:t xml:space="preserve"> </w:t>
      </w:r>
      <w:proofErr w:type="spellStart"/>
      <w:r w:rsidRPr="00B0648A">
        <w:rPr>
          <w:rFonts w:cs="Arial"/>
          <w:i/>
          <w:iCs/>
          <w:sz w:val="24"/>
          <w:szCs w:val="24"/>
          <w:lang w:val="en-US"/>
        </w:rPr>
        <w:t>langsung</w:t>
      </w:r>
      <w:proofErr w:type="spellEnd"/>
      <w:r w:rsidRPr="00B0648A">
        <w:rPr>
          <w:rFonts w:cs="Arial"/>
          <w:i/>
          <w:iCs/>
          <w:sz w:val="24"/>
          <w:szCs w:val="24"/>
          <w:lang w:val="en-US"/>
        </w:rPr>
        <w:t xml:space="preserve"> </w:t>
      </w:r>
      <w:proofErr w:type="spellStart"/>
      <w:r w:rsidRPr="00B0648A">
        <w:rPr>
          <w:rFonts w:cs="Arial"/>
          <w:i/>
          <w:iCs/>
          <w:sz w:val="24"/>
          <w:szCs w:val="24"/>
          <w:lang w:val="en-US"/>
        </w:rPr>
        <w:t>diarahkan</w:t>
      </w:r>
      <w:proofErr w:type="spellEnd"/>
      <w:r w:rsidRPr="00B0648A">
        <w:rPr>
          <w:rFonts w:cs="Arial"/>
          <w:i/>
          <w:iCs/>
          <w:sz w:val="24"/>
          <w:szCs w:val="24"/>
          <w:lang w:val="en-US"/>
        </w:rPr>
        <w:t xml:space="preserve"> </w:t>
      </w:r>
      <w:proofErr w:type="spellStart"/>
      <w:r w:rsidRPr="00B0648A">
        <w:rPr>
          <w:rFonts w:cs="Arial"/>
          <w:i/>
          <w:iCs/>
          <w:sz w:val="24"/>
          <w:szCs w:val="24"/>
          <w:lang w:val="en-US"/>
        </w:rPr>
        <w:t>ke</w:t>
      </w:r>
      <w:proofErr w:type="spellEnd"/>
      <w:r w:rsidRPr="00B0648A">
        <w:rPr>
          <w:rFonts w:cs="Arial"/>
          <w:i/>
          <w:iCs/>
          <w:sz w:val="24"/>
          <w:szCs w:val="24"/>
          <w:lang w:val="en-US"/>
        </w:rPr>
        <w:t xml:space="preserve"> </w:t>
      </w:r>
      <w:proofErr w:type="spellStart"/>
      <w:r w:rsidRPr="00B0648A">
        <w:rPr>
          <w:rFonts w:cs="Arial"/>
          <w:i/>
          <w:iCs/>
          <w:sz w:val="24"/>
          <w:szCs w:val="24"/>
          <w:lang w:val="en-US"/>
        </w:rPr>
        <w:t>halaman</w:t>
      </w:r>
      <w:proofErr w:type="spellEnd"/>
      <w:r w:rsidRPr="00B0648A">
        <w:rPr>
          <w:rFonts w:cs="Arial"/>
          <w:i/>
          <w:iCs/>
          <w:sz w:val="24"/>
          <w:szCs w:val="24"/>
        </w:rPr>
        <w:t xml:space="preserve"> Dashboard</w:t>
      </w:r>
      <w:r w:rsidRPr="00B0648A">
        <w:rPr>
          <w:rFonts w:cs="Arial"/>
          <w:i/>
          <w:iCs/>
          <w:sz w:val="24"/>
          <w:szCs w:val="24"/>
          <w:lang w:val="en-US"/>
        </w:rPr>
        <w:t xml:space="preserve">, </w:t>
      </w:r>
      <w:proofErr w:type="spellStart"/>
      <w:r w:rsidRPr="00B0648A">
        <w:rPr>
          <w:rFonts w:cs="Arial"/>
          <w:i/>
          <w:iCs/>
          <w:sz w:val="24"/>
          <w:szCs w:val="24"/>
          <w:lang w:val="en-US"/>
        </w:rPr>
        <w:t>sedangkan</w:t>
      </w:r>
      <w:proofErr w:type="spellEnd"/>
      <w:r w:rsidRPr="00B0648A">
        <w:rPr>
          <w:rFonts w:cs="Arial"/>
          <w:i/>
          <w:iCs/>
          <w:sz w:val="24"/>
          <w:szCs w:val="24"/>
        </w:rPr>
        <w:t xml:space="preserve"> akun baru atau akun </w:t>
      </w:r>
      <w:r w:rsidRPr="00B0648A">
        <w:rPr>
          <w:rFonts w:cs="Arial"/>
          <w:i/>
          <w:iCs/>
          <w:sz w:val="24"/>
          <w:szCs w:val="24"/>
          <w:lang w:val="en-US"/>
        </w:rPr>
        <w:t xml:space="preserve">yang </w:t>
      </w:r>
      <w:proofErr w:type="spellStart"/>
      <w:r w:rsidRPr="00B0648A">
        <w:rPr>
          <w:rFonts w:cs="Arial"/>
          <w:i/>
          <w:iCs/>
          <w:sz w:val="24"/>
          <w:szCs w:val="24"/>
          <w:lang w:val="en-US"/>
        </w:rPr>
        <w:t>telah</w:t>
      </w:r>
      <w:proofErr w:type="spellEnd"/>
      <w:r w:rsidRPr="00B0648A">
        <w:rPr>
          <w:rFonts w:cs="Arial"/>
          <w:i/>
          <w:iCs/>
          <w:sz w:val="24"/>
          <w:szCs w:val="24"/>
          <w:lang w:val="en-US"/>
        </w:rPr>
        <w:t xml:space="preserve"> </w:t>
      </w:r>
      <w:proofErr w:type="spellStart"/>
      <w:r w:rsidRPr="00B0648A">
        <w:rPr>
          <w:rFonts w:cs="Arial"/>
          <w:i/>
          <w:iCs/>
          <w:sz w:val="24"/>
          <w:szCs w:val="24"/>
          <w:lang w:val="en-US"/>
        </w:rPr>
        <w:t>direset</w:t>
      </w:r>
      <w:proofErr w:type="spellEnd"/>
      <w:r w:rsidRPr="00B0648A">
        <w:rPr>
          <w:rFonts w:cs="Arial"/>
          <w:i/>
          <w:iCs/>
          <w:sz w:val="24"/>
          <w:szCs w:val="24"/>
          <w:lang w:val="en-US"/>
        </w:rPr>
        <w:t xml:space="preserve"> </w:t>
      </w:r>
      <w:proofErr w:type="spellStart"/>
      <w:r w:rsidRPr="00B0648A">
        <w:rPr>
          <w:rFonts w:cs="Arial"/>
          <w:i/>
          <w:iCs/>
          <w:sz w:val="24"/>
          <w:szCs w:val="24"/>
          <w:lang w:val="en-US"/>
        </w:rPr>
        <w:t>akan</w:t>
      </w:r>
      <w:proofErr w:type="spellEnd"/>
      <w:r w:rsidRPr="00B0648A">
        <w:rPr>
          <w:rFonts w:cs="Arial"/>
          <w:i/>
          <w:iCs/>
          <w:sz w:val="24"/>
          <w:szCs w:val="24"/>
          <w:lang w:val="en-US"/>
        </w:rPr>
        <w:t xml:space="preserve"> </w:t>
      </w:r>
      <w:proofErr w:type="spellStart"/>
      <w:r w:rsidRPr="00B0648A">
        <w:rPr>
          <w:rFonts w:cs="Arial"/>
          <w:i/>
          <w:iCs/>
          <w:sz w:val="24"/>
          <w:szCs w:val="24"/>
          <w:lang w:val="en-US"/>
        </w:rPr>
        <w:t>diarahkan</w:t>
      </w:r>
      <w:proofErr w:type="spellEnd"/>
      <w:r w:rsidRPr="00B0648A">
        <w:rPr>
          <w:rFonts w:cs="Arial"/>
          <w:i/>
          <w:iCs/>
          <w:sz w:val="24"/>
          <w:szCs w:val="24"/>
          <w:lang w:val="en-US"/>
        </w:rPr>
        <w:t xml:space="preserve"> </w:t>
      </w:r>
      <w:proofErr w:type="spellStart"/>
      <w:r w:rsidRPr="00B0648A">
        <w:rPr>
          <w:rFonts w:cs="Arial"/>
          <w:i/>
          <w:iCs/>
          <w:sz w:val="24"/>
          <w:szCs w:val="24"/>
          <w:lang w:val="en-US"/>
        </w:rPr>
        <w:t>ke</w:t>
      </w:r>
      <w:proofErr w:type="spellEnd"/>
      <w:r w:rsidRPr="00B0648A">
        <w:rPr>
          <w:rFonts w:cs="Arial"/>
          <w:i/>
          <w:iCs/>
          <w:sz w:val="24"/>
          <w:szCs w:val="24"/>
          <w:lang w:val="en-US"/>
        </w:rPr>
        <w:t xml:space="preserve"> </w:t>
      </w:r>
      <w:proofErr w:type="spellStart"/>
      <w:r w:rsidRPr="00B0648A">
        <w:rPr>
          <w:rFonts w:cs="Arial"/>
          <w:i/>
          <w:iCs/>
          <w:sz w:val="24"/>
          <w:szCs w:val="24"/>
          <w:lang w:val="en-US"/>
        </w:rPr>
        <w:t>halaman</w:t>
      </w:r>
      <w:proofErr w:type="spellEnd"/>
      <w:r w:rsidRPr="00B0648A">
        <w:rPr>
          <w:rFonts w:cs="Arial"/>
          <w:i/>
          <w:iCs/>
          <w:sz w:val="24"/>
          <w:szCs w:val="24"/>
          <w:lang w:val="en-US"/>
        </w:rPr>
        <w:t xml:space="preserve"> </w:t>
      </w:r>
      <w:proofErr w:type="spellStart"/>
      <w:r w:rsidRPr="00B0648A">
        <w:rPr>
          <w:rFonts w:cs="Arial"/>
          <w:i/>
          <w:iCs/>
          <w:sz w:val="24"/>
          <w:szCs w:val="24"/>
          <w:lang w:val="en-US"/>
        </w:rPr>
        <w:t>untuk</w:t>
      </w:r>
      <w:proofErr w:type="spellEnd"/>
      <w:r w:rsidRPr="00B0648A">
        <w:rPr>
          <w:rFonts w:cs="Arial"/>
          <w:i/>
          <w:iCs/>
          <w:sz w:val="24"/>
          <w:szCs w:val="24"/>
          <w:lang w:val="en-US"/>
        </w:rPr>
        <w:t xml:space="preserve"> </w:t>
      </w:r>
      <w:proofErr w:type="spellStart"/>
      <w:r w:rsidRPr="00B0648A">
        <w:rPr>
          <w:rFonts w:cs="Arial"/>
          <w:i/>
          <w:iCs/>
          <w:sz w:val="24"/>
          <w:szCs w:val="24"/>
          <w:lang w:val="en-US"/>
        </w:rPr>
        <w:t>mengganti</w:t>
      </w:r>
      <w:proofErr w:type="spellEnd"/>
      <w:r w:rsidRPr="00B0648A">
        <w:rPr>
          <w:rFonts w:cs="Arial"/>
          <w:i/>
          <w:iCs/>
          <w:sz w:val="24"/>
          <w:szCs w:val="24"/>
          <w:lang w:val="en-US"/>
        </w:rPr>
        <w:t xml:space="preserve"> kata </w:t>
      </w:r>
      <w:proofErr w:type="spellStart"/>
      <w:r w:rsidRPr="00B0648A">
        <w:rPr>
          <w:rFonts w:cs="Arial"/>
          <w:i/>
          <w:iCs/>
          <w:sz w:val="24"/>
          <w:szCs w:val="24"/>
          <w:lang w:val="en-US"/>
        </w:rPr>
        <w:t>sandi</w:t>
      </w:r>
      <w:proofErr w:type="spellEnd"/>
      <w:r w:rsidRPr="00B0648A">
        <w:rPr>
          <w:rFonts w:cs="Arial"/>
          <w:i/>
          <w:iCs/>
          <w:sz w:val="24"/>
          <w:szCs w:val="24"/>
          <w:lang w:val="en-US"/>
        </w:rPr>
        <w:t xml:space="preserve"> </w:t>
      </w:r>
      <w:proofErr w:type="spellStart"/>
      <w:r w:rsidRPr="00B0648A">
        <w:rPr>
          <w:rFonts w:cs="Arial"/>
          <w:i/>
          <w:iCs/>
          <w:sz w:val="24"/>
          <w:szCs w:val="24"/>
          <w:lang w:val="en-US"/>
        </w:rPr>
        <w:t>sementara</w:t>
      </w:r>
      <w:proofErr w:type="spellEnd"/>
      <w:r w:rsidRPr="00B0648A">
        <w:rPr>
          <w:rFonts w:cs="Arial"/>
          <w:i/>
          <w:iCs/>
          <w:sz w:val="24"/>
          <w:szCs w:val="24"/>
          <w:lang w:val="en-US"/>
        </w:rPr>
        <w:t>.</w:t>
      </w:r>
    </w:p>
    <w:p w14:paraId="26C0DCDD" w14:textId="77777777" w:rsidR="00C83D1C" w:rsidRPr="00B0648A" w:rsidRDefault="00C83D1C" w:rsidP="00C83D1C">
      <w:pPr>
        <w:keepNext/>
        <w:spacing w:after="0" w:line="276" w:lineRule="auto"/>
        <w:jc w:val="center"/>
        <w:rPr>
          <w:rFonts w:cs="Arial"/>
        </w:rPr>
      </w:pPr>
      <w:r w:rsidRPr="00B0648A">
        <w:rPr>
          <w:rFonts w:cs="Arial"/>
          <w:noProof/>
        </w:rPr>
        <w:lastRenderedPageBreak/>
        <w:drawing>
          <wp:inline distT="0" distB="0" distL="0" distR="0" wp14:anchorId="0901DF07" wp14:editId="27D5C7F7">
            <wp:extent cx="6264000" cy="2763195"/>
            <wp:effectExtent l="0" t="0" r="0" b="0"/>
            <wp:docPr id="43" name="Picture 43" descr="Gambar 4. Halaman wajib mengganti sandi sementara sebelum menggunakan ap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ganti-sandi-awal.png"/>
                    <pic:cNvPicPr/>
                  </pic:nvPicPr>
                  <pic:blipFill>
                    <a:blip r:embed="rId9"/>
                    <a:stretch>
                      <a:fillRect/>
                    </a:stretch>
                  </pic:blipFill>
                  <pic:spPr>
                    <a:xfrm>
                      <a:off x="0" y="0"/>
                      <a:ext cx="6264000" cy="2763195"/>
                    </a:xfrm>
                    <a:prstGeom prst="rect">
                      <a:avLst/>
                    </a:prstGeom>
                  </pic:spPr>
                </pic:pic>
              </a:graphicData>
            </a:graphic>
          </wp:inline>
        </w:drawing>
      </w:r>
    </w:p>
    <w:p w14:paraId="4FE5C2DB" w14:textId="77777777" w:rsidR="00C83D1C" w:rsidRPr="00B0648A" w:rsidRDefault="00C83D1C" w:rsidP="00C83D1C">
      <w:pPr>
        <w:pStyle w:val="Caption"/>
        <w:keepNext/>
        <w:keepLines/>
        <w:spacing w:after="0" w:line="276" w:lineRule="auto"/>
        <w:jc w:val="center"/>
        <w:rPr>
          <w:rFonts w:cs="Arial"/>
        </w:rPr>
      </w:pPr>
      <w:r w:rsidRPr="00B0648A">
        <w:rPr>
          <w:rFonts w:cs="Arial"/>
        </w:rPr>
        <w:t xml:space="preserve">Gambar </w:t>
      </w:r>
      <w:r w:rsidRPr="00B0648A">
        <w:rPr>
          <w:rFonts w:cs="Arial"/>
          <w:lang w:val="en-US"/>
        </w:rPr>
        <w:t>2</w:t>
      </w:r>
      <w:r w:rsidRPr="00B0648A">
        <w:rPr>
          <w:rFonts w:cs="Arial"/>
        </w:rPr>
        <w:t>. Halaman wajib mengganti sandi sementara sebelum menggunakan aplikasi</w:t>
      </w:r>
    </w:p>
    <w:p w14:paraId="5C80A28B" w14:textId="77777777" w:rsidR="00C83D1C" w:rsidRPr="00B0648A" w:rsidRDefault="00C83D1C" w:rsidP="00C83D1C">
      <w:pPr>
        <w:pStyle w:val="ListParagraph"/>
        <w:keepLines/>
        <w:numPr>
          <w:ilvl w:val="0"/>
          <w:numId w:val="13"/>
        </w:numPr>
        <w:spacing w:after="0" w:line="276" w:lineRule="auto"/>
        <w:rPr>
          <w:rFonts w:cs="Arial"/>
          <w:sz w:val="24"/>
          <w:szCs w:val="24"/>
        </w:rPr>
      </w:pPr>
      <w:r w:rsidRPr="00B0648A">
        <w:rPr>
          <w:rFonts w:cs="Arial"/>
          <w:sz w:val="24"/>
          <w:szCs w:val="24"/>
        </w:rPr>
        <w:t>Isi sandi sementara, masukkan sandi baru minimal delapan karakter yang mengandung huruf dan angka, lalu konfirmasi dan Simpan.</w:t>
      </w:r>
    </w:p>
    <w:p w14:paraId="4DE89632" w14:textId="77777777" w:rsidR="00C83D1C" w:rsidRPr="00B0648A" w:rsidRDefault="00C83D1C" w:rsidP="00C83D1C">
      <w:pPr>
        <w:pStyle w:val="ListParagraph"/>
        <w:keepLines/>
        <w:numPr>
          <w:ilvl w:val="0"/>
          <w:numId w:val="13"/>
        </w:numPr>
        <w:spacing w:after="0" w:line="276" w:lineRule="auto"/>
        <w:rPr>
          <w:rFonts w:cs="Arial"/>
          <w:sz w:val="24"/>
          <w:szCs w:val="24"/>
        </w:rPr>
      </w:pPr>
      <w:r w:rsidRPr="00B0648A">
        <w:rPr>
          <w:rFonts w:cs="Arial"/>
          <w:sz w:val="24"/>
          <w:szCs w:val="24"/>
          <w:lang w:val="en-US"/>
        </w:rPr>
        <w:t xml:space="preserve">Setelah </w:t>
      </w:r>
      <w:proofErr w:type="spellStart"/>
      <w:r w:rsidRPr="00B0648A">
        <w:rPr>
          <w:rFonts w:cs="Arial"/>
          <w:sz w:val="24"/>
          <w:szCs w:val="24"/>
          <w:lang w:val="en-US"/>
        </w:rPr>
        <w:t>berhasil</w:t>
      </w:r>
      <w:proofErr w:type="spellEnd"/>
      <w:r w:rsidRPr="00B0648A">
        <w:rPr>
          <w:rFonts w:cs="Arial"/>
          <w:sz w:val="24"/>
          <w:szCs w:val="24"/>
          <w:lang w:val="en-US"/>
        </w:rPr>
        <w:t xml:space="preserve">, </w:t>
      </w:r>
      <w:proofErr w:type="spellStart"/>
      <w:r w:rsidRPr="00B0648A">
        <w:rPr>
          <w:rFonts w:cs="Arial"/>
          <w:sz w:val="24"/>
          <w:szCs w:val="24"/>
          <w:lang w:val="en-US"/>
        </w:rPr>
        <w:t>akan</w:t>
      </w:r>
      <w:proofErr w:type="spellEnd"/>
      <w:r w:rsidRPr="00B0648A">
        <w:rPr>
          <w:rFonts w:cs="Arial"/>
          <w:sz w:val="24"/>
          <w:szCs w:val="24"/>
          <w:lang w:val="en-US"/>
        </w:rPr>
        <w:t xml:space="preserve"> </w:t>
      </w:r>
      <w:proofErr w:type="spellStart"/>
      <w:r w:rsidRPr="00B0648A">
        <w:rPr>
          <w:rFonts w:cs="Arial"/>
          <w:sz w:val="24"/>
          <w:szCs w:val="24"/>
          <w:lang w:val="en-US"/>
        </w:rPr>
        <w:t>dilanjutkan</w:t>
      </w:r>
      <w:proofErr w:type="spellEnd"/>
      <w:r w:rsidRPr="00B0648A">
        <w:rPr>
          <w:rFonts w:cs="Arial"/>
          <w:sz w:val="24"/>
          <w:szCs w:val="24"/>
          <w:lang w:val="en-US"/>
        </w:rPr>
        <w:t xml:space="preserve"> </w:t>
      </w:r>
      <w:proofErr w:type="spellStart"/>
      <w:r w:rsidRPr="00B0648A">
        <w:rPr>
          <w:rFonts w:cs="Arial"/>
          <w:sz w:val="24"/>
          <w:szCs w:val="24"/>
          <w:lang w:val="en-US"/>
        </w:rPr>
        <w:t>ke</w:t>
      </w:r>
      <w:proofErr w:type="spellEnd"/>
      <w:r w:rsidRPr="00B0648A">
        <w:rPr>
          <w:rFonts w:cs="Arial"/>
          <w:sz w:val="24"/>
          <w:szCs w:val="24"/>
          <w:lang w:val="en-US"/>
        </w:rPr>
        <w:t xml:space="preserve"> </w:t>
      </w:r>
      <w:proofErr w:type="spellStart"/>
      <w:r w:rsidRPr="00B0648A">
        <w:rPr>
          <w:rFonts w:cs="Arial"/>
          <w:sz w:val="24"/>
          <w:szCs w:val="24"/>
          <w:lang w:val="en-US"/>
        </w:rPr>
        <w:t>halaman</w:t>
      </w:r>
      <w:proofErr w:type="spellEnd"/>
      <w:r w:rsidRPr="00B0648A">
        <w:rPr>
          <w:rFonts w:cs="Arial"/>
          <w:sz w:val="24"/>
          <w:szCs w:val="24"/>
          <w:lang w:val="en-US"/>
        </w:rPr>
        <w:t xml:space="preserve"> Dashboard.</w:t>
      </w:r>
    </w:p>
    <w:p w14:paraId="6ED6E4FC" w14:textId="77777777" w:rsidR="00C83D1C" w:rsidRPr="00B0648A" w:rsidRDefault="00C83D1C" w:rsidP="00C83D1C">
      <w:pPr>
        <w:keepLines/>
        <w:shd w:val="clear" w:color="auto" w:fill="DBE5F1" w:themeFill="accent1" w:themeFillTint="33"/>
        <w:spacing w:after="0" w:line="276" w:lineRule="auto"/>
        <w:rPr>
          <w:rFonts w:cs="Arial"/>
          <w:i/>
          <w:iCs/>
        </w:rPr>
      </w:pPr>
      <w:r w:rsidRPr="00B0648A">
        <w:rPr>
          <w:rFonts w:cs="Arial"/>
          <w:i/>
          <w:iCs/>
        </w:rPr>
        <w:t>Sandi sementara berlaku selama 24 jam. Jika kedaluwarsa atau akun tidak aktif, hubungi Admin IT.</w:t>
      </w:r>
    </w:p>
    <w:p w14:paraId="451B9C2C" w14:textId="77777777" w:rsidR="00C83D1C" w:rsidRPr="00B0648A" w:rsidRDefault="00C83D1C" w:rsidP="00C83D1C">
      <w:pPr>
        <w:keepLines/>
        <w:spacing w:after="0" w:line="276" w:lineRule="auto"/>
        <w:rPr>
          <w:rFonts w:cs="Arial"/>
          <w:sz w:val="24"/>
          <w:szCs w:val="24"/>
        </w:rPr>
      </w:pPr>
    </w:p>
    <w:p w14:paraId="4F430AF1" w14:textId="59BB3B1A" w:rsidR="00C83D1C" w:rsidRPr="00B0648A" w:rsidRDefault="00C83D1C" w:rsidP="00C83D1C">
      <w:pPr>
        <w:pStyle w:val="Heading2"/>
      </w:pPr>
      <w:bookmarkStart w:id="3" w:name="_Toc243641073"/>
      <w:r w:rsidRPr="00B0648A">
        <w:t>Menggunakan daftar dan formulir</w:t>
      </w:r>
      <w:bookmarkEnd w:id="3"/>
    </w:p>
    <w:p w14:paraId="5A0799EA" w14:textId="77777777" w:rsidR="00C83D1C" w:rsidRPr="00B0648A" w:rsidRDefault="00C83D1C" w:rsidP="00C83D1C">
      <w:pPr>
        <w:pStyle w:val="Heading3"/>
        <w:spacing w:before="0" w:line="276" w:lineRule="auto"/>
        <w:rPr>
          <w:rFonts w:ascii="Arial" w:hAnsi="Arial" w:cs="Arial"/>
        </w:rPr>
      </w:pPr>
      <w:bookmarkStart w:id="4" w:name="_Toc243641074"/>
      <w:r w:rsidRPr="00B0648A">
        <w:rPr>
          <w:rFonts w:ascii="Arial" w:hAnsi="Arial" w:cs="Arial"/>
        </w:rPr>
        <w:t>Mencari, menyaring, mengurutkan, dan membuka halaman daftar</w:t>
      </w:r>
      <w:bookmarkEnd w:id="4"/>
    </w:p>
    <w:p w14:paraId="70A88218" w14:textId="77777777" w:rsidR="00C83D1C" w:rsidRPr="00B0648A" w:rsidRDefault="00C83D1C" w:rsidP="00C83D1C">
      <w:pPr>
        <w:keepNext/>
        <w:spacing w:after="0" w:line="276" w:lineRule="auto"/>
        <w:jc w:val="center"/>
        <w:rPr>
          <w:rFonts w:cs="Arial"/>
        </w:rPr>
      </w:pPr>
      <w:r w:rsidRPr="00B0648A">
        <w:rPr>
          <w:rFonts w:cs="Arial"/>
          <w:noProof/>
        </w:rPr>
        <w:drawing>
          <wp:inline distT="0" distB="0" distL="0" distR="0" wp14:anchorId="4F651FF4" wp14:editId="7587A995">
            <wp:extent cx="6264000" cy="3234130"/>
            <wp:effectExtent l="0" t="0" r="0" b="0"/>
            <wp:docPr id="44" name="Picture 44" descr="Gambar 5. Contoh pencarian dan penyaringan pada daftar layanan 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filter-daftar.png"/>
                    <pic:cNvPicPr/>
                  </pic:nvPicPr>
                  <pic:blipFill>
                    <a:blip r:embed="rId10"/>
                    <a:stretch>
                      <a:fillRect/>
                    </a:stretch>
                  </pic:blipFill>
                  <pic:spPr>
                    <a:xfrm>
                      <a:off x="0" y="0"/>
                      <a:ext cx="6264000" cy="3234130"/>
                    </a:xfrm>
                    <a:prstGeom prst="rect">
                      <a:avLst/>
                    </a:prstGeom>
                  </pic:spPr>
                </pic:pic>
              </a:graphicData>
            </a:graphic>
          </wp:inline>
        </w:drawing>
      </w:r>
    </w:p>
    <w:p w14:paraId="0B93B5A1" w14:textId="23A3CF54" w:rsidR="00C83D1C" w:rsidRPr="00B0648A" w:rsidRDefault="00C83D1C" w:rsidP="00C83D1C">
      <w:pPr>
        <w:pStyle w:val="Caption"/>
        <w:keepNext/>
        <w:keepLines/>
        <w:spacing w:after="0" w:line="276" w:lineRule="auto"/>
        <w:jc w:val="center"/>
        <w:rPr>
          <w:rFonts w:cs="Arial"/>
        </w:rPr>
      </w:pPr>
      <w:r w:rsidRPr="00B0648A">
        <w:rPr>
          <w:rFonts w:cs="Arial"/>
        </w:rPr>
        <w:t xml:space="preserve">Gambar </w:t>
      </w:r>
      <w:r w:rsidR="00145394" w:rsidRPr="00B0648A">
        <w:rPr>
          <w:rFonts w:cs="Arial"/>
          <w:lang w:val="en-US"/>
        </w:rPr>
        <w:t>3</w:t>
      </w:r>
      <w:r w:rsidRPr="00B0648A">
        <w:rPr>
          <w:rFonts w:cs="Arial"/>
        </w:rPr>
        <w:t>. Contoh pencarian dan penyaringan pada daftar layanan BK</w:t>
      </w:r>
    </w:p>
    <w:p w14:paraId="3CAB8BF9" w14:textId="77777777" w:rsidR="00C83D1C" w:rsidRPr="00B0648A" w:rsidRDefault="00C83D1C" w:rsidP="00C83D1C">
      <w:pPr>
        <w:keepNext/>
        <w:keepLines/>
        <w:spacing w:after="0" w:line="276" w:lineRule="auto"/>
        <w:rPr>
          <w:rFonts w:cs="Arial"/>
        </w:rPr>
      </w:pPr>
      <w:r w:rsidRPr="00B0648A">
        <w:rPr>
          <w:rFonts w:cs="Arial"/>
        </w:rPr>
        <w:t xml:space="preserve">Gunakan </w:t>
      </w:r>
      <w:r w:rsidRPr="00B0648A">
        <w:rPr>
          <w:rFonts w:cs="Arial"/>
          <w:b/>
        </w:rPr>
        <w:t>Filter</w:t>
      </w:r>
      <w:r w:rsidRPr="00B0648A">
        <w:rPr>
          <w:rFonts w:cs="Arial"/>
        </w:rPr>
        <w:t xml:space="preserve"> untuk membatasi data yang ditampilkan, misalnya hanya murid dari kelas tertentu. Pilihan pencarian dan penyaring mengikuti halaman yang sedang dibuka.</w:t>
      </w:r>
    </w:p>
    <w:p w14:paraId="1C25A8ED" w14:textId="77777777" w:rsidR="00C83D1C" w:rsidRPr="00B0648A" w:rsidRDefault="00C83D1C" w:rsidP="00C83D1C">
      <w:pPr>
        <w:keepNext/>
        <w:keepLines/>
        <w:spacing w:after="0" w:line="276" w:lineRule="auto"/>
        <w:ind w:left="283" w:hanging="283"/>
        <w:rPr>
          <w:rFonts w:cs="Arial"/>
        </w:rPr>
      </w:pPr>
      <w:r w:rsidRPr="00B0648A">
        <w:rPr>
          <w:rFonts w:cs="Arial"/>
        </w:rPr>
        <w:t>1.  Isi pencarian dan pilih penyaring yang tersedia, misalnya kelas, jenis, status, atau tahun ajaran.</w:t>
      </w:r>
    </w:p>
    <w:p w14:paraId="6BCE3AED" w14:textId="39A2A0C2" w:rsidR="00C83D1C" w:rsidRPr="00B0648A" w:rsidRDefault="00C83D1C" w:rsidP="00C83D1C">
      <w:pPr>
        <w:keepNext/>
        <w:keepLines/>
        <w:spacing w:after="0" w:line="276" w:lineRule="auto"/>
        <w:ind w:left="283" w:hanging="283"/>
        <w:rPr>
          <w:rFonts w:cs="Arial"/>
        </w:rPr>
      </w:pPr>
      <w:r w:rsidRPr="00B0648A">
        <w:rPr>
          <w:rFonts w:cs="Arial"/>
        </w:rPr>
        <w:t xml:space="preserve">2.  Gunakan </w:t>
      </w:r>
      <w:r w:rsidRPr="00B0648A">
        <w:rPr>
          <w:rFonts w:cs="Arial"/>
          <w:b/>
        </w:rPr>
        <w:t>Reset</w:t>
      </w:r>
      <w:r w:rsidRPr="00B0648A">
        <w:rPr>
          <w:rFonts w:cs="Arial"/>
        </w:rPr>
        <w:t xml:space="preserve"> bila tersedia untuk mengembalikan pilihan awal.</w:t>
      </w:r>
    </w:p>
    <w:p w14:paraId="61B78417" w14:textId="77777777" w:rsidR="00C83D1C" w:rsidRPr="00B0648A" w:rsidRDefault="00C83D1C" w:rsidP="00C83D1C">
      <w:pPr>
        <w:keepNext/>
        <w:keepLines/>
        <w:spacing w:after="0" w:line="276" w:lineRule="auto"/>
        <w:ind w:left="283" w:hanging="283"/>
        <w:rPr>
          <w:rFonts w:cs="Arial"/>
        </w:rPr>
      </w:pPr>
      <w:r w:rsidRPr="00B0648A">
        <w:rPr>
          <w:rFonts w:cs="Arial"/>
        </w:rPr>
        <w:t>3.  Pilih judul kolom bertanda panah untuk mengurutkan daftar.</w:t>
      </w:r>
    </w:p>
    <w:p w14:paraId="58535912" w14:textId="77777777" w:rsidR="00C83D1C" w:rsidRPr="00B0648A" w:rsidRDefault="00C83D1C" w:rsidP="00C83D1C">
      <w:pPr>
        <w:keepNext/>
        <w:keepLines/>
        <w:spacing w:after="0" w:line="276" w:lineRule="auto"/>
        <w:ind w:left="283" w:hanging="283"/>
        <w:rPr>
          <w:rFonts w:cs="Arial"/>
        </w:rPr>
      </w:pPr>
      <w:r w:rsidRPr="00B0648A">
        <w:rPr>
          <w:rFonts w:cs="Arial"/>
        </w:rPr>
        <w:t>4.  Gunakan nomor halaman untuk melihat bagian daftar berikutnya; bila daftar menyediakan ikon kaca pembesar, gunakan untuk membaca rincian yang diizinkan.</w:t>
      </w:r>
    </w:p>
    <w:p w14:paraId="108CE4E7" w14:textId="77777777" w:rsidR="00C83D1C" w:rsidRPr="00B0648A" w:rsidRDefault="00C83D1C" w:rsidP="003D3685">
      <w:pPr>
        <w:keepLines/>
        <w:shd w:val="clear" w:color="auto" w:fill="DBE5F1" w:themeFill="accent1" w:themeFillTint="33"/>
        <w:spacing w:after="0" w:line="276" w:lineRule="auto"/>
        <w:rPr>
          <w:rFonts w:cs="Arial"/>
          <w:i/>
          <w:iCs/>
        </w:rPr>
      </w:pPr>
      <w:r w:rsidRPr="00B0648A">
        <w:rPr>
          <w:rFonts w:cs="Arial"/>
          <w:i/>
          <w:iCs/>
        </w:rPr>
        <w:t>Jika murid tidak ditemukan, periksa penyaring, tahun ajaran, dan kelas binaan Anda.</w:t>
      </w:r>
    </w:p>
    <w:p w14:paraId="42B964C5" w14:textId="0818581D" w:rsidR="00C83D1C" w:rsidRPr="00B0648A" w:rsidRDefault="00C83D1C" w:rsidP="00C83D1C">
      <w:pPr>
        <w:pStyle w:val="Heading2"/>
      </w:pPr>
      <w:bookmarkStart w:id="5" w:name="_Toc243641076"/>
      <w:r w:rsidRPr="00B0648A">
        <w:lastRenderedPageBreak/>
        <w:t>Akun Saya dan keluar</w:t>
      </w:r>
      <w:bookmarkEnd w:id="5"/>
    </w:p>
    <w:p w14:paraId="5D5BB188" w14:textId="77777777" w:rsidR="00C83D1C" w:rsidRPr="00B0648A" w:rsidRDefault="00C83D1C" w:rsidP="00C83D1C">
      <w:pPr>
        <w:pStyle w:val="Heading3"/>
        <w:spacing w:before="0" w:line="276" w:lineRule="auto"/>
        <w:rPr>
          <w:rFonts w:ascii="Arial" w:hAnsi="Arial" w:cs="Arial"/>
        </w:rPr>
      </w:pPr>
      <w:bookmarkStart w:id="6" w:name="_Toc243641077"/>
      <w:r w:rsidRPr="00B0648A">
        <w:rPr>
          <w:rFonts w:ascii="Arial" w:hAnsi="Arial" w:cs="Arial"/>
        </w:rPr>
        <w:t>Memeriksa akun sendiri</w:t>
      </w:r>
      <w:bookmarkEnd w:id="6"/>
    </w:p>
    <w:p w14:paraId="21B691B0" w14:textId="77777777" w:rsidR="00C83D1C" w:rsidRPr="00B0648A" w:rsidRDefault="00C83D1C" w:rsidP="00C83D1C">
      <w:pPr>
        <w:keepNext/>
        <w:spacing w:after="0" w:line="276" w:lineRule="auto"/>
        <w:jc w:val="center"/>
        <w:rPr>
          <w:rFonts w:cs="Arial"/>
        </w:rPr>
      </w:pPr>
      <w:r w:rsidRPr="00B0648A">
        <w:rPr>
          <w:rFonts w:cs="Arial"/>
          <w:noProof/>
        </w:rPr>
        <w:drawing>
          <wp:inline distT="0" distB="0" distL="0" distR="0" wp14:anchorId="36422C47" wp14:editId="23A96195">
            <wp:extent cx="6264000" cy="3109304"/>
            <wp:effectExtent l="0" t="0" r="0" b="0"/>
            <wp:docPr id="46" name="Picture 46" descr="Gambar 7. Halaman Akun Saya berisi identitas peran status dan tombol sa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kun-saya.png"/>
                    <pic:cNvPicPr/>
                  </pic:nvPicPr>
                  <pic:blipFill>
                    <a:blip r:embed="rId11"/>
                    <a:stretch>
                      <a:fillRect/>
                    </a:stretch>
                  </pic:blipFill>
                  <pic:spPr>
                    <a:xfrm>
                      <a:off x="0" y="0"/>
                      <a:ext cx="6264000" cy="3109304"/>
                    </a:xfrm>
                    <a:prstGeom prst="rect">
                      <a:avLst/>
                    </a:prstGeom>
                  </pic:spPr>
                </pic:pic>
              </a:graphicData>
            </a:graphic>
          </wp:inline>
        </w:drawing>
      </w:r>
    </w:p>
    <w:p w14:paraId="73FFDA43" w14:textId="77777777" w:rsidR="00C83D1C" w:rsidRPr="00B0648A" w:rsidRDefault="00C83D1C" w:rsidP="00C83D1C">
      <w:pPr>
        <w:pStyle w:val="Caption"/>
        <w:keepNext/>
        <w:keepLines/>
        <w:spacing w:after="0" w:line="276" w:lineRule="auto"/>
        <w:jc w:val="center"/>
        <w:rPr>
          <w:rFonts w:cs="Arial"/>
        </w:rPr>
      </w:pPr>
      <w:r w:rsidRPr="00B0648A">
        <w:rPr>
          <w:rFonts w:cs="Arial"/>
        </w:rPr>
        <w:t>Gambar 7. Halaman Akun Saya berisi identitas peran status dan tombol sandi</w:t>
      </w:r>
    </w:p>
    <w:p w14:paraId="39652790" w14:textId="77777777" w:rsidR="00C83D1C" w:rsidRPr="00B0648A" w:rsidRDefault="00C83D1C" w:rsidP="00C83D1C">
      <w:pPr>
        <w:keepNext/>
        <w:keepLines/>
        <w:spacing w:after="0" w:line="276" w:lineRule="auto"/>
        <w:ind w:left="283" w:hanging="283"/>
        <w:rPr>
          <w:rFonts w:cs="Arial"/>
        </w:rPr>
      </w:pPr>
      <w:r w:rsidRPr="00B0648A">
        <w:rPr>
          <w:rFonts w:cs="Arial"/>
        </w:rPr>
        <w:t xml:space="preserve">1.  Buka </w:t>
      </w:r>
      <w:r w:rsidRPr="00B0648A">
        <w:rPr>
          <w:rFonts w:cs="Arial"/>
          <w:b/>
        </w:rPr>
        <w:t>Akun Saya</w:t>
      </w:r>
      <w:r w:rsidRPr="00B0648A">
        <w:rPr>
          <w:rFonts w:cs="Arial"/>
        </w:rPr>
        <w:t xml:space="preserve"> melalui menu samping atau menu profil kanan atas.</w:t>
      </w:r>
    </w:p>
    <w:p w14:paraId="78AB9673" w14:textId="77777777" w:rsidR="00C83D1C" w:rsidRPr="00B0648A" w:rsidRDefault="00C83D1C" w:rsidP="00C83D1C">
      <w:pPr>
        <w:keepNext/>
        <w:keepLines/>
        <w:spacing w:after="0" w:line="276" w:lineRule="auto"/>
        <w:ind w:left="283" w:hanging="283"/>
        <w:rPr>
          <w:rFonts w:cs="Arial"/>
        </w:rPr>
      </w:pPr>
      <w:r w:rsidRPr="00B0648A">
        <w:rPr>
          <w:rFonts w:cs="Arial"/>
        </w:rPr>
        <w:t>2.  Periksa nama, email, peran, status, login terakhir, dan konteks tahun ajaran yang ditampilkan.</w:t>
      </w:r>
    </w:p>
    <w:p w14:paraId="69B7C37E" w14:textId="77777777" w:rsidR="00C83D1C" w:rsidRPr="00B0648A" w:rsidRDefault="00C83D1C" w:rsidP="00C83D1C">
      <w:pPr>
        <w:keepLines/>
        <w:spacing w:after="0" w:line="276" w:lineRule="auto"/>
        <w:ind w:left="283" w:hanging="283"/>
        <w:rPr>
          <w:rFonts w:cs="Arial"/>
        </w:rPr>
      </w:pPr>
      <w:r w:rsidRPr="00B0648A">
        <w:rPr>
          <w:rFonts w:cs="Arial"/>
        </w:rPr>
        <w:t>3.  Untuk koreksi nama, email, atau peran, hubungi Admin IT sesuai penugasan sekolah.</w:t>
      </w:r>
    </w:p>
    <w:p w14:paraId="49D3B395" w14:textId="77777777" w:rsidR="00C83D1C" w:rsidRPr="00B0648A" w:rsidRDefault="00C83D1C" w:rsidP="00C83D1C">
      <w:pPr>
        <w:pStyle w:val="Heading3"/>
        <w:spacing w:before="0" w:line="276" w:lineRule="auto"/>
        <w:rPr>
          <w:rFonts w:ascii="Arial" w:hAnsi="Arial" w:cs="Arial"/>
        </w:rPr>
      </w:pPr>
      <w:bookmarkStart w:id="7" w:name="_Toc243641078"/>
      <w:r w:rsidRPr="00B0648A">
        <w:rPr>
          <w:rFonts w:ascii="Arial" w:hAnsi="Arial" w:cs="Arial"/>
        </w:rPr>
        <w:t>Mengganti sandi pribadi</w:t>
      </w:r>
      <w:bookmarkEnd w:id="7"/>
    </w:p>
    <w:p w14:paraId="599D29CD" w14:textId="77777777" w:rsidR="00C83D1C" w:rsidRPr="00B0648A" w:rsidRDefault="00C83D1C" w:rsidP="00C83D1C">
      <w:pPr>
        <w:keepNext/>
        <w:spacing w:after="0" w:line="276" w:lineRule="auto"/>
        <w:jc w:val="center"/>
        <w:rPr>
          <w:rFonts w:cs="Arial"/>
        </w:rPr>
      </w:pPr>
      <w:r w:rsidRPr="00B0648A">
        <w:rPr>
          <w:rFonts w:cs="Arial"/>
          <w:noProof/>
        </w:rPr>
        <w:drawing>
          <wp:inline distT="0" distB="0" distL="0" distR="0" wp14:anchorId="3411570A" wp14:editId="1844E02B">
            <wp:extent cx="6264000" cy="3154805"/>
            <wp:effectExtent l="0" t="0" r="0" b="0"/>
            <wp:docPr id="47" name="Picture 47" descr="Gambar 8. Formulir Ubah Sandi dari Akun S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ubah-sandi.png"/>
                    <pic:cNvPicPr/>
                  </pic:nvPicPr>
                  <pic:blipFill>
                    <a:blip r:embed="rId12"/>
                    <a:stretch>
                      <a:fillRect/>
                    </a:stretch>
                  </pic:blipFill>
                  <pic:spPr>
                    <a:xfrm>
                      <a:off x="0" y="0"/>
                      <a:ext cx="6264000" cy="3154805"/>
                    </a:xfrm>
                    <a:prstGeom prst="rect">
                      <a:avLst/>
                    </a:prstGeom>
                  </pic:spPr>
                </pic:pic>
              </a:graphicData>
            </a:graphic>
          </wp:inline>
        </w:drawing>
      </w:r>
    </w:p>
    <w:p w14:paraId="7D599308" w14:textId="77777777" w:rsidR="00C83D1C" w:rsidRPr="00B0648A" w:rsidRDefault="00C83D1C" w:rsidP="00C83D1C">
      <w:pPr>
        <w:pStyle w:val="Caption"/>
        <w:keepNext/>
        <w:keepLines/>
        <w:spacing w:after="0" w:line="276" w:lineRule="auto"/>
        <w:jc w:val="center"/>
        <w:rPr>
          <w:rFonts w:cs="Arial"/>
        </w:rPr>
      </w:pPr>
      <w:r w:rsidRPr="00B0648A">
        <w:rPr>
          <w:rFonts w:cs="Arial"/>
        </w:rPr>
        <w:t>Gambar 8. Formulir Ubah Sandi dari Akun Saya</w:t>
      </w:r>
    </w:p>
    <w:p w14:paraId="449E563B" w14:textId="77777777" w:rsidR="00C83D1C" w:rsidRPr="00B0648A" w:rsidRDefault="00C83D1C" w:rsidP="00C83D1C">
      <w:pPr>
        <w:keepNext/>
        <w:keepLines/>
        <w:spacing w:after="0" w:line="276" w:lineRule="auto"/>
        <w:ind w:left="283" w:hanging="283"/>
        <w:rPr>
          <w:rFonts w:cs="Arial"/>
        </w:rPr>
      </w:pPr>
      <w:r w:rsidRPr="00B0648A">
        <w:rPr>
          <w:rFonts w:cs="Arial"/>
        </w:rPr>
        <w:t xml:space="preserve">1.  Pada </w:t>
      </w:r>
      <w:r w:rsidRPr="00B0648A">
        <w:rPr>
          <w:rFonts w:cs="Arial"/>
          <w:b/>
        </w:rPr>
        <w:t>Akun Saya</w:t>
      </w:r>
      <w:r w:rsidRPr="00B0648A">
        <w:rPr>
          <w:rFonts w:cs="Arial"/>
        </w:rPr>
        <w:t xml:space="preserve">, pilih </w:t>
      </w:r>
      <w:r w:rsidRPr="00B0648A">
        <w:rPr>
          <w:rFonts w:cs="Arial"/>
          <w:b/>
        </w:rPr>
        <w:t>Ubah Sandi</w:t>
      </w:r>
      <w:r w:rsidRPr="00B0648A">
        <w:rPr>
          <w:rFonts w:cs="Arial"/>
        </w:rPr>
        <w:t>.</w:t>
      </w:r>
    </w:p>
    <w:p w14:paraId="095EFB44" w14:textId="2EFE0666" w:rsidR="00C83D1C" w:rsidRPr="00B0648A" w:rsidRDefault="00C83D1C" w:rsidP="00C83D1C">
      <w:pPr>
        <w:keepNext/>
        <w:keepLines/>
        <w:spacing w:after="0" w:line="276" w:lineRule="auto"/>
        <w:ind w:left="283" w:hanging="283"/>
        <w:rPr>
          <w:rFonts w:cs="Arial"/>
        </w:rPr>
      </w:pPr>
      <w:r w:rsidRPr="00B0648A">
        <w:rPr>
          <w:rFonts w:cs="Arial"/>
        </w:rPr>
        <w:t>2.  Isi sandi saat ini, sandi baru, dan konfirmasinya.</w:t>
      </w:r>
    </w:p>
    <w:p w14:paraId="1BDA0D69" w14:textId="77777777" w:rsidR="00C83D1C" w:rsidRPr="00B0648A" w:rsidRDefault="00C83D1C" w:rsidP="00C83D1C">
      <w:pPr>
        <w:keepNext/>
        <w:keepLines/>
        <w:spacing w:after="0" w:line="276" w:lineRule="auto"/>
        <w:ind w:left="283" w:hanging="283"/>
        <w:rPr>
          <w:rFonts w:cs="Arial"/>
        </w:rPr>
      </w:pPr>
      <w:r w:rsidRPr="00B0648A">
        <w:rPr>
          <w:rFonts w:cs="Arial"/>
        </w:rPr>
        <w:t xml:space="preserve">3.  Pilih </w:t>
      </w:r>
      <w:r w:rsidRPr="00B0648A">
        <w:rPr>
          <w:rFonts w:cs="Arial"/>
          <w:b/>
        </w:rPr>
        <w:t>Simpan</w:t>
      </w:r>
      <w:r w:rsidRPr="00B0648A">
        <w:rPr>
          <w:rFonts w:cs="Arial"/>
        </w:rPr>
        <w:t xml:space="preserve"> dan periksa pesan berhasil. Jika sandi saat ini atau konfirmasi tidak sesuai, perbaiki dahulu.</w:t>
      </w:r>
    </w:p>
    <w:p w14:paraId="17414758" w14:textId="77777777" w:rsidR="00C83D1C" w:rsidRPr="00B0648A" w:rsidRDefault="00C83D1C" w:rsidP="003D3685">
      <w:pPr>
        <w:keepLines/>
        <w:shd w:val="clear" w:color="auto" w:fill="DBE5F1" w:themeFill="accent1" w:themeFillTint="33"/>
        <w:spacing w:after="0" w:line="276" w:lineRule="auto"/>
        <w:rPr>
          <w:rFonts w:cs="Arial"/>
          <w:i/>
          <w:iCs/>
        </w:rPr>
      </w:pPr>
      <w:r w:rsidRPr="00B0648A">
        <w:rPr>
          <w:rFonts w:cs="Arial"/>
          <w:i/>
          <w:iCs/>
        </w:rPr>
        <w:t>Setelah sandi berubah, sesi masuk akun Anda pada perangkat lain akan diakhiri.</w:t>
      </w:r>
    </w:p>
    <w:p w14:paraId="3E5AB869" w14:textId="77777777" w:rsidR="00C83D1C" w:rsidRPr="00B0648A" w:rsidRDefault="00C83D1C" w:rsidP="00C83D1C">
      <w:pPr>
        <w:pStyle w:val="Heading3"/>
        <w:spacing w:before="0" w:line="276" w:lineRule="auto"/>
        <w:rPr>
          <w:rFonts w:ascii="Arial" w:hAnsi="Arial" w:cs="Arial"/>
        </w:rPr>
      </w:pPr>
      <w:bookmarkStart w:id="8" w:name="_Toc243641079"/>
      <w:r w:rsidRPr="00B0648A">
        <w:rPr>
          <w:rFonts w:ascii="Arial" w:hAnsi="Arial" w:cs="Arial"/>
        </w:rPr>
        <w:lastRenderedPageBreak/>
        <w:t>Keluar dari aplikasi</w:t>
      </w:r>
      <w:bookmarkEnd w:id="8"/>
    </w:p>
    <w:p w14:paraId="39616BE3" w14:textId="77777777" w:rsidR="00C83D1C" w:rsidRPr="00B0648A" w:rsidRDefault="00C83D1C" w:rsidP="00C83D1C">
      <w:pPr>
        <w:keepNext/>
        <w:spacing w:after="0" w:line="276" w:lineRule="auto"/>
        <w:jc w:val="center"/>
        <w:rPr>
          <w:rFonts w:cs="Arial"/>
        </w:rPr>
      </w:pPr>
      <w:r w:rsidRPr="00B0648A">
        <w:rPr>
          <w:rFonts w:cs="Arial"/>
          <w:noProof/>
        </w:rPr>
        <w:drawing>
          <wp:inline distT="0" distB="0" distL="0" distR="0" wp14:anchorId="25589AAE" wp14:editId="5332BC82">
            <wp:extent cx="5098604" cy="3780000"/>
            <wp:effectExtent l="0" t="0" r="0" b="0"/>
            <wp:docPr id="48" name="Picture 48" descr="Gambar 9. Menu profil dengan aksi Kelu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eluar.png"/>
                    <pic:cNvPicPr/>
                  </pic:nvPicPr>
                  <pic:blipFill>
                    <a:blip r:embed="rId13"/>
                    <a:stretch>
                      <a:fillRect/>
                    </a:stretch>
                  </pic:blipFill>
                  <pic:spPr>
                    <a:xfrm>
                      <a:off x="0" y="0"/>
                      <a:ext cx="5098604" cy="3780000"/>
                    </a:xfrm>
                    <a:prstGeom prst="rect">
                      <a:avLst/>
                    </a:prstGeom>
                  </pic:spPr>
                </pic:pic>
              </a:graphicData>
            </a:graphic>
          </wp:inline>
        </w:drawing>
      </w:r>
    </w:p>
    <w:p w14:paraId="6974B1D6" w14:textId="77777777" w:rsidR="00C83D1C" w:rsidRPr="00B0648A" w:rsidRDefault="00C83D1C" w:rsidP="00C83D1C">
      <w:pPr>
        <w:pStyle w:val="Caption"/>
        <w:keepNext/>
        <w:keepLines/>
        <w:spacing w:after="0" w:line="276" w:lineRule="auto"/>
        <w:jc w:val="center"/>
        <w:rPr>
          <w:rFonts w:cs="Arial"/>
        </w:rPr>
      </w:pPr>
      <w:r w:rsidRPr="00B0648A">
        <w:rPr>
          <w:rFonts w:cs="Arial"/>
        </w:rPr>
        <w:t>Gambar 9. Menu profil dengan aksi Keluar</w:t>
      </w:r>
    </w:p>
    <w:p w14:paraId="3CD75ECC" w14:textId="77777777" w:rsidR="00C83D1C" w:rsidRPr="00B0648A" w:rsidRDefault="00C83D1C" w:rsidP="00C83D1C">
      <w:pPr>
        <w:keepNext/>
        <w:keepLines/>
        <w:spacing w:after="0" w:line="276" w:lineRule="auto"/>
        <w:rPr>
          <w:rFonts w:cs="Arial"/>
        </w:rPr>
      </w:pPr>
      <w:r w:rsidRPr="00B0648A">
        <w:rPr>
          <w:rFonts w:cs="Arial"/>
        </w:rPr>
        <w:t>Keluar setelah pekerjaan selesai, terutama pada komputer bersama.</w:t>
      </w:r>
    </w:p>
    <w:p w14:paraId="2D5C7BD9" w14:textId="73AE7DAC" w:rsidR="00C83D1C" w:rsidRPr="00B0648A" w:rsidRDefault="00C83D1C" w:rsidP="00C83D1C">
      <w:pPr>
        <w:keepNext/>
        <w:keepLines/>
        <w:spacing w:after="0" w:line="276" w:lineRule="auto"/>
        <w:ind w:left="283" w:hanging="283"/>
        <w:rPr>
          <w:rFonts w:cs="Arial"/>
          <w:lang w:val="en-US"/>
        </w:rPr>
      </w:pPr>
      <w:r w:rsidRPr="00B0648A">
        <w:rPr>
          <w:rFonts w:cs="Arial"/>
        </w:rPr>
        <w:t>1.  Selesaikan penyimpanan catatan</w:t>
      </w:r>
      <w:r w:rsidR="003D3685" w:rsidRPr="00B0648A">
        <w:rPr>
          <w:rFonts w:cs="Arial"/>
          <w:lang w:val="en-US"/>
        </w:rPr>
        <w:t>.</w:t>
      </w:r>
    </w:p>
    <w:p w14:paraId="5007EF1A" w14:textId="77777777" w:rsidR="00C83D1C" w:rsidRPr="00B0648A" w:rsidRDefault="00C83D1C" w:rsidP="00C83D1C">
      <w:pPr>
        <w:keepNext/>
        <w:keepLines/>
        <w:spacing w:after="0" w:line="276" w:lineRule="auto"/>
        <w:ind w:left="283" w:hanging="283"/>
        <w:rPr>
          <w:rFonts w:cs="Arial"/>
        </w:rPr>
      </w:pPr>
      <w:r w:rsidRPr="00B0648A">
        <w:rPr>
          <w:rFonts w:cs="Arial"/>
        </w:rPr>
        <w:t xml:space="preserve">2.  Buka menu profil kanan atas atau </w:t>
      </w:r>
      <w:r w:rsidRPr="00B0648A">
        <w:rPr>
          <w:rFonts w:cs="Arial"/>
          <w:b/>
        </w:rPr>
        <w:t>Akun Saya</w:t>
      </w:r>
      <w:r w:rsidRPr="00B0648A">
        <w:rPr>
          <w:rFonts w:cs="Arial"/>
        </w:rPr>
        <w:t xml:space="preserve">, lalu pilih </w:t>
      </w:r>
      <w:r w:rsidRPr="00B0648A">
        <w:rPr>
          <w:rFonts w:cs="Arial"/>
          <w:b/>
        </w:rPr>
        <w:t>Keluar</w:t>
      </w:r>
      <w:r w:rsidRPr="00B0648A">
        <w:rPr>
          <w:rFonts w:cs="Arial"/>
        </w:rPr>
        <w:t>.</w:t>
      </w:r>
    </w:p>
    <w:p w14:paraId="5B6C85EB" w14:textId="77777777" w:rsidR="00C83D1C" w:rsidRPr="00B0648A" w:rsidRDefault="00C83D1C" w:rsidP="00C83D1C">
      <w:pPr>
        <w:keepNext/>
        <w:keepLines/>
        <w:spacing w:after="0" w:line="276" w:lineRule="auto"/>
        <w:ind w:left="283" w:hanging="283"/>
        <w:rPr>
          <w:rFonts w:cs="Arial"/>
        </w:rPr>
      </w:pPr>
      <w:r w:rsidRPr="00B0648A">
        <w:rPr>
          <w:rFonts w:cs="Arial"/>
        </w:rPr>
        <w:t>3.  Pastikan halaman masuk kembali tampil sebelum meninggalkan perangkat.</w:t>
      </w:r>
    </w:p>
    <w:p w14:paraId="44280D3B" w14:textId="77777777" w:rsidR="00C83D1C" w:rsidRPr="00B0648A" w:rsidRDefault="00C83D1C" w:rsidP="00C83D1C">
      <w:pPr>
        <w:keepLines/>
        <w:spacing w:after="0" w:line="276" w:lineRule="auto"/>
        <w:rPr>
          <w:rFonts w:cs="Arial"/>
          <w:sz w:val="24"/>
          <w:szCs w:val="24"/>
        </w:rPr>
      </w:pPr>
      <w:r w:rsidRPr="00B0648A">
        <w:rPr>
          <w:rFonts w:cs="Arial"/>
        </w:rPr>
        <w:br w:type="page"/>
      </w:r>
    </w:p>
    <w:p w14:paraId="30FA1960" w14:textId="77777777" w:rsidR="00C83D1C" w:rsidRPr="00B0648A" w:rsidRDefault="00C83D1C" w:rsidP="00C83D1C">
      <w:pPr>
        <w:spacing w:after="0" w:line="276" w:lineRule="auto"/>
        <w:rPr>
          <w:rFonts w:cs="Arial"/>
          <w:lang w:val="en-US"/>
        </w:rPr>
      </w:pPr>
    </w:p>
    <w:p w14:paraId="3AE36013" w14:textId="1285DA3F" w:rsidR="00855C29" w:rsidRPr="00B0648A" w:rsidRDefault="0034120A" w:rsidP="00CF0B4B">
      <w:pPr>
        <w:pStyle w:val="Heading1"/>
        <w:rPr>
          <w:rFonts w:cs="Arial"/>
        </w:rPr>
      </w:pPr>
      <w:bookmarkStart w:id="9" w:name="_Toc243705814"/>
      <w:bookmarkEnd w:id="0"/>
      <w:r w:rsidRPr="00B0648A">
        <w:rPr>
          <w:rFonts w:cs="Arial"/>
        </w:rPr>
        <w:t>BAGIAN</w:t>
      </w:r>
      <w:r w:rsidR="003D3685" w:rsidRPr="00B0648A">
        <w:rPr>
          <w:rFonts w:cs="Arial"/>
        </w:rPr>
        <w:t xml:space="preserve"> II</w:t>
      </w:r>
      <w:r w:rsidR="003D3685" w:rsidRPr="00B0648A">
        <w:rPr>
          <w:rFonts w:cs="Arial"/>
        </w:rPr>
        <w:br/>
      </w:r>
      <w:r w:rsidR="00855C29" w:rsidRPr="00B0648A">
        <w:rPr>
          <w:rFonts w:cs="Arial"/>
        </w:rPr>
        <w:t>Panduan</w:t>
      </w:r>
      <w:r w:rsidR="00855C29" w:rsidRPr="00B0648A">
        <w:rPr>
          <w:rFonts w:cs="Arial"/>
        </w:rPr>
        <w:t xml:space="preserve"> </w:t>
      </w:r>
      <w:r w:rsidR="00814C53" w:rsidRPr="00B0648A">
        <w:rPr>
          <w:rFonts w:cs="Arial"/>
        </w:rPr>
        <w:t>Guru BK</w:t>
      </w:r>
      <w:bookmarkEnd w:id="9"/>
    </w:p>
    <w:p w14:paraId="692C7C79" w14:textId="3DBBE8A4" w:rsidR="00CF0B4B" w:rsidRPr="00B0648A" w:rsidRDefault="00CF0B4B" w:rsidP="00CF0B4B">
      <w:pPr>
        <w:keepLines/>
        <w:rPr>
          <w:rFonts w:cs="Arial"/>
        </w:rPr>
      </w:pPr>
      <w:r w:rsidRPr="00B0648A">
        <w:rPr>
          <w:rFonts w:cs="Arial"/>
        </w:rPr>
        <w:t xml:space="preserve">Menu kerja Guru BK adalah </w:t>
      </w:r>
      <w:r w:rsidRPr="00B0648A">
        <w:rPr>
          <w:rFonts w:cs="Arial"/>
          <w:b/>
        </w:rPr>
        <w:t>Dashboard</w:t>
      </w:r>
      <w:r w:rsidRPr="00B0648A">
        <w:rPr>
          <w:rFonts w:cs="Arial"/>
        </w:rPr>
        <w:t xml:space="preserve">, </w:t>
      </w:r>
      <w:r w:rsidRPr="00B0648A">
        <w:rPr>
          <w:rFonts w:cs="Arial"/>
          <w:b/>
        </w:rPr>
        <w:t>Layanan BK</w:t>
      </w:r>
      <w:r w:rsidRPr="00B0648A">
        <w:rPr>
          <w:rFonts w:cs="Arial"/>
        </w:rPr>
        <w:t xml:space="preserve">, </w:t>
      </w:r>
      <w:r w:rsidRPr="00B0648A">
        <w:rPr>
          <w:rFonts w:cs="Arial"/>
          <w:b/>
        </w:rPr>
        <w:t>Data Murid</w:t>
      </w:r>
      <w:r w:rsidRPr="00B0648A">
        <w:rPr>
          <w:rFonts w:cs="Arial"/>
        </w:rPr>
        <w:t xml:space="preserve">, dan </w:t>
      </w:r>
      <w:r w:rsidRPr="00B0648A">
        <w:rPr>
          <w:rFonts w:cs="Arial"/>
          <w:b/>
        </w:rPr>
        <w:t>Laporan</w:t>
      </w:r>
      <w:r w:rsidRPr="00B0648A">
        <w:rPr>
          <w:rFonts w:cs="Arial"/>
        </w:rPr>
        <w:t xml:space="preserve">. Pengelolaan akun pribadi dijelaskan pada </w:t>
      </w:r>
      <w:r w:rsidR="0034120A" w:rsidRPr="00B0648A">
        <w:rPr>
          <w:rFonts w:cs="Arial"/>
        </w:rPr>
        <w:t>Bagian</w:t>
      </w:r>
      <w:r w:rsidRPr="00B0648A">
        <w:rPr>
          <w:rFonts w:cs="Arial"/>
        </w:rPr>
        <w:t xml:space="preserve"> 1.</w:t>
      </w:r>
    </w:p>
    <w:p w14:paraId="17079BE8" w14:textId="77777777" w:rsidR="00855C29" w:rsidRPr="00B0648A" w:rsidRDefault="00855C29" w:rsidP="00855C29">
      <w:pPr>
        <w:pStyle w:val="Heading2"/>
        <w:numPr>
          <w:ilvl w:val="0"/>
          <w:numId w:val="16"/>
        </w:numPr>
      </w:pPr>
      <w:r w:rsidRPr="00B0648A">
        <w:t>Alur kerja Guru BK</w:t>
      </w:r>
    </w:p>
    <w:p w14:paraId="19F4DA04" w14:textId="77777777" w:rsidR="00855C29" w:rsidRPr="00B0648A" w:rsidRDefault="00855C29" w:rsidP="00855C29">
      <w:pPr>
        <w:keepNext/>
        <w:spacing w:after="0" w:line="276" w:lineRule="auto"/>
        <w:jc w:val="center"/>
        <w:rPr>
          <w:rFonts w:cs="Arial"/>
          <w:sz w:val="24"/>
          <w:szCs w:val="24"/>
        </w:rPr>
      </w:pPr>
      <w:r w:rsidRPr="00B0648A">
        <w:rPr>
          <w:rFonts w:cs="Arial"/>
          <w:noProof/>
          <w:sz w:val="24"/>
          <w:szCs w:val="24"/>
        </w:rPr>
        <w:drawing>
          <wp:inline distT="0" distB="0" distL="0" distR="0" wp14:anchorId="37302318" wp14:editId="4CBF3180">
            <wp:extent cx="5778500" cy="2806700"/>
            <wp:effectExtent l="0" t="0" r="0" b="0"/>
            <wp:docPr id="3" name="Picture 3" descr="Gambar 3. Alur kerja Guru 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guru-bk.png"/>
                    <pic:cNvPicPr/>
                  </pic:nvPicPr>
                  <pic:blipFill>
                    <a:blip r:embed="rId14"/>
                    <a:stretch>
                      <a:fillRect/>
                    </a:stretch>
                  </pic:blipFill>
                  <pic:spPr>
                    <a:xfrm>
                      <a:off x="0" y="0"/>
                      <a:ext cx="5778500" cy="2806700"/>
                    </a:xfrm>
                    <a:prstGeom prst="rect">
                      <a:avLst/>
                    </a:prstGeom>
                  </pic:spPr>
                </pic:pic>
              </a:graphicData>
            </a:graphic>
          </wp:inline>
        </w:drawing>
      </w:r>
    </w:p>
    <w:p w14:paraId="615C90E9" w14:textId="77777777" w:rsidR="00855C29" w:rsidRPr="00B0648A" w:rsidRDefault="00855C29" w:rsidP="00855C29">
      <w:pPr>
        <w:pStyle w:val="Caption"/>
        <w:keepLines/>
        <w:spacing w:after="0" w:line="276" w:lineRule="auto"/>
        <w:jc w:val="center"/>
        <w:rPr>
          <w:rFonts w:cs="Arial"/>
          <w:sz w:val="24"/>
          <w:szCs w:val="24"/>
        </w:rPr>
      </w:pPr>
      <w:r w:rsidRPr="00B0648A">
        <w:rPr>
          <w:rFonts w:cs="Arial"/>
          <w:sz w:val="24"/>
          <w:szCs w:val="24"/>
        </w:rPr>
        <w:t>Gambar 3. Alur kerja Guru BK</w:t>
      </w:r>
    </w:p>
    <w:p w14:paraId="2689FEFB" w14:textId="77777777" w:rsidR="00855C29" w:rsidRPr="00B0648A" w:rsidRDefault="00855C29" w:rsidP="00855C29">
      <w:pPr>
        <w:keepLines/>
        <w:spacing w:after="0" w:line="276" w:lineRule="auto"/>
        <w:ind w:firstLine="567"/>
        <w:rPr>
          <w:rFonts w:cs="Arial"/>
          <w:sz w:val="24"/>
          <w:szCs w:val="24"/>
          <w:lang w:val="en-US"/>
        </w:rPr>
      </w:pPr>
    </w:p>
    <w:p w14:paraId="775C992A" w14:textId="39DE660D" w:rsidR="009C20AD" w:rsidRPr="00B0648A" w:rsidRDefault="00814C53" w:rsidP="00C83D1C">
      <w:pPr>
        <w:pStyle w:val="Heading2"/>
      </w:pPr>
      <w:r w:rsidRPr="00B0648A">
        <w:t xml:space="preserve">Dashboard </w:t>
      </w:r>
    </w:p>
    <w:p w14:paraId="78746F19" w14:textId="77777777" w:rsidR="00855C29" w:rsidRPr="00B0648A" w:rsidRDefault="00855C29" w:rsidP="00855C29">
      <w:pPr>
        <w:keepNext/>
        <w:spacing w:after="0" w:line="276" w:lineRule="auto"/>
        <w:jc w:val="center"/>
        <w:rPr>
          <w:rFonts w:cs="Arial"/>
          <w:sz w:val="24"/>
          <w:szCs w:val="24"/>
        </w:rPr>
      </w:pPr>
      <w:r w:rsidRPr="00B0648A">
        <w:rPr>
          <w:rFonts w:cs="Arial"/>
          <w:noProof/>
          <w:sz w:val="24"/>
          <w:szCs w:val="24"/>
        </w:rPr>
        <w:drawing>
          <wp:inline distT="0" distB="0" distL="0" distR="0" wp14:anchorId="447B47FF" wp14:editId="4885DEB3">
            <wp:extent cx="5633357" cy="4381500"/>
            <wp:effectExtent l="0" t="0" r="0" b="0"/>
            <wp:docPr id="2" name="Picture 2" descr="Gambar 2. Dashboard Guru BK dan menu samping ap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utuh-guru.png"/>
                    <pic:cNvPicPr/>
                  </pic:nvPicPr>
                  <pic:blipFill>
                    <a:blip r:embed="rId15"/>
                    <a:stretch>
                      <a:fillRect/>
                    </a:stretch>
                  </pic:blipFill>
                  <pic:spPr>
                    <a:xfrm>
                      <a:off x="0" y="0"/>
                      <a:ext cx="5633357" cy="4381500"/>
                    </a:xfrm>
                    <a:prstGeom prst="rect">
                      <a:avLst/>
                    </a:prstGeom>
                  </pic:spPr>
                </pic:pic>
              </a:graphicData>
            </a:graphic>
          </wp:inline>
        </w:drawing>
      </w:r>
    </w:p>
    <w:p w14:paraId="25D7022D" w14:textId="77777777" w:rsidR="00855C29" w:rsidRPr="00B0648A" w:rsidRDefault="00855C29" w:rsidP="00855C29">
      <w:pPr>
        <w:pStyle w:val="Caption"/>
        <w:keepLines/>
        <w:spacing w:after="0" w:line="276" w:lineRule="auto"/>
        <w:jc w:val="center"/>
        <w:rPr>
          <w:rFonts w:cs="Arial"/>
          <w:sz w:val="24"/>
          <w:szCs w:val="24"/>
        </w:rPr>
      </w:pPr>
      <w:r w:rsidRPr="00B0648A">
        <w:rPr>
          <w:rFonts w:cs="Arial"/>
          <w:sz w:val="24"/>
          <w:szCs w:val="24"/>
        </w:rPr>
        <w:t xml:space="preserve">Gambar 2. Dashboard Guru BK </w:t>
      </w:r>
    </w:p>
    <w:p w14:paraId="2F1255D5" w14:textId="77777777" w:rsidR="00CF0B4B" w:rsidRPr="00CF0B4B" w:rsidRDefault="00CF0B4B" w:rsidP="00CF0B4B">
      <w:pPr>
        <w:keepLines/>
        <w:spacing w:after="0" w:line="276" w:lineRule="auto"/>
        <w:rPr>
          <w:rFonts w:cs="Arial"/>
        </w:rPr>
      </w:pPr>
      <w:r w:rsidRPr="00CF0B4B">
        <w:rPr>
          <w:rFonts w:cs="Arial"/>
        </w:rPr>
        <w:lastRenderedPageBreak/>
        <w:t xml:space="preserve">1.  Buka </w:t>
      </w:r>
      <w:r w:rsidRPr="00CF0B4B">
        <w:rPr>
          <w:rFonts w:cs="Arial"/>
          <w:b/>
        </w:rPr>
        <w:t>Dashboard</w:t>
      </w:r>
      <w:r w:rsidRPr="00CF0B4B">
        <w:rPr>
          <w:rFonts w:cs="Arial"/>
        </w:rPr>
        <w:t xml:space="preserve"> dan pilih </w:t>
      </w:r>
      <w:r w:rsidRPr="00CF0B4B">
        <w:rPr>
          <w:rFonts w:cs="Arial"/>
          <w:b/>
        </w:rPr>
        <w:t>Tahun Ajaran</w:t>
      </w:r>
      <w:r w:rsidRPr="00CF0B4B">
        <w:rPr>
          <w:rFonts w:cs="Arial"/>
        </w:rPr>
        <w:t>.</w:t>
      </w:r>
    </w:p>
    <w:p w14:paraId="6D73992E" w14:textId="77777777" w:rsidR="00CF0B4B" w:rsidRPr="00CF0B4B" w:rsidRDefault="00CF0B4B" w:rsidP="00CF0B4B">
      <w:pPr>
        <w:keepLines/>
        <w:spacing w:after="0" w:line="276" w:lineRule="auto"/>
        <w:rPr>
          <w:rFonts w:cs="Arial"/>
        </w:rPr>
      </w:pPr>
      <w:r w:rsidRPr="00CF0B4B">
        <w:rPr>
          <w:rFonts w:cs="Arial"/>
        </w:rPr>
        <w:t xml:space="preserve">2.  Pilih </w:t>
      </w:r>
      <w:r w:rsidRPr="00CF0B4B">
        <w:rPr>
          <w:rFonts w:cs="Arial"/>
          <w:b/>
        </w:rPr>
        <w:t>Filter</w:t>
      </w:r>
      <w:r w:rsidRPr="00CF0B4B">
        <w:rPr>
          <w:rFonts w:cs="Arial"/>
        </w:rPr>
        <w:t xml:space="preserve"> untuk menerapkan pilihan atau </w:t>
      </w:r>
      <w:r w:rsidRPr="00CF0B4B">
        <w:rPr>
          <w:rFonts w:cs="Arial"/>
          <w:b/>
        </w:rPr>
        <w:t>Reset</w:t>
      </w:r>
      <w:r w:rsidRPr="00CF0B4B">
        <w:rPr>
          <w:rFonts w:cs="Arial"/>
        </w:rPr>
        <w:t xml:space="preserve"> untuk kembali ke pilihan awal.</w:t>
      </w:r>
    </w:p>
    <w:p w14:paraId="06C85A86" w14:textId="77777777" w:rsidR="00CF0B4B" w:rsidRPr="00CF0B4B" w:rsidRDefault="00CF0B4B" w:rsidP="00CF0B4B">
      <w:pPr>
        <w:keepLines/>
        <w:spacing w:after="0" w:line="276" w:lineRule="auto"/>
        <w:rPr>
          <w:rFonts w:cs="Arial"/>
        </w:rPr>
      </w:pPr>
      <w:r w:rsidRPr="00CF0B4B">
        <w:rPr>
          <w:rFonts w:cs="Arial"/>
        </w:rPr>
        <w:t>3.  Baca kartu murid binaan, permasalahan, tindak lanjut, e-Tatib, dan ringkasan aktivitas terbaru.</w:t>
      </w:r>
    </w:p>
    <w:p w14:paraId="4F456DDE" w14:textId="77777777" w:rsidR="00CF0B4B" w:rsidRPr="00CF0B4B" w:rsidRDefault="00CF0B4B" w:rsidP="00CF0B4B">
      <w:pPr>
        <w:keepLines/>
        <w:spacing w:after="0" w:line="276" w:lineRule="auto"/>
        <w:rPr>
          <w:rFonts w:cs="Arial"/>
        </w:rPr>
      </w:pPr>
      <w:r w:rsidRPr="00CF0B4B">
        <w:rPr>
          <w:rFonts w:cs="Arial"/>
        </w:rPr>
        <w:t xml:space="preserve">4.  Pada </w:t>
      </w:r>
      <w:r w:rsidRPr="00CF0B4B">
        <w:rPr>
          <w:rFonts w:cs="Arial"/>
          <w:b/>
        </w:rPr>
        <w:t>Kelas Binaan</w:t>
      </w:r>
      <w:r w:rsidRPr="00CF0B4B">
        <w:rPr>
          <w:rFonts w:cs="Arial"/>
        </w:rPr>
        <w:t xml:space="preserve">, pilih </w:t>
      </w:r>
      <w:r w:rsidRPr="00CF0B4B">
        <w:rPr>
          <w:rFonts w:cs="Arial"/>
          <w:b/>
        </w:rPr>
        <w:t>Kelas 10</w:t>
      </w:r>
      <w:r w:rsidRPr="00CF0B4B">
        <w:rPr>
          <w:rFonts w:cs="Arial"/>
        </w:rPr>
        <w:t xml:space="preserve">, </w:t>
      </w:r>
      <w:r w:rsidRPr="00CF0B4B">
        <w:rPr>
          <w:rFonts w:cs="Arial"/>
          <w:b/>
        </w:rPr>
        <w:t>Kelas 11</w:t>
      </w:r>
      <w:r w:rsidRPr="00CF0B4B">
        <w:rPr>
          <w:rFonts w:cs="Arial"/>
        </w:rPr>
        <w:t xml:space="preserve">, atau </w:t>
      </w:r>
      <w:r w:rsidRPr="00CF0B4B">
        <w:rPr>
          <w:rFonts w:cs="Arial"/>
          <w:b/>
        </w:rPr>
        <w:t>Kelas 12</w:t>
      </w:r>
      <w:r w:rsidRPr="00CF0B4B">
        <w:rPr>
          <w:rFonts w:cs="Arial"/>
        </w:rPr>
        <w:t xml:space="preserve">. Pilih </w:t>
      </w:r>
      <w:r w:rsidRPr="00CF0B4B">
        <w:rPr>
          <w:rFonts w:cs="Arial"/>
          <w:b/>
        </w:rPr>
        <w:t>Lihat Semua</w:t>
      </w:r>
      <w:r w:rsidRPr="00CF0B4B">
        <w:rPr>
          <w:rFonts w:cs="Arial"/>
        </w:rPr>
        <w:t xml:space="preserve"> jika masih ada kelas yang belum tampak.</w:t>
      </w:r>
    </w:p>
    <w:p w14:paraId="3594B76A" w14:textId="2B4080D3" w:rsidR="00CF0B4B" w:rsidRPr="00CF0B4B" w:rsidRDefault="00CF0B4B" w:rsidP="00CF0B4B">
      <w:pPr>
        <w:keepLines/>
        <w:spacing w:after="0" w:line="276" w:lineRule="auto"/>
        <w:rPr>
          <w:rFonts w:cs="Arial"/>
        </w:rPr>
      </w:pPr>
      <w:r w:rsidRPr="00CF0B4B">
        <w:rPr>
          <w:rFonts w:cs="Arial"/>
        </w:rPr>
        <w:t xml:space="preserve">5.  Untuk mencatat layanan, pilih </w:t>
      </w:r>
      <w:r w:rsidRPr="00CF0B4B">
        <w:rPr>
          <w:rFonts w:cs="Arial"/>
          <w:b/>
        </w:rPr>
        <w:t>Catat Permasalahan</w:t>
      </w:r>
      <w:r w:rsidRPr="00CF0B4B">
        <w:rPr>
          <w:rFonts w:cs="Arial"/>
        </w:rPr>
        <w:t xml:space="preserve"> atau </w:t>
      </w:r>
      <w:r w:rsidRPr="00CF0B4B">
        <w:rPr>
          <w:rFonts w:cs="Arial"/>
          <w:b/>
        </w:rPr>
        <w:t>Catat Konsultasi</w:t>
      </w:r>
      <w:r w:rsidR="0034120A" w:rsidRPr="00B0648A">
        <w:rPr>
          <w:rFonts w:cs="Arial"/>
          <w:b/>
          <w:lang w:val="en-US"/>
        </w:rPr>
        <w:t xml:space="preserve"> </w:t>
      </w:r>
      <w:proofErr w:type="spellStart"/>
      <w:r w:rsidR="0034120A" w:rsidRPr="00B0648A">
        <w:rPr>
          <w:rFonts w:cs="Arial"/>
          <w:bCs/>
          <w:lang w:val="en-US"/>
        </w:rPr>
        <w:t>melalui</w:t>
      </w:r>
      <w:proofErr w:type="spellEnd"/>
      <w:r w:rsidR="0034120A" w:rsidRPr="00B0648A">
        <w:rPr>
          <w:rFonts w:cs="Arial"/>
          <w:bCs/>
          <w:lang w:val="en-US"/>
        </w:rPr>
        <w:t xml:space="preserve"> </w:t>
      </w:r>
      <w:proofErr w:type="spellStart"/>
      <w:r w:rsidR="0034120A" w:rsidRPr="00B0648A">
        <w:rPr>
          <w:rFonts w:cs="Arial"/>
          <w:bCs/>
          <w:lang w:val="en-US"/>
        </w:rPr>
        <w:t>tombol</w:t>
      </w:r>
      <w:proofErr w:type="spellEnd"/>
      <w:r w:rsidR="0034120A" w:rsidRPr="00B0648A">
        <w:rPr>
          <w:rFonts w:cs="Arial"/>
          <w:bCs/>
          <w:lang w:val="en-US"/>
        </w:rPr>
        <w:t xml:space="preserve"> </w:t>
      </w:r>
      <w:proofErr w:type="spellStart"/>
      <w:r w:rsidR="0034120A" w:rsidRPr="00B0648A">
        <w:rPr>
          <w:rFonts w:cs="Arial"/>
          <w:bCs/>
          <w:lang w:val="en-US"/>
        </w:rPr>
        <w:t>cepat</w:t>
      </w:r>
      <w:proofErr w:type="spellEnd"/>
      <w:r w:rsidR="0034120A" w:rsidRPr="00B0648A">
        <w:rPr>
          <w:rFonts w:cs="Arial"/>
          <w:bCs/>
          <w:lang w:val="en-US"/>
        </w:rPr>
        <w:t xml:space="preserve"> </w:t>
      </w:r>
      <w:proofErr w:type="spellStart"/>
      <w:r w:rsidR="0034120A" w:rsidRPr="00B0648A">
        <w:rPr>
          <w:rFonts w:cs="Arial"/>
          <w:bCs/>
          <w:lang w:val="en-US"/>
        </w:rPr>
        <w:t>atau</w:t>
      </w:r>
      <w:proofErr w:type="spellEnd"/>
      <w:r w:rsidR="0034120A" w:rsidRPr="00B0648A">
        <w:rPr>
          <w:rFonts w:cs="Arial"/>
          <w:bCs/>
          <w:lang w:val="en-US"/>
        </w:rPr>
        <w:t xml:space="preserve"> </w:t>
      </w:r>
      <w:proofErr w:type="spellStart"/>
      <w:r w:rsidR="0034120A" w:rsidRPr="00B0648A">
        <w:rPr>
          <w:rFonts w:cs="Arial"/>
          <w:bCs/>
          <w:lang w:val="en-US"/>
        </w:rPr>
        <w:t>masuk</w:t>
      </w:r>
      <w:proofErr w:type="spellEnd"/>
      <w:r w:rsidR="0034120A" w:rsidRPr="00B0648A">
        <w:rPr>
          <w:rFonts w:cs="Arial"/>
          <w:bCs/>
          <w:lang w:val="en-US"/>
        </w:rPr>
        <w:t xml:space="preserve"> </w:t>
      </w:r>
      <w:proofErr w:type="spellStart"/>
      <w:r w:rsidR="0034120A" w:rsidRPr="00B0648A">
        <w:rPr>
          <w:rFonts w:cs="Arial"/>
          <w:bCs/>
          <w:lang w:val="en-US"/>
        </w:rPr>
        <w:t>melalui</w:t>
      </w:r>
      <w:proofErr w:type="spellEnd"/>
      <w:r w:rsidR="0034120A" w:rsidRPr="00B0648A">
        <w:rPr>
          <w:rFonts w:cs="Arial"/>
          <w:bCs/>
          <w:lang w:val="en-US"/>
        </w:rPr>
        <w:t xml:space="preserve"> menu </w:t>
      </w:r>
      <w:proofErr w:type="spellStart"/>
      <w:r w:rsidR="0034120A" w:rsidRPr="00B0648A">
        <w:rPr>
          <w:rFonts w:cs="Arial"/>
          <w:bCs/>
          <w:lang w:val="en-US"/>
        </w:rPr>
        <w:t>layanan</w:t>
      </w:r>
      <w:proofErr w:type="spellEnd"/>
      <w:r w:rsidR="0034120A" w:rsidRPr="00B0648A">
        <w:rPr>
          <w:rFonts w:cs="Arial"/>
          <w:bCs/>
          <w:lang w:val="en-US"/>
        </w:rPr>
        <w:t xml:space="preserve"> BK.</w:t>
      </w:r>
      <w:r w:rsidRPr="00CF0B4B">
        <w:rPr>
          <w:rFonts w:cs="Arial"/>
        </w:rPr>
        <w:t>.</w:t>
      </w:r>
    </w:p>
    <w:p w14:paraId="590B4AF9" w14:textId="77777777" w:rsidR="00CF0B4B" w:rsidRPr="00B0648A" w:rsidRDefault="00CF0B4B" w:rsidP="00CF0B4B">
      <w:pPr>
        <w:keepLines/>
        <w:spacing w:after="0" w:line="276" w:lineRule="auto"/>
        <w:rPr>
          <w:rFonts w:cs="Arial"/>
        </w:rPr>
      </w:pPr>
    </w:p>
    <w:p w14:paraId="12C6F4E3" w14:textId="77777777" w:rsidR="0034120A" w:rsidRPr="00B0648A" w:rsidRDefault="0034120A" w:rsidP="0034120A">
      <w:pPr>
        <w:pStyle w:val="Heading2"/>
      </w:pPr>
      <w:bookmarkStart w:id="10" w:name="_Toc243705815"/>
      <w:bookmarkStart w:id="11" w:name="_Toc243641083"/>
      <w:r w:rsidRPr="00B0648A">
        <w:t>2.2 Catatan Permasalahan</w:t>
      </w:r>
      <w:bookmarkEnd w:id="11"/>
    </w:p>
    <w:p w14:paraId="75AD768A" w14:textId="77777777" w:rsidR="0034120A" w:rsidRPr="00B0648A" w:rsidRDefault="0034120A" w:rsidP="0034120A">
      <w:pPr>
        <w:pStyle w:val="Heading3"/>
        <w:rPr>
          <w:rFonts w:ascii="Arial" w:hAnsi="Arial" w:cs="Arial"/>
        </w:rPr>
      </w:pPr>
      <w:bookmarkStart w:id="12" w:name="_Toc243641084"/>
      <w:r w:rsidRPr="00B0648A">
        <w:rPr>
          <w:rFonts w:ascii="Arial" w:hAnsi="Arial" w:cs="Arial"/>
        </w:rPr>
        <w:t>Mencari dan membaca permasalahan</w:t>
      </w:r>
      <w:bookmarkEnd w:id="12"/>
    </w:p>
    <w:p w14:paraId="1AA97051"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3702E11B" wp14:editId="04829876">
            <wp:extent cx="6264000" cy="3234130"/>
            <wp:effectExtent l="0" t="0" r="0" b="0"/>
            <wp:docPr id="11" name="Picture 11" descr="Gambar 11. Tab Catatan Permasalahan dengan Cari Murid, penyaring Tindak Lanjut, riwayat, dan ikon rinc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asus-daftar.png"/>
                    <pic:cNvPicPr/>
                  </pic:nvPicPr>
                  <pic:blipFill>
                    <a:blip r:embed="rId16"/>
                    <a:stretch>
                      <a:fillRect/>
                    </a:stretch>
                  </pic:blipFill>
                  <pic:spPr>
                    <a:xfrm>
                      <a:off x="0" y="0"/>
                      <a:ext cx="6264000" cy="3234130"/>
                    </a:xfrm>
                    <a:prstGeom prst="rect">
                      <a:avLst/>
                    </a:prstGeom>
                  </pic:spPr>
                </pic:pic>
              </a:graphicData>
            </a:graphic>
          </wp:inline>
        </w:drawing>
      </w:r>
    </w:p>
    <w:p w14:paraId="7146815B" w14:textId="77777777" w:rsidR="0034120A" w:rsidRPr="00B0648A" w:rsidRDefault="0034120A" w:rsidP="0034120A">
      <w:pPr>
        <w:pStyle w:val="Caption"/>
        <w:keepNext/>
        <w:keepLines/>
        <w:jc w:val="center"/>
        <w:rPr>
          <w:rFonts w:cs="Arial"/>
        </w:rPr>
      </w:pPr>
      <w:r w:rsidRPr="00B0648A">
        <w:rPr>
          <w:rFonts w:cs="Arial"/>
        </w:rPr>
        <w:t>Gambar 11. Tab Catatan Permasalahan dengan Cari Murid, penyaring Tindak Lanjut, riwayat, dan ikon rincian</w:t>
      </w:r>
    </w:p>
    <w:p w14:paraId="38DD6729" w14:textId="77777777" w:rsidR="0034120A" w:rsidRPr="00B0648A" w:rsidRDefault="0034120A" w:rsidP="0034120A">
      <w:pPr>
        <w:keepNext/>
        <w:keepLines/>
        <w:rPr>
          <w:rFonts w:cs="Arial"/>
        </w:rPr>
      </w:pPr>
      <w:r w:rsidRPr="00B0648A">
        <w:rPr>
          <w:rFonts w:cs="Arial"/>
          <w:b/>
        </w:rPr>
        <w:t>Sebelum mulai:</w:t>
      </w:r>
      <w:r w:rsidRPr="00B0648A">
        <w:rPr>
          <w:rFonts w:cs="Arial"/>
        </w:rPr>
        <w:t xml:space="preserve"> akun dapat membaca layanan murid terkait.</w:t>
      </w:r>
    </w:p>
    <w:p w14:paraId="20CB6757" w14:textId="77777777" w:rsidR="0034120A" w:rsidRPr="00B0648A" w:rsidRDefault="0034120A" w:rsidP="0034120A">
      <w:pPr>
        <w:keepNext/>
        <w:keepLines/>
        <w:spacing w:after="80"/>
        <w:ind w:left="283" w:hanging="283"/>
        <w:rPr>
          <w:rFonts w:cs="Arial"/>
        </w:rPr>
      </w:pPr>
      <w:r w:rsidRPr="00B0648A">
        <w:rPr>
          <w:rFonts w:cs="Arial"/>
        </w:rPr>
        <w:t xml:space="preserve">1.  Buka </w:t>
      </w:r>
      <w:r w:rsidRPr="00B0648A">
        <w:rPr>
          <w:rFonts w:cs="Arial"/>
          <w:b/>
        </w:rPr>
        <w:t>Layanan BK &gt; Catatan Permasalahan</w:t>
      </w:r>
      <w:r w:rsidRPr="00B0648A">
        <w:rPr>
          <w:rFonts w:cs="Arial"/>
        </w:rPr>
        <w:t>.</w:t>
      </w:r>
    </w:p>
    <w:p w14:paraId="3648271C" w14:textId="77777777" w:rsidR="0034120A" w:rsidRPr="00B0648A" w:rsidRDefault="0034120A" w:rsidP="0034120A">
      <w:pPr>
        <w:keepNext/>
        <w:keepLines/>
        <w:spacing w:after="80"/>
        <w:ind w:left="283" w:hanging="283"/>
        <w:rPr>
          <w:rFonts w:cs="Arial"/>
        </w:rPr>
      </w:pPr>
      <w:r w:rsidRPr="00B0648A">
        <w:rPr>
          <w:rFonts w:cs="Arial"/>
        </w:rPr>
        <w:t xml:space="preserve">2.  Isi </w:t>
      </w:r>
      <w:r w:rsidRPr="00B0648A">
        <w:rPr>
          <w:rFonts w:cs="Arial"/>
          <w:b/>
        </w:rPr>
        <w:t>Cari Murid</w:t>
      </w:r>
      <w:r w:rsidRPr="00B0648A">
        <w:rPr>
          <w:rFonts w:cs="Arial"/>
        </w:rPr>
        <w:t xml:space="preserve"> atau pilih </w:t>
      </w:r>
      <w:r w:rsidRPr="00B0648A">
        <w:rPr>
          <w:rFonts w:cs="Arial"/>
          <w:b/>
        </w:rPr>
        <w:t>Tindak Lanjut</w:t>
      </w:r>
      <w:r w:rsidRPr="00B0648A">
        <w:rPr>
          <w:rFonts w:cs="Arial"/>
        </w:rPr>
        <w:t xml:space="preserve">, lalu pilih </w:t>
      </w:r>
      <w:r w:rsidRPr="00B0648A">
        <w:rPr>
          <w:rFonts w:cs="Arial"/>
          <w:b/>
        </w:rPr>
        <w:t>Filter</w:t>
      </w:r>
      <w:r w:rsidRPr="00B0648A">
        <w:rPr>
          <w:rFonts w:cs="Arial"/>
        </w:rPr>
        <w:t xml:space="preserve">. Pilih </w:t>
      </w:r>
      <w:r w:rsidRPr="00B0648A">
        <w:rPr>
          <w:rFonts w:cs="Arial"/>
          <w:b/>
        </w:rPr>
        <w:t>Reset</w:t>
      </w:r>
      <w:r w:rsidRPr="00B0648A">
        <w:rPr>
          <w:rFonts w:cs="Arial"/>
        </w:rPr>
        <w:t xml:space="preserve"> bila tersedia untuk menghapus penyaring.</w:t>
      </w:r>
    </w:p>
    <w:p w14:paraId="091120FC" w14:textId="77777777" w:rsidR="0034120A" w:rsidRPr="00B0648A" w:rsidRDefault="0034120A" w:rsidP="0034120A">
      <w:pPr>
        <w:keepNext/>
        <w:keepLines/>
        <w:spacing w:after="80"/>
        <w:ind w:left="283" w:hanging="283"/>
        <w:rPr>
          <w:rFonts w:cs="Arial"/>
        </w:rPr>
      </w:pPr>
      <w:r w:rsidRPr="00B0648A">
        <w:rPr>
          <w:rFonts w:cs="Arial"/>
        </w:rPr>
        <w:t xml:space="preserve">3.  Pilih label di kolom </w:t>
      </w:r>
      <w:r w:rsidRPr="00B0648A">
        <w:rPr>
          <w:rFonts w:cs="Arial"/>
          <w:b/>
        </w:rPr>
        <w:t>Tindak Lanjut</w:t>
      </w:r>
      <w:r w:rsidRPr="00B0648A">
        <w:rPr>
          <w:rFonts w:cs="Arial"/>
        </w:rPr>
        <w:t xml:space="preserve"> untuk membaca riwayat.</w:t>
      </w:r>
    </w:p>
    <w:p w14:paraId="712B25C8" w14:textId="77777777" w:rsidR="0034120A" w:rsidRPr="00B0648A" w:rsidRDefault="0034120A" w:rsidP="0034120A">
      <w:pPr>
        <w:keepNext/>
        <w:keepLines/>
        <w:spacing w:after="80"/>
        <w:ind w:left="283" w:hanging="283"/>
        <w:rPr>
          <w:rFonts w:cs="Arial"/>
        </w:rPr>
      </w:pPr>
      <w:r w:rsidRPr="00B0648A">
        <w:rPr>
          <w:rFonts w:cs="Arial"/>
        </w:rPr>
        <w:t>4.  Pilih ikon kaca pembesar untuk membaca sumber dan isi catatan di bawah baris.</w:t>
      </w:r>
    </w:p>
    <w:p w14:paraId="1F555960" w14:textId="77777777" w:rsidR="0034120A" w:rsidRPr="00B0648A" w:rsidRDefault="0034120A" w:rsidP="0034120A">
      <w:pPr>
        <w:keepNext/>
        <w:keepLines/>
        <w:spacing w:after="80"/>
        <w:ind w:left="283" w:hanging="283"/>
        <w:rPr>
          <w:rFonts w:cs="Arial"/>
        </w:rPr>
      </w:pPr>
      <w:r w:rsidRPr="00B0648A">
        <w:rPr>
          <w:rFonts w:cs="Arial"/>
        </w:rPr>
        <w:t xml:space="preserve">5.  Pilih ikon </w:t>
      </w:r>
      <w:r w:rsidRPr="00B0648A">
        <w:rPr>
          <w:rFonts w:cs="Arial"/>
          <w:b/>
        </w:rPr>
        <w:t>Lihat selengkapnya</w:t>
      </w:r>
      <w:r w:rsidRPr="00B0648A">
        <w:rPr>
          <w:rFonts w:cs="Arial"/>
        </w:rPr>
        <w:t xml:space="preserve"> untuk membuka rincian lengkap.</w:t>
      </w:r>
    </w:p>
    <w:p w14:paraId="28528B1F" w14:textId="77777777" w:rsidR="0034120A" w:rsidRPr="00B0648A" w:rsidRDefault="0034120A" w:rsidP="0034120A">
      <w:pPr>
        <w:keepLines/>
        <w:rPr>
          <w:rFonts w:cs="Arial"/>
        </w:rPr>
      </w:pPr>
      <w:r w:rsidRPr="00B0648A">
        <w:rPr>
          <w:rFonts w:cs="Arial"/>
          <w:b/>
        </w:rPr>
        <w:t>Jika tidak ditemukan:</w:t>
      </w:r>
      <w:r w:rsidRPr="00B0648A">
        <w:rPr>
          <w:rFonts w:cs="Arial"/>
        </w:rPr>
        <w:t xml:space="preserve"> periksa penyaring, tahun ajaran, kelas binaan, dan status catatan.</w:t>
      </w:r>
    </w:p>
    <w:p w14:paraId="01AFF68A" w14:textId="77777777" w:rsidR="0034120A" w:rsidRPr="00B0648A" w:rsidRDefault="0034120A" w:rsidP="0034120A">
      <w:pPr>
        <w:pStyle w:val="Heading3"/>
        <w:rPr>
          <w:rFonts w:ascii="Arial" w:hAnsi="Arial" w:cs="Arial"/>
        </w:rPr>
      </w:pPr>
      <w:bookmarkStart w:id="13" w:name="_Toc243641085"/>
      <w:r w:rsidRPr="00B0648A">
        <w:rPr>
          <w:rFonts w:ascii="Arial" w:hAnsi="Arial" w:cs="Arial"/>
        </w:rPr>
        <w:lastRenderedPageBreak/>
        <w:t>Mencatat permasalahan dari murid atau rujukan</w:t>
      </w:r>
      <w:bookmarkEnd w:id="13"/>
    </w:p>
    <w:p w14:paraId="5691AA2E"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211F9D91" wp14:editId="54EC8E14">
            <wp:extent cx="5040000" cy="3780000"/>
            <wp:effectExtent l="0" t="0" r="0" b="0"/>
            <wp:docPr id="12" name="Picture 12" descr="Gambar 12. Jendela Catat Permasalahan untuk sumber selain e-Tatib, identitas murid, tanggal, jenis masalah, dan isi cat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asus-buat.png"/>
                    <pic:cNvPicPr/>
                  </pic:nvPicPr>
                  <pic:blipFill>
                    <a:blip r:embed="rId17"/>
                    <a:stretch>
                      <a:fillRect/>
                    </a:stretch>
                  </pic:blipFill>
                  <pic:spPr>
                    <a:xfrm>
                      <a:off x="0" y="0"/>
                      <a:ext cx="5040000" cy="3780000"/>
                    </a:xfrm>
                    <a:prstGeom prst="rect">
                      <a:avLst/>
                    </a:prstGeom>
                  </pic:spPr>
                </pic:pic>
              </a:graphicData>
            </a:graphic>
          </wp:inline>
        </w:drawing>
      </w:r>
    </w:p>
    <w:p w14:paraId="2D3A7A56" w14:textId="77777777" w:rsidR="0034120A" w:rsidRPr="00B0648A" w:rsidRDefault="0034120A" w:rsidP="0034120A">
      <w:pPr>
        <w:pStyle w:val="Caption"/>
        <w:keepNext/>
        <w:keepLines/>
        <w:jc w:val="center"/>
        <w:rPr>
          <w:rFonts w:cs="Arial"/>
        </w:rPr>
      </w:pPr>
      <w:r w:rsidRPr="00B0648A">
        <w:rPr>
          <w:rFonts w:cs="Arial"/>
        </w:rPr>
        <w:t>Gambar 12. Jendela Catat Permasalahan untuk sumber selain e-Tatib, identitas murid, tanggal, jenis masalah, dan isi catatan</w:t>
      </w:r>
    </w:p>
    <w:p w14:paraId="3773F4A2" w14:textId="77777777" w:rsidR="0034120A" w:rsidRPr="00B0648A" w:rsidRDefault="0034120A" w:rsidP="0034120A">
      <w:pPr>
        <w:keepNext/>
        <w:keepLines/>
        <w:rPr>
          <w:rFonts w:cs="Arial"/>
        </w:rPr>
      </w:pPr>
      <w:r w:rsidRPr="00B0648A">
        <w:rPr>
          <w:rFonts w:cs="Arial"/>
          <w:b/>
        </w:rPr>
        <w:t>Sebelum mulai:</w:t>
      </w:r>
      <w:r w:rsidRPr="00B0648A">
        <w:rPr>
          <w:rFonts w:cs="Arial"/>
        </w:rPr>
        <w:t xml:space="preserve"> akun memiliki peran Guru BK, tahun ajaran aktif, dan kelas binaan aktif.</w:t>
      </w:r>
    </w:p>
    <w:p w14:paraId="767CB7F3" w14:textId="77777777" w:rsidR="0034120A" w:rsidRPr="00B0648A" w:rsidRDefault="0034120A" w:rsidP="0034120A">
      <w:pPr>
        <w:keepNext/>
        <w:keepLines/>
        <w:spacing w:after="80"/>
        <w:ind w:left="283" w:hanging="283"/>
        <w:rPr>
          <w:rFonts w:cs="Arial"/>
        </w:rPr>
      </w:pPr>
      <w:r w:rsidRPr="00B0648A">
        <w:rPr>
          <w:rFonts w:cs="Arial"/>
        </w:rPr>
        <w:t xml:space="preserve">1.  Pilih </w:t>
      </w:r>
      <w:r w:rsidRPr="00B0648A">
        <w:rPr>
          <w:rFonts w:cs="Arial"/>
          <w:b/>
        </w:rPr>
        <w:t>Catat Permasalahan</w:t>
      </w:r>
      <w:r w:rsidRPr="00B0648A">
        <w:rPr>
          <w:rFonts w:cs="Arial"/>
        </w:rPr>
        <w:t xml:space="preserve"> pada tab atau Dashboard.</w:t>
      </w:r>
    </w:p>
    <w:p w14:paraId="29A9E1F6" w14:textId="77777777" w:rsidR="0034120A" w:rsidRPr="00B0648A" w:rsidRDefault="0034120A" w:rsidP="0034120A">
      <w:pPr>
        <w:keepNext/>
        <w:keepLines/>
        <w:spacing w:after="80"/>
        <w:ind w:left="283" w:hanging="283"/>
        <w:rPr>
          <w:rFonts w:cs="Arial"/>
        </w:rPr>
      </w:pPr>
      <w:r w:rsidRPr="00B0648A">
        <w:rPr>
          <w:rFonts w:cs="Arial"/>
        </w:rPr>
        <w:t xml:space="preserve">2.  Pilih </w:t>
      </w:r>
      <w:r w:rsidRPr="00B0648A">
        <w:rPr>
          <w:rFonts w:cs="Arial"/>
          <w:b/>
        </w:rPr>
        <w:t>Sumber</w:t>
      </w:r>
      <w:r w:rsidRPr="00B0648A">
        <w:rPr>
          <w:rFonts w:cs="Arial"/>
        </w:rPr>
        <w:t xml:space="preserve"> berupa murid datang sendiri, temuan Guru BK, atau rujukan. Jika rujukan, isi </w:t>
      </w:r>
      <w:r w:rsidRPr="00B0648A">
        <w:rPr>
          <w:rFonts w:cs="Arial"/>
          <w:b/>
        </w:rPr>
        <w:t>Sumber Rujukan</w:t>
      </w:r>
      <w:r w:rsidRPr="00B0648A">
        <w:rPr>
          <w:rFonts w:cs="Arial"/>
        </w:rPr>
        <w:t>.</w:t>
      </w:r>
    </w:p>
    <w:p w14:paraId="754E576E" w14:textId="77777777" w:rsidR="0034120A" w:rsidRPr="00B0648A" w:rsidRDefault="0034120A" w:rsidP="0034120A">
      <w:pPr>
        <w:keepNext/>
        <w:keepLines/>
        <w:spacing w:after="80"/>
        <w:ind w:left="283" w:hanging="283"/>
        <w:rPr>
          <w:rFonts w:cs="Arial"/>
        </w:rPr>
      </w:pPr>
      <w:r w:rsidRPr="00B0648A">
        <w:rPr>
          <w:rFonts w:cs="Arial"/>
        </w:rPr>
        <w:t xml:space="preserve">3.  Pada </w:t>
      </w:r>
      <w:r w:rsidRPr="00B0648A">
        <w:rPr>
          <w:rFonts w:cs="Arial"/>
          <w:b/>
        </w:rPr>
        <w:t>NISN</w:t>
      </w:r>
      <w:r w:rsidRPr="00B0648A">
        <w:rPr>
          <w:rFonts w:cs="Arial"/>
        </w:rPr>
        <w:t>, cari nomor induk siswa nasional (NISN) atau nama, lalu pilih saran yang benar agar identitas dan rombongan belajar (rombel) terisi. Bila murid belum masuk data utama, isi NISN dan nama sementara, lalu pilih rombel dari kelas binaan Anda.</w:t>
      </w:r>
    </w:p>
    <w:p w14:paraId="597D1896" w14:textId="77777777" w:rsidR="0034120A" w:rsidRPr="00B0648A" w:rsidRDefault="0034120A" w:rsidP="0034120A">
      <w:pPr>
        <w:keepNext/>
        <w:keepLines/>
        <w:spacing w:after="80"/>
        <w:ind w:left="283" w:hanging="283"/>
        <w:rPr>
          <w:rFonts w:cs="Arial"/>
        </w:rPr>
      </w:pPr>
      <w:r w:rsidRPr="00B0648A">
        <w:rPr>
          <w:rFonts w:cs="Arial"/>
        </w:rPr>
        <w:t xml:space="preserve">4.  Periksa </w:t>
      </w:r>
      <w:r w:rsidRPr="00B0648A">
        <w:rPr>
          <w:rFonts w:cs="Arial"/>
          <w:b/>
        </w:rPr>
        <w:t>Tanggal Layanan</w:t>
      </w:r>
      <w:r w:rsidRPr="00B0648A">
        <w:rPr>
          <w:rFonts w:cs="Arial"/>
        </w:rPr>
        <w:t xml:space="preserve"> dan pilih </w:t>
      </w:r>
      <w:r w:rsidRPr="00B0648A">
        <w:rPr>
          <w:rFonts w:cs="Arial"/>
          <w:b/>
        </w:rPr>
        <w:t>Jenis Masalah</w:t>
      </w:r>
      <w:r w:rsidRPr="00B0648A">
        <w:rPr>
          <w:rFonts w:cs="Arial"/>
        </w:rPr>
        <w:t>.</w:t>
      </w:r>
    </w:p>
    <w:p w14:paraId="2F2515A0" w14:textId="77777777" w:rsidR="0034120A" w:rsidRPr="00B0648A" w:rsidRDefault="0034120A" w:rsidP="0034120A">
      <w:pPr>
        <w:keepNext/>
        <w:keepLines/>
        <w:spacing w:after="80"/>
        <w:ind w:left="283" w:hanging="283"/>
        <w:rPr>
          <w:rFonts w:cs="Arial"/>
        </w:rPr>
      </w:pPr>
      <w:r w:rsidRPr="00B0648A">
        <w:rPr>
          <w:rFonts w:cs="Arial"/>
        </w:rPr>
        <w:t xml:space="preserve">5.  Isi </w:t>
      </w:r>
      <w:r w:rsidRPr="00B0648A">
        <w:rPr>
          <w:rFonts w:cs="Arial"/>
          <w:b/>
        </w:rPr>
        <w:t>Latar Belakang</w:t>
      </w:r>
      <w:r w:rsidRPr="00B0648A">
        <w:rPr>
          <w:rFonts w:cs="Arial"/>
        </w:rPr>
        <w:t xml:space="preserve"> dan </w:t>
      </w:r>
      <w:r w:rsidRPr="00B0648A">
        <w:rPr>
          <w:rFonts w:cs="Arial"/>
          <w:b/>
        </w:rPr>
        <w:t>Penanganan</w:t>
      </w:r>
      <w:r w:rsidRPr="00B0648A">
        <w:rPr>
          <w:rFonts w:cs="Arial"/>
        </w:rPr>
        <w:t xml:space="preserve">. </w:t>
      </w:r>
      <w:r w:rsidRPr="00B0648A">
        <w:rPr>
          <w:rFonts w:cs="Arial"/>
          <w:b/>
        </w:rPr>
        <w:t>Ringkasan</w:t>
      </w:r>
      <w:r w:rsidRPr="00B0648A">
        <w:rPr>
          <w:rFonts w:cs="Arial"/>
        </w:rPr>
        <w:t xml:space="preserve"> dapat diisi saat hasil tersedia.</w:t>
      </w:r>
    </w:p>
    <w:p w14:paraId="3CBB5A84" w14:textId="77777777" w:rsidR="0034120A" w:rsidRPr="00B0648A" w:rsidRDefault="0034120A" w:rsidP="0034120A">
      <w:pPr>
        <w:keepNext/>
        <w:keepLines/>
        <w:spacing w:after="80"/>
        <w:ind w:left="283" w:hanging="283"/>
        <w:rPr>
          <w:rFonts w:cs="Arial"/>
        </w:rPr>
      </w:pPr>
      <w:r w:rsidRPr="00B0648A">
        <w:rPr>
          <w:rFonts w:cs="Arial"/>
        </w:rPr>
        <w:t xml:space="preserve">6.  Pilih </w:t>
      </w:r>
      <w:r w:rsidRPr="00B0648A">
        <w:rPr>
          <w:rFonts w:cs="Arial"/>
          <w:b/>
        </w:rPr>
        <w:t>Simpan</w:t>
      </w:r>
      <w:r w:rsidRPr="00B0648A">
        <w:rPr>
          <w:rFonts w:cs="Arial"/>
        </w:rPr>
        <w:t>.</w:t>
      </w:r>
    </w:p>
    <w:p w14:paraId="7A8C470D" w14:textId="77777777" w:rsidR="0034120A" w:rsidRPr="00B0648A" w:rsidRDefault="0034120A" w:rsidP="0034120A">
      <w:pPr>
        <w:keepLines/>
        <w:rPr>
          <w:rFonts w:cs="Arial"/>
        </w:rPr>
      </w:pPr>
      <w:r w:rsidRPr="00B0648A">
        <w:rPr>
          <w:rFonts w:cs="Arial"/>
          <w:b/>
        </w:rPr>
        <w:t>Hasil:</w:t>
      </w:r>
      <w:r w:rsidRPr="00B0648A">
        <w:rPr>
          <w:rFonts w:cs="Arial"/>
        </w:rPr>
        <w:t xml:space="preserve"> kasus baru muncul berstatus </w:t>
      </w:r>
      <w:r w:rsidRPr="00B0648A">
        <w:rPr>
          <w:rFonts w:cs="Arial"/>
          <w:b/>
        </w:rPr>
        <w:t>Sedang Proses</w:t>
      </w:r>
      <w:r w:rsidRPr="00B0648A">
        <w:rPr>
          <w:rFonts w:cs="Arial"/>
        </w:rPr>
        <w:t xml:space="preserve">. </w:t>
      </w:r>
      <w:r w:rsidRPr="00B0648A">
        <w:rPr>
          <w:rFonts w:cs="Arial"/>
          <w:b/>
        </w:rPr>
        <w:t>Jika ditolak:</w:t>
      </w:r>
      <w:r w:rsidRPr="00B0648A">
        <w:rPr>
          <w:rFonts w:cs="Arial"/>
        </w:rPr>
        <w:t xml:space="preserve"> periksa kolom wajib, identitas atau NISN, dan rombel binaan. </w:t>
      </w:r>
      <w:r w:rsidRPr="00B0648A">
        <w:rPr>
          <w:rFonts w:cs="Arial"/>
          <w:b/>
        </w:rPr>
        <w:t>Kosongkan</w:t>
      </w:r>
      <w:r w:rsidRPr="00B0648A">
        <w:rPr>
          <w:rFonts w:cs="Arial"/>
        </w:rPr>
        <w:t xml:space="preserve"> membuang draf setelah konfirmasi bila isian telah berubah.</w:t>
      </w:r>
    </w:p>
    <w:p w14:paraId="728EBA67" w14:textId="77777777" w:rsidR="0034120A" w:rsidRPr="00B0648A" w:rsidRDefault="0034120A" w:rsidP="0034120A">
      <w:pPr>
        <w:pStyle w:val="Heading3"/>
        <w:rPr>
          <w:rFonts w:ascii="Arial" w:hAnsi="Arial" w:cs="Arial"/>
        </w:rPr>
      </w:pPr>
      <w:bookmarkStart w:id="14" w:name="_Toc243641086"/>
      <w:r w:rsidRPr="00B0648A">
        <w:rPr>
          <w:rFonts w:ascii="Arial" w:hAnsi="Arial" w:cs="Arial"/>
        </w:rPr>
        <w:lastRenderedPageBreak/>
        <w:t>Mencatat permasalahan dengan referensi e-Tatib</w:t>
      </w:r>
      <w:bookmarkEnd w:id="14"/>
    </w:p>
    <w:p w14:paraId="6891E4D8"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12137D45" wp14:editId="10B9780B">
            <wp:extent cx="6264000" cy="4396639"/>
            <wp:effectExtent l="0" t="0" r="0" b="0"/>
            <wp:docPr id="49" name="Picture 49" descr="Gambar 13. Jendela Catat Permasalahan dengan sumber e-Tatib dan data pelanggaran yang tersedia untuk dipil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asus-etatib.png"/>
                    <pic:cNvPicPr/>
                  </pic:nvPicPr>
                  <pic:blipFill>
                    <a:blip r:embed="rId18"/>
                    <a:stretch>
                      <a:fillRect/>
                    </a:stretch>
                  </pic:blipFill>
                  <pic:spPr>
                    <a:xfrm>
                      <a:off x="0" y="0"/>
                      <a:ext cx="6264000" cy="4396639"/>
                    </a:xfrm>
                    <a:prstGeom prst="rect">
                      <a:avLst/>
                    </a:prstGeom>
                  </pic:spPr>
                </pic:pic>
              </a:graphicData>
            </a:graphic>
          </wp:inline>
        </w:drawing>
      </w:r>
    </w:p>
    <w:p w14:paraId="4005342C" w14:textId="77777777" w:rsidR="0034120A" w:rsidRPr="00B0648A" w:rsidRDefault="0034120A" w:rsidP="0034120A">
      <w:pPr>
        <w:pStyle w:val="Caption"/>
        <w:keepNext/>
        <w:keepLines/>
        <w:jc w:val="center"/>
        <w:rPr>
          <w:rFonts w:cs="Arial"/>
        </w:rPr>
      </w:pPr>
      <w:r w:rsidRPr="00B0648A">
        <w:rPr>
          <w:rFonts w:cs="Arial"/>
        </w:rPr>
        <w:t>Gambar 13. Jendela Catat Permasalahan dengan sumber e-Tatib dan data pelanggaran yang tersedia untuk dipilih</w:t>
      </w:r>
    </w:p>
    <w:p w14:paraId="22AF3F92" w14:textId="77777777" w:rsidR="0034120A" w:rsidRPr="00B0648A" w:rsidRDefault="0034120A" w:rsidP="0034120A">
      <w:pPr>
        <w:keepNext/>
        <w:keepLines/>
        <w:rPr>
          <w:rFonts w:cs="Arial"/>
        </w:rPr>
      </w:pPr>
      <w:r w:rsidRPr="00B0648A">
        <w:rPr>
          <w:rFonts w:cs="Arial"/>
          <w:b/>
        </w:rPr>
        <w:t>Tujuan:</w:t>
      </w:r>
      <w:r w:rsidRPr="00B0648A">
        <w:rPr>
          <w:rFonts w:cs="Arial"/>
        </w:rPr>
        <w:t xml:space="preserve"> mencatat layanan berdasarkan data pelanggaran resmi yang sudah tersinkron. </w:t>
      </w:r>
      <w:r w:rsidRPr="00B0648A">
        <w:rPr>
          <w:rFonts w:cs="Arial"/>
          <w:b/>
        </w:rPr>
        <w:t>Sebelum mulai:</w:t>
      </w:r>
      <w:r w:rsidRPr="00B0648A">
        <w:rPr>
          <w:rFonts w:cs="Arial"/>
        </w:rPr>
        <w:t xml:space="preserve"> hak pencatatan Guru BK dan data e-Tatib yang dapat dipilih.</w:t>
      </w:r>
    </w:p>
    <w:p w14:paraId="382697BC" w14:textId="77777777" w:rsidR="0034120A" w:rsidRPr="00B0648A" w:rsidRDefault="0034120A" w:rsidP="0034120A">
      <w:pPr>
        <w:keepNext/>
        <w:keepLines/>
        <w:spacing w:after="80"/>
        <w:ind w:left="283" w:hanging="283"/>
        <w:rPr>
          <w:rFonts w:cs="Arial"/>
        </w:rPr>
      </w:pPr>
      <w:r w:rsidRPr="00B0648A">
        <w:rPr>
          <w:rFonts w:cs="Arial"/>
        </w:rPr>
        <w:t xml:space="preserve">1.  Buka </w:t>
      </w:r>
      <w:r w:rsidRPr="00B0648A">
        <w:rPr>
          <w:rFonts w:cs="Arial"/>
          <w:b/>
        </w:rPr>
        <w:t>Catat Permasalahan</w:t>
      </w:r>
      <w:r w:rsidRPr="00B0648A">
        <w:rPr>
          <w:rFonts w:cs="Arial"/>
        </w:rPr>
        <w:t xml:space="preserve">, lalu pilih </w:t>
      </w:r>
      <w:r w:rsidRPr="00B0648A">
        <w:rPr>
          <w:rFonts w:cs="Arial"/>
          <w:b/>
        </w:rPr>
        <w:t>Sumber: e-Tatib</w:t>
      </w:r>
      <w:r w:rsidRPr="00B0648A">
        <w:rPr>
          <w:rFonts w:cs="Arial"/>
        </w:rPr>
        <w:t>.</w:t>
      </w:r>
    </w:p>
    <w:p w14:paraId="3B97DD04" w14:textId="77777777" w:rsidR="0034120A" w:rsidRPr="00B0648A" w:rsidRDefault="0034120A" w:rsidP="0034120A">
      <w:pPr>
        <w:keepNext/>
        <w:keepLines/>
        <w:spacing w:after="80"/>
        <w:ind w:left="283" w:hanging="283"/>
        <w:rPr>
          <w:rFonts w:cs="Arial"/>
        </w:rPr>
      </w:pPr>
      <w:r w:rsidRPr="00B0648A">
        <w:rPr>
          <w:rFonts w:cs="Arial"/>
        </w:rPr>
        <w:t>2.  Cari NISN atau nama, lalu pilih pelanggaran yang tepat.</w:t>
      </w:r>
    </w:p>
    <w:p w14:paraId="4C06B480" w14:textId="77777777" w:rsidR="0034120A" w:rsidRPr="00B0648A" w:rsidRDefault="0034120A" w:rsidP="0034120A">
      <w:pPr>
        <w:keepNext/>
        <w:keepLines/>
        <w:spacing w:after="80"/>
        <w:ind w:left="283" w:hanging="283"/>
        <w:rPr>
          <w:rFonts w:cs="Arial"/>
        </w:rPr>
      </w:pPr>
      <w:r w:rsidRPr="00B0648A">
        <w:rPr>
          <w:rFonts w:cs="Arial"/>
        </w:rPr>
        <w:t xml:space="preserve">3.  Periksa tanggal, kategori, poin, serta muridnya. Pilih </w:t>
      </w:r>
      <w:r w:rsidRPr="00B0648A">
        <w:rPr>
          <w:rFonts w:cs="Arial"/>
          <w:b/>
        </w:rPr>
        <w:t>Ganti</w:t>
      </w:r>
      <w:r w:rsidRPr="00B0648A">
        <w:rPr>
          <w:rFonts w:cs="Arial"/>
        </w:rPr>
        <w:t xml:space="preserve"> bila salah pilih.</w:t>
      </w:r>
    </w:p>
    <w:p w14:paraId="3847685E" w14:textId="77777777" w:rsidR="0034120A" w:rsidRPr="00B0648A" w:rsidRDefault="0034120A" w:rsidP="0034120A">
      <w:pPr>
        <w:keepNext/>
        <w:keepLines/>
        <w:spacing w:after="80"/>
        <w:ind w:left="283" w:hanging="283"/>
        <w:rPr>
          <w:rFonts w:cs="Arial"/>
        </w:rPr>
      </w:pPr>
      <w:r w:rsidRPr="00B0648A">
        <w:rPr>
          <w:rFonts w:cs="Arial"/>
        </w:rPr>
        <w:t xml:space="preserve">4.  Jika rombel e-Tatib tidak cocok dengan penugasan, pilih </w:t>
      </w:r>
      <w:r w:rsidRPr="00B0648A">
        <w:rPr>
          <w:rFonts w:cs="Arial"/>
          <w:b/>
        </w:rPr>
        <w:t>Rombel Layanan</w:t>
      </w:r>
      <w:r w:rsidRPr="00B0648A">
        <w:rPr>
          <w:rFonts w:cs="Arial"/>
        </w:rPr>
        <w:t xml:space="preserve"> yang Anda bina.</w:t>
      </w:r>
    </w:p>
    <w:p w14:paraId="267BBE22" w14:textId="77777777" w:rsidR="0034120A" w:rsidRPr="00B0648A" w:rsidRDefault="0034120A" w:rsidP="0034120A">
      <w:pPr>
        <w:keepNext/>
        <w:keepLines/>
        <w:spacing w:after="80"/>
        <w:ind w:left="283" w:hanging="283"/>
        <w:rPr>
          <w:rFonts w:cs="Arial"/>
        </w:rPr>
      </w:pPr>
      <w:r w:rsidRPr="00B0648A">
        <w:rPr>
          <w:rFonts w:cs="Arial"/>
        </w:rPr>
        <w:t xml:space="preserve">5.  Pilih </w:t>
      </w:r>
      <w:r w:rsidRPr="00B0648A">
        <w:rPr>
          <w:rFonts w:cs="Arial"/>
          <w:b/>
        </w:rPr>
        <w:t>Tanggal Layanan</w:t>
      </w:r>
      <w:r w:rsidRPr="00B0648A">
        <w:rPr>
          <w:rFonts w:cs="Arial"/>
        </w:rPr>
        <w:t xml:space="preserve"> dan </w:t>
      </w:r>
      <w:r w:rsidRPr="00B0648A">
        <w:rPr>
          <w:rFonts w:cs="Arial"/>
          <w:b/>
        </w:rPr>
        <w:t>Jenis Masalah</w:t>
      </w:r>
      <w:r w:rsidRPr="00B0648A">
        <w:rPr>
          <w:rFonts w:cs="Arial"/>
        </w:rPr>
        <w:t>.</w:t>
      </w:r>
    </w:p>
    <w:p w14:paraId="7439EBF9" w14:textId="77777777" w:rsidR="0034120A" w:rsidRPr="00B0648A" w:rsidRDefault="0034120A" w:rsidP="0034120A">
      <w:pPr>
        <w:keepNext/>
        <w:keepLines/>
        <w:spacing w:after="80"/>
        <w:ind w:left="283" w:hanging="283"/>
        <w:rPr>
          <w:rFonts w:cs="Arial"/>
        </w:rPr>
      </w:pPr>
      <w:r w:rsidRPr="00B0648A">
        <w:rPr>
          <w:rFonts w:cs="Arial"/>
        </w:rPr>
        <w:t xml:space="preserve">6.  Isi </w:t>
      </w:r>
      <w:r w:rsidRPr="00B0648A">
        <w:rPr>
          <w:rFonts w:cs="Arial"/>
          <w:b/>
        </w:rPr>
        <w:t>Latar Belakang</w:t>
      </w:r>
      <w:r w:rsidRPr="00B0648A">
        <w:rPr>
          <w:rFonts w:cs="Arial"/>
        </w:rPr>
        <w:t xml:space="preserve"> serta </w:t>
      </w:r>
      <w:r w:rsidRPr="00B0648A">
        <w:rPr>
          <w:rFonts w:cs="Arial"/>
          <w:b/>
        </w:rPr>
        <w:t>Penanganan</w:t>
      </w:r>
      <w:r w:rsidRPr="00B0648A">
        <w:rPr>
          <w:rFonts w:cs="Arial"/>
        </w:rPr>
        <w:t xml:space="preserve">, lalu pilih </w:t>
      </w:r>
      <w:r w:rsidRPr="00B0648A">
        <w:rPr>
          <w:rFonts w:cs="Arial"/>
          <w:b/>
        </w:rPr>
        <w:t>Simpan</w:t>
      </w:r>
      <w:r w:rsidRPr="00B0648A">
        <w:rPr>
          <w:rFonts w:cs="Arial"/>
        </w:rPr>
        <w:t>.</w:t>
      </w:r>
    </w:p>
    <w:p w14:paraId="6D1EB68D" w14:textId="77777777" w:rsidR="0034120A" w:rsidRPr="00B0648A" w:rsidRDefault="0034120A" w:rsidP="0034120A">
      <w:pPr>
        <w:keepLines/>
        <w:rPr>
          <w:rFonts w:cs="Arial"/>
        </w:rPr>
      </w:pPr>
      <w:r w:rsidRPr="00B0648A">
        <w:rPr>
          <w:rFonts w:cs="Arial"/>
          <w:b/>
        </w:rPr>
        <w:t>Hasil:</w:t>
      </w:r>
      <w:r w:rsidRPr="00B0648A">
        <w:rPr>
          <w:rFonts w:cs="Arial"/>
        </w:rPr>
        <w:t xml:space="preserve"> kasus tersimpan dengan sumber e-Tatib; data pelanggaran sumber tetap menjadi rujukan. </w:t>
      </w:r>
      <w:r w:rsidRPr="00B0648A">
        <w:rPr>
          <w:rFonts w:cs="Arial"/>
          <w:b/>
        </w:rPr>
        <w:t>Jika data tidak ada:</w:t>
      </w:r>
      <w:r w:rsidRPr="00B0648A">
        <w:rPr>
          <w:rFonts w:cs="Arial"/>
        </w:rPr>
        <w:t xml:space="preserve"> periksa sinkronisasi bersama Admin IT; jangan membuat ulang pelanggaran sumber berdasarkan ingatan.</w:t>
      </w:r>
    </w:p>
    <w:p w14:paraId="4E4E2C3E" w14:textId="77777777" w:rsidR="0034120A" w:rsidRPr="00B0648A" w:rsidRDefault="0034120A" w:rsidP="0034120A">
      <w:pPr>
        <w:pStyle w:val="Heading3"/>
        <w:rPr>
          <w:rFonts w:ascii="Arial" w:hAnsi="Arial" w:cs="Arial"/>
        </w:rPr>
      </w:pPr>
      <w:bookmarkStart w:id="15" w:name="_Toc243641087"/>
      <w:r w:rsidRPr="00B0648A">
        <w:rPr>
          <w:rFonts w:ascii="Arial" w:hAnsi="Arial" w:cs="Arial"/>
        </w:rPr>
        <w:lastRenderedPageBreak/>
        <w:t>Mengedit permasalahan</w:t>
      </w:r>
      <w:bookmarkEnd w:id="15"/>
    </w:p>
    <w:p w14:paraId="28042B74"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363EE569" wp14:editId="25F3B574">
            <wp:extent cx="5150554" cy="3780000"/>
            <wp:effectExtent l="0" t="0" r="0" b="0"/>
            <wp:docPr id="50" name="Picture 50" descr="Gambar 14. Formulir Edit Permasalahan dengan identitas dan sumber yang tidak dapat diubah serta isian yang dapat diperbar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asus-edit.png"/>
                    <pic:cNvPicPr/>
                  </pic:nvPicPr>
                  <pic:blipFill>
                    <a:blip r:embed="rId19"/>
                    <a:stretch>
                      <a:fillRect/>
                    </a:stretch>
                  </pic:blipFill>
                  <pic:spPr>
                    <a:xfrm>
                      <a:off x="0" y="0"/>
                      <a:ext cx="5150554" cy="3780000"/>
                    </a:xfrm>
                    <a:prstGeom prst="rect">
                      <a:avLst/>
                    </a:prstGeom>
                  </pic:spPr>
                </pic:pic>
              </a:graphicData>
            </a:graphic>
          </wp:inline>
        </w:drawing>
      </w:r>
    </w:p>
    <w:p w14:paraId="4303CE51" w14:textId="77777777" w:rsidR="0034120A" w:rsidRPr="00B0648A" w:rsidRDefault="0034120A" w:rsidP="0034120A">
      <w:pPr>
        <w:pStyle w:val="Caption"/>
        <w:keepNext/>
        <w:keepLines/>
        <w:jc w:val="center"/>
        <w:rPr>
          <w:rFonts w:cs="Arial"/>
        </w:rPr>
      </w:pPr>
      <w:r w:rsidRPr="00B0648A">
        <w:rPr>
          <w:rFonts w:cs="Arial"/>
        </w:rPr>
        <w:t>Gambar 14. Formulir Edit Permasalahan dengan identitas dan sumber yang tidak dapat diubah serta isian yang dapat diperbarui</w:t>
      </w:r>
    </w:p>
    <w:p w14:paraId="040ED6B7" w14:textId="77777777" w:rsidR="0034120A" w:rsidRPr="00B0648A" w:rsidRDefault="0034120A" w:rsidP="0034120A">
      <w:pPr>
        <w:keepNext/>
        <w:keepLines/>
        <w:rPr>
          <w:rFonts w:cs="Arial"/>
        </w:rPr>
      </w:pPr>
      <w:r w:rsidRPr="00B0648A">
        <w:rPr>
          <w:rFonts w:cs="Arial"/>
          <w:b/>
        </w:rPr>
        <w:t>Tujuan:</w:t>
      </w:r>
      <w:r w:rsidRPr="00B0648A">
        <w:rPr>
          <w:rFonts w:cs="Arial"/>
        </w:rPr>
        <w:t xml:space="preserve"> memperbaiki tanggal, jenis, atau isi catatan kasus sendiri. </w:t>
      </w:r>
      <w:r w:rsidRPr="00B0648A">
        <w:rPr>
          <w:rFonts w:cs="Arial"/>
          <w:b/>
        </w:rPr>
        <w:t>Sebelum mulai:</w:t>
      </w:r>
      <w:r w:rsidRPr="00B0648A">
        <w:rPr>
          <w:rFonts w:cs="Arial"/>
        </w:rPr>
        <w:t xml:space="preserve"> Anda pemilik kasus dan tahun catatan masih aktif.</w:t>
      </w:r>
    </w:p>
    <w:p w14:paraId="484FE36D" w14:textId="77777777" w:rsidR="0034120A" w:rsidRPr="00B0648A" w:rsidRDefault="0034120A" w:rsidP="0034120A">
      <w:pPr>
        <w:keepNext/>
        <w:keepLines/>
        <w:spacing w:after="80"/>
        <w:ind w:left="283" w:hanging="283"/>
        <w:rPr>
          <w:rFonts w:cs="Arial"/>
        </w:rPr>
      </w:pPr>
      <w:r w:rsidRPr="00B0648A">
        <w:rPr>
          <w:rFonts w:cs="Arial"/>
        </w:rPr>
        <w:t xml:space="preserve">1.  Pada tab </w:t>
      </w:r>
      <w:r w:rsidRPr="00B0648A">
        <w:rPr>
          <w:rFonts w:cs="Arial"/>
          <w:b/>
        </w:rPr>
        <w:t>Catatan Permasalahan</w:t>
      </w:r>
      <w:r w:rsidRPr="00B0648A">
        <w:rPr>
          <w:rFonts w:cs="Arial"/>
        </w:rPr>
        <w:t xml:space="preserve">, cari kasus dan pilih ikon </w:t>
      </w:r>
      <w:r w:rsidRPr="00B0648A">
        <w:rPr>
          <w:rFonts w:cs="Arial"/>
          <w:b/>
        </w:rPr>
        <w:t>Edit</w:t>
      </w:r>
      <w:r w:rsidRPr="00B0648A">
        <w:rPr>
          <w:rFonts w:cs="Arial"/>
        </w:rPr>
        <w:t xml:space="preserve">. Jika kasus sudah </w:t>
      </w:r>
      <w:r w:rsidRPr="00B0648A">
        <w:rPr>
          <w:rFonts w:cs="Arial"/>
          <w:b/>
        </w:rPr>
        <w:t>Selesai</w:t>
      </w:r>
      <w:r w:rsidRPr="00B0648A">
        <w:rPr>
          <w:rFonts w:cs="Arial"/>
        </w:rPr>
        <w:t>, setujui konfirmasi untuk membuka formulir.</w:t>
      </w:r>
    </w:p>
    <w:p w14:paraId="3BD4A83C" w14:textId="77777777" w:rsidR="0034120A" w:rsidRPr="00B0648A" w:rsidRDefault="0034120A" w:rsidP="0034120A">
      <w:pPr>
        <w:keepNext/>
        <w:keepLines/>
        <w:spacing w:after="80"/>
        <w:ind w:left="283" w:hanging="283"/>
        <w:rPr>
          <w:rFonts w:cs="Arial"/>
        </w:rPr>
      </w:pPr>
      <w:r w:rsidRPr="00B0648A">
        <w:rPr>
          <w:rFonts w:cs="Arial"/>
        </w:rPr>
        <w:t>2.  Periksa nama, NISN, rombel, serta sumber yang tampil sebagai informasi tetap.</w:t>
      </w:r>
    </w:p>
    <w:p w14:paraId="6846E541" w14:textId="77777777" w:rsidR="0034120A" w:rsidRPr="00B0648A" w:rsidRDefault="0034120A" w:rsidP="0034120A">
      <w:pPr>
        <w:keepNext/>
        <w:keepLines/>
        <w:spacing w:after="80"/>
        <w:ind w:left="283" w:hanging="283"/>
        <w:rPr>
          <w:rFonts w:cs="Arial"/>
        </w:rPr>
      </w:pPr>
      <w:r w:rsidRPr="00B0648A">
        <w:rPr>
          <w:rFonts w:cs="Arial"/>
        </w:rPr>
        <w:t xml:space="preserve">3.  Perbarui tanggal layanan, jenis masalah, </w:t>
      </w:r>
      <w:r w:rsidRPr="00B0648A">
        <w:rPr>
          <w:rFonts w:cs="Arial"/>
          <w:b/>
        </w:rPr>
        <w:t>Latar Belakang</w:t>
      </w:r>
      <w:r w:rsidRPr="00B0648A">
        <w:rPr>
          <w:rFonts w:cs="Arial"/>
        </w:rPr>
        <w:t xml:space="preserve">, </w:t>
      </w:r>
      <w:r w:rsidRPr="00B0648A">
        <w:rPr>
          <w:rFonts w:cs="Arial"/>
          <w:b/>
        </w:rPr>
        <w:t>Penanganan</w:t>
      </w:r>
      <w:r w:rsidRPr="00B0648A">
        <w:rPr>
          <w:rFonts w:cs="Arial"/>
        </w:rPr>
        <w:t xml:space="preserve">, atau </w:t>
      </w:r>
      <w:r w:rsidRPr="00B0648A">
        <w:rPr>
          <w:rFonts w:cs="Arial"/>
          <w:b/>
        </w:rPr>
        <w:t>Ringkasan</w:t>
      </w:r>
      <w:r w:rsidRPr="00B0648A">
        <w:rPr>
          <w:rFonts w:cs="Arial"/>
        </w:rPr>
        <w:t xml:space="preserve"> yang perlu diperbaiki.</w:t>
      </w:r>
    </w:p>
    <w:p w14:paraId="02D5D831" w14:textId="77777777" w:rsidR="0034120A" w:rsidRPr="00B0648A" w:rsidRDefault="0034120A" w:rsidP="0034120A">
      <w:pPr>
        <w:keepNext/>
        <w:keepLines/>
        <w:spacing w:after="80"/>
        <w:ind w:left="283" w:hanging="283"/>
        <w:rPr>
          <w:rFonts w:cs="Arial"/>
        </w:rPr>
      </w:pPr>
      <w:r w:rsidRPr="00B0648A">
        <w:rPr>
          <w:rFonts w:cs="Arial"/>
        </w:rPr>
        <w:t xml:space="preserve">4.  Pilih </w:t>
      </w:r>
      <w:r w:rsidRPr="00B0648A">
        <w:rPr>
          <w:rFonts w:cs="Arial"/>
          <w:b/>
        </w:rPr>
        <w:t>Simpan</w:t>
      </w:r>
      <w:r w:rsidRPr="00B0648A">
        <w:rPr>
          <w:rFonts w:cs="Arial"/>
        </w:rPr>
        <w:t>.</w:t>
      </w:r>
    </w:p>
    <w:p w14:paraId="60D380A7" w14:textId="77777777" w:rsidR="0034120A" w:rsidRPr="00B0648A" w:rsidRDefault="0034120A" w:rsidP="0034120A">
      <w:pPr>
        <w:keepLines/>
        <w:rPr>
          <w:rFonts w:cs="Arial"/>
        </w:rPr>
      </w:pPr>
      <w:r w:rsidRPr="00B0648A">
        <w:rPr>
          <w:rFonts w:cs="Arial"/>
          <w:b/>
        </w:rPr>
        <w:t>Hasil:</w:t>
      </w:r>
      <w:r w:rsidRPr="00B0648A">
        <w:rPr>
          <w:rFonts w:cs="Arial"/>
        </w:rPr>
        <w:t xml:space="preserve"> catatan terbaru tersimpan tanpa mengganti murid, sumber, pemilik, atau status. </w:t>
      </w:r>
      <w:r w:rsidRPr="00B0648A">
        <w:rPr>
          <w:rFonts w:cs="Arial"/>
          <w:b/>
        </w:rPr>
        <w:t>Jika catatan telah diperbarui pengguna lain:</w:t>
      </w:r>
      <w:r w:rsidRPr="00B0648A">
        <w:rPr>
          <w:rFonts w:cs="Arial"/>
        </w:rPr>
        <w:t xml:space="preserve"> muat ulang sebelum mengedit lagi; perubahan pengguna lain tidak ditimpa.</w:t>
      </w:r>
    </w:p>
    <w:p w14:paraId="2CFB70FF" w14:textId="77777777" w:rsidR="0034120A" w:rsidRPr="00B0648A" w:rsidRDefault="0034120A" w:rsidP="0034120A">
      <w:pPr>
        <w:pStyle w:val="Heading3"/>
        <w:rPr>
          <w:rFonts w:ascii="Arial" w:hAnsi="Arial" w:cs="Arial"/>
        </w:rPr>
      </w:pPr>
      <w:bookmarkStart w:id="16" w:name="_Toc243641088"/>
      <w:r w:rsidRPr="00B0648A">
        <w:rPr>
          <w:rFonts w:ascii="Arial" w:hAnsi="Arial" w:cs="Arial"/>
        </w:rPr>
        <w:lastRenderedPageBreak/>
        <w:t>Menambahkan tindak lanjut kasus</w:t>
      </w:r>
      <w:bookmarkEnd w:id="16"/>
    </w:p>
    <w:p w14:paraId="452AA773"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1184E17C" wp14:editId="31CB0A52">
            <wp:extent cx="4714838" cy="3780000"/>
            <wp:effectExtent l="0" t="0" r="0" b="0"/>
            <wp:docPr id="51" name="Picture 51" descr="Gambar 15. Jendela Tambah Tindak Lanjut berisi jenis serta tang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asus-tindaklanjut.png"/>
                    <pic:cNvPicPr/>
                  </pic:nvPicPr>
                  <pic:blipFill>
                    <a:blip r:embed="rId20"/>
                    <a:stretch>
                      <a:fillRect/>
                    </a:stretch>
                  </pic:blipFill>
                  <pic:spPr>
                    <a:xfrm>
                      <a:off x="0" y="0"/>
                      <a:ext cx="4714838" cy="3780000"/>
                    </a:xfrm>
                    <a:prstGeom prst="rect">
                      <a:avLst/>
                    </a:prstGeom>
                  </pic:spPr>
                </pic:pic>
              </a:graphicData>
            </a:graphic>
          </wp:inline>
        </w:drawing>
      </w:r>
    </w:p>
    <w:p w14:paraId="1066C531" w14:textId="77777777" w:rsidR="0034120A" w:rsidRPr="00B0648A" w:rsidRDefault="0034120A" w:rsidP="0034120A">
      <w:pPr>
        <w:pStyle w:val="Caption"/>
        <w:keepNext/>
        <w:keepLines/>
        <w:jc w:val="center"/>
        <w:rPr>
          <w:rFonts w:cs="Arial"/>
        </w:rPr>
      </w:pPr>
      <w:r w:rsidRPr="00B0648A">
        <w:rPr>
          <w:rFonts w:cs="Arial"/>
        </w:rPr>
        <w:t>Gambar 15. Jendela Tambah Tindak Lanjut berisi jenis serta tanggal</w:t>
      </w:r>
    </w:p>
    <w:p w14:paraId="51A7972E" w14:textId="77777777" w:rsidR="0034120A" w:rsidRPr="00B0648A" w:rsidRDefault="0034120A" w:rsidP="0034120A">
      <w:pPr>
        <w:keepNext/>
        <w:keepLines/>
        <w:rPr>
          <w:rFonts w:cs="Arial"/>
        </w:rPr>
      </w:pPr>
      <w:r w:rsidRPr="00B0648A">
        <w:rPr>
          <w:rFonts w:cs="Arial"/>
          <w:b/>
        </w:rPr>
        <w:t>Tujuan:</w:t>
      </w:r>
      <w:r w:rsidRPr="00B0648A">
        <w:rPr>
          <w:rFonts w:cs="Arial"/>
        </w:rPr>
        <w:t xml:space="preserve"> mencatat langkah penanganan lanjutan. </w:t>
      </w:r>
      <w:r w:rsidRPr="00B0648A">
        <w:rPr>
          <w:rFonts w:cs="Arial"/>
          <w:b/>
        </w:rPr>
        <w:t>Sebelum mulai:</w:t>
      </w:r>
      <w:r w:rsidRPr="00B0648A">
        <w:rPr>
          <w:rFonts w:cs="Arial"/>
        </w:rPr>
        <w:t xml:space="preserve"> kasus milik Anda masih aktif dan jenis tindak lanjut belum dipakai pada kasus itu.</w:t>
      </w:r>
    </w:p>
    <w:p w14:paraId="255FAA43" w14:textId="77777777" w:rsidR="0034120A" w:rsidRPr="00B0648A" w:rsidRDefault="0034120A" w:rsidP="0034120A">
      <w:pPr>
        <w:keepNext/>
        <w:keepLines/>
        <w:spacing w:after="80"/>
        <w:ind w:left="283" w:hanging="283"/>
        <w:rPr>
          <w:rFonts w:cs="Arial"/>
        </w:rPr>
      </w:pPr>
      <w:r w:rsidRPr="00B0648A">
        <w:rPr>
          <w:rFonts w:cs="Arial"/>
        </w:rPr>
        <w:t xml:space="preserve">1.  Pada baris kasus, pilih label </w:t>
      </w:r>
      <w:r w:rsidRPr="00B0648A">
        <w:rPr>
          <w:rFonts w:cs="Arial"/>
          <w:b/>
        </w:rPr>
        <w:t>Tindak Lanjut</w:t>
      </w:r>
      <w:r w:rsidRPr="00B0648A">
        <w:rPr>
          <w:rFonts w:cs="Arial"/>
        </w:rPr>
        <w:t xml:space="preserve"> untuk membuka riwayat.</w:t>
      </w:r>
    </w:p>
    <w:p w14:paraId="62138B0E" w14:textId="77777777" w:rsidR="0034120A" w:rsidRPr="00B0648A" w:rsidRDefault="0034120A" w:rsidP="0034120A">
      <w:pPr>
        <w:keepNext/>
        <w:keepLines/>
        <w:spacing w:after="80"/>
        <w:ind w:left="283" w:hanging="283"/>
        <w:rPr>
          <w:rFonts w:cs="Arial"/>
        </w:rPr>
      </w:pPr>
      <w:r w:rsidRPr="00B0648A">
        <w:rPr>
          <w:rFonts w:cs="Arial"/>
        </w:rPr>
        <w:t xml:space="preserve">2.  Pilih </w:t>
      </w:r>
      <w:r w:rsidRPr="00B0648A">
        <w:rPr>
          <w:rFonts w:cs="Arial"/>
          <w:b/>
        </w:rPr>
        <w:t>Tambah Tindak Lanjut</w:t>
      </w:r>
      <w:r w:rsidRPr="00B0648A">
        <w:rPr>
          <w:rFonts w:cs="Arial"/>
        </w:rPr>
        <w:t>.</w:t>
      </w:r>
    </w:p>
    <w:p w14:paraId="22CA7333" w14:textId="77777777" w:rsidR="0034120A" w:rsidRPr="00B0648A" w:rsidRDefault="0034120A" w:rsidP="0034120A">
      <w:pPr>
        <w:keepNext/>
        <w:keepLines/>
        <w:spacing w:after="80"/>
        <w:ind w:left="283" w:hanging="283"/>
        <w:rPr>
          <w:rFonts w:cs="Arial"/>
        </w:rPr>
      </w:pPr>
      <w:r w:rsidRPr="00B0648A">
        <w:rPr>
          <w:rFonts w:cs="Arial"/>
        </w:rPr>
        <w:t xml:space="preserve">3.  Pilih </w:t>
      </w:r>
      <w:r w:rsidRPr="00B0648A">
        <w:rPr>
          <w:rFonts w:cs="Arial"/>
          <w:b/>
        </w:rPr>
        <w:t>Jenis Tindak Lanjut</w:t>
      </w:r>
      <w:r w:rsidRPr="00B0648A">
        <w:rPr>
          <w:rFonts w:cs="Arial"/>
        </w:rPr>
        <w:t xml:space="preserve"> yang tersedia dan isi </w:t>
      </w:r>
      <w:r w:rsidRPr="00B0648A">
        <w:rPr>
          <w:rFonts w:cs="Arial"/>
          <w:b/>
        </w:rPr>
        <w:t>Tanggal Tindak Lanjut</w:t>
      </w:r>
      <w:r w:rsidRPr="00B0648A">
        <w:rPr>
          <w:rFonts w:cs="Arial"/>
        </w:rPr>
        <w:t>.</w:t>
      </w:r>
    </w:p>
    <w:p w14:paraId="4BB24092" w14:textId="77777777" w:rsidR="0034120A" w:rsidRPr="00B0648A" w:rsidRDefault="0034120A" w:rsidP="0034120A">
      <w:pPr>
        <w:keepNext/>
        <w:keepLines/>
        <w:spacing w:after="80"/>
        <w:ind w:left="283" w:hanging="283"/>
        <w:rPr>
          <w:rFonts w:cs="Arial"/>
        </w:rPr>
      </w:pPr>
      <w:r w:rsidRPr="00B0648A">
        <w:rPr>
          <w:rFonts w:cs="Arial"/>
        </w:rPr>
        <w:t xml:space="preserve">4.  Pilih </w:t>
      </w:r>
      <w:r w:rsidRPr="00B0648A">
        <w:rPr>
          <w:rFonts w:cs="Arial"/>
          <w:b/>
        </w:rPr>
        <w:t>Simpan</w:t>
      </w:r>
      <w:r w:rsidRPr="00B0648A">
        <w:rPr>
          <w:rFonts w:cs="Arial"/>
        </w:rPr>
        <w:t>, lalu buka lagi label pada baris untuk memastikan catatan masuk.</w:t>
      </w:r>
    </w:p>
    <w:p w14:paraId="1064011A" w14:textId="77777777" w:rsidR="0034120A" w:rsidRPr="00B0648A" w:rsidRDefault="0034120A" w:rsidP="0034120A">
      <w:pPr>
        <w:keepLines/>
        <w:rPr>
          <w:rFonts w:cs="Arial"/>
        </w:rPr>
      </w:pPr>
      <w:r w:rsidRPr="00B0648A">
        <w:rPr>
          <w:rFonts w:cs="Arial"/>
          <w:b/>
        </w:rPr>
        <w:t>Hasil:</w:t>
      </w:r>
      <w:r w:rsidRPr="00B0648A">
        <w:rPr>
          <w:rFonts w:cs="Arial"/>
        </w:rPr>
        <w:t xml:space="preserve"> riwayat bertambah; penambahan pertama mengubah status kasus menjadi </w:t>
      </w:r>
      <w:r w:rsidRPr="00B0648A">
        <w:rPr>
          <w:rFonts w:cs="Arial"/>
          <w:b/>
        </w:rPr>
        <w:t>Tindak Lanjut</w:t>
      </w:r>
      <w:r w:rsidRPr="00B0648A">
        <w:rPr>
          <w:rFonts w:cs="Arial"/>
        </w:rPr>
        <w:t xml:space="preserve">. </w:t>
      </w:r>
      <w:r w:rsidRPr="00B0648A">
        <w:rPr>
          <w:rFonts w:cs="Arial"/>
          <w:b/>
        </w:rPr>
        <w:t>Jika jenis tidak tersedia:</w:t>
      </w:r>
      <w:r w:rsidRPr="00B0648A">
        <w:rPr>
          <w:rFonts w:cs="Arial"/>
        </w:rPr>
        <w:t xml:space="preserve"> jenis itu sudah dipakai atau semua jenis aktif telah habis. Satu jenis tidak boleh dicatat dua kali pada kasus yang sama.</w:t>
      </w:r>
    </w:p>
    <w:p w14:paraId="678AF0AD" w14:textId="77777777" w:rsidR="0034120A" w:rsidRPr="00B0648A" w:rsidRDefault="0034120A" w:rsidP="0034120A">
      <w:pPr>
        <w:pStyle w:val="Heading3"/>
        <w:rPr>
          <w:rFonts w:ascii="Arial" w:hAnsi="Arial" w:cs="Arial"/>
        </w:rPr>
      </w:pPr>
      <w:bookmarkStart w:id="17" w:name="_Toc243641089"/>
      <w:r w:rsidRPr="00B0648A">
        <w:rPr>
          <w:rFonts w:ascii="Arial" w:hAnsi="Arial" w:cs="Arial"/>
        </w:rPr>
        <w:lastRenderedPageBreak/>
        <w:t>Menyelesaikan permasalahan</w:t>
      </w:r>
      <w:bookmarkEnd w:id="17"/>
    </w:p>
    <w:p w14:paraId="583FF975"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5557AF13" wp14:editId="1FE44A17">
            <wp:extent cx="6264000" cy="3904560"/>
            <wp:effectExtent l="0" t="0" r="0" b="0"/>
            <wp:docPr id="52" name="Picture 52" descr="Gambar 16. Aksi Selesaikan Permasalahan pada kasus aktif dan dialog konfirmasi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asus-selesai.png"/>
                    <pic:cNvPicPr/>
                  </pic:nvPicPr>
                  <pic:blipFill>
                    <a:blip r:embed="rId21"/>
                    <a:stretch>
                      <a:fillRect/>
                    </a:stretch>
                  </pic:blipFill>
                  <pic:spPr>
                    <a:xfrm>
                      <a:off x="0" y="0"/>
                      <a:ext cx="6264000" cy="3904560"/>
                    </a:xfrm>
                    <a:prstGeom prst="rect">
                      <a:avLst/>
                    </a:prstGeom>
                  </pic:spPr>
                </pic:pic>
              </a:graphicData>
            </a:graphic>
          </wp:inline>
        </w:drawing>
      </w:r>
    </w:p>
    <w:p w14:paraId="2951EAD3" w14:textId="77777777" w:rsidR="0034120A" w:rsidRPr="00B0648A" w:rsidRDefault="0034120A" w:rsidP="0034120A">
      <w:pPr>
        <w:pStyle w:val="Caption"/>
        <w:keepNext/>
        <w:keepLines/>
        <w:jc w:val="center"/>
        <w:rPr>
          <w:rFonts w:cs="Arial"/>
        </w:rPr>
      </w:pPr>
      <w:r w:rsidRPr="00B0648A">
        <w:rPr>
          <w:rFonts w:cs="Arial"/>
        </w:rPr>
        <w:t>Gambar 16. Aksi Selesaikan Permasalahan pada kasus aktif dan dialog konfirmasinya</w:t>
      </w:r>
    </w:p>
    <w:p w14:paraId="46AA7B04" w14:textId="77777777" w:rsidR="0034120A" w:rsidRPr="00B0648A" w:rsidRDefault="0034120A" w:rsidP="0034120A">
      <w:pPr>
        <w:keepNext/>
        <w:keepLines/>
        <w:rPr>
          <w:rFonts w:cs="Arial"/>
        </w:rPr>
      </w:pPr>
      <w:r w:rsidRPr="00B0648A">
        <w:rPr>
          <w:rFonts w:cs="Arial"/>
          <w:b/>
        </w:rPr>
        <w:t>Tujuan:</w:t>
      </w:r>
      <w:r w:rsidRPr="00B0648A">
        <w:rPr>
          <w:rFonts w:cs="Arial"/>
        </w:rPr>
        <w:t xml:space="preserve"> menetapkan hasil akhir kasus sendiri. </w:t>
      </w:r>
      <w:r w:rsidRPr="00B0648A">
        <w:rPr>
          <w:rFonts w:cs="Arial"/>
          <w:b/>
        </w:rPr>
        <w:t>Sebelum mulai:</w:t>
      </w:r>
      <w:r w:rsidRPr="00B0648A">
        <w:rPr>
          <w:rFonts w:cs="Arial"/>
        </w:rPr>
        <w:t xml:space="preserve"> kasus belum selesai dan </w:t>
      </w:r>
      <w:r w:rsidRPr="00B0648A">
        <w:rPr>
          <w:rFonts w:cs="Arial"/>
          <w:b/>
        </w:rPr>
        <w:t>Ringkasan</w:t>
      </w:r>
      <w:r w:rsidRPr="00B0648A">
        <w:rPr>
          <w:rFonts w:cs="Arial"/>
        </w:rPr>
        <w:t xml:space="preserve"> hasil telah disimpan; tindak lanjut tidak wajib.</w:t>
      </w:r>
    </w:p>
    <w:p w14:paraId="153E248B" w14:textId="77777777" w:rsidR="0034120A" w:rsidRPr="00B0648A" w:rsidRDefault="0034120A" w:rsidP="0034120A">
      <w:pPr>
        <w:keepNext/>
        <w:keepLines/>
        <w:spacing w:after="80"/>
        <w:ind w:left="283" w:hanging="283"/>
        <w:rPr>
          <w:rFonts w:cs="Arial"/>
        </w:rPr>
      </w:pPr>
      <w:r w:rsidRPr="00B0648A">
        <w:rPr>
          <w:rFonts w:cs="Arial"/>
        </w:rPr>
        <w:t xml:space="preserve">1.  Bila hasil belum ada, pilih </w:t>
      </w:r>
      <w:r w:rsidRPr="00B0648A">
        <w:rPr>
          <w:rFonts w:cs="Arial"/>
          <w:b/>
        </w:rPr>
        <w:t>Edit</w:t>
      </w:r>
      <w:r w:rsidRPr="00B0648A">
        <w:rPr>
          <w:rFonts w:cs="Arial"/>
        </w:rPr>
        <w:t xml:space="preserve">, isi </w:t>
      </w:r>
      <w:r w:rsidRPr="00B0648A">
        <w:rPr>
          <w:rFonts w:cs="Arial"/>
          <w:b/>
        </w:rPr>
        <w:t>Ringkasan</w:t>
      </w:r>
      <w:r w:rsidRPr="00B0648A">
        <w:rPr>
          <w:rFonts w:cs="Arial"/>
        </w:rPr>
        <w:t xml:space="preserve">, dan </w:t>
      </w:r>
      <w:r w:rsidRPr="00B0648A">
        <w:rPr>
          <w:rFonts w:cs="Arial"/>
          <w:b/>
        </w:rPr>
        <w:t>Simpan</w:t>
      </w:r>
      <w:r w:rsidRPr="00B0648A">
        <w:rPr>
          <w:rFonts w:cs="Arial"/>
        </w:rPr>
        <w:t>.</w:t>
      </w:r>
    </w:p>
    <w:p w14:paraId="0C0CA50B" w14:textId="77777777" w:rsidR="0034120A" w:rsidRPr="00B0648A" w:rsidRDefault="0034120A" w:rsidP="0034120A">
      <w:pPr>
        <w:keepNext/>
        <w:keepLines/>
        <w:spacing w:after="80"/>
        <w:ind w:left="283" w:hanging="283"/>
        <w:rPr>
          <w:rFonts w:cs="Arial"/>
        </w:rPr>
      </w:pPr>
      <w:r w:rsidRPr="00B0648A">
        <w:rPr>
          <w:rFonts w:cs="Arial"/>
        </w:rPr>
        <w:t xml:space="preserve">2.  Kembali ke baris kasus, pilih ikon </w:t>
      </w:r>
      <w:r w:rsidRPr="00B0648A">
        <w:rPr>
          <w:rFonts w:cs="Arial"/>
          <w:b/>
        </w:rPr>
        <w:t>Selesaikan Permasalahan</w:t>
      </w:r>
      <w:r w:rsidRPr="00B0648A">
        <w:rPr>
          <w:rFonts w:cs="Arial"/>
        </w:rPr>
        <w:t>.</w:t>
      </w:r>
    </w:p>
    <w:p w14:paraId="5C24417B" w14:textId="77777777" w:rsidR="0034120A" w:rsidRPr="00B0648A" w:rsidRDefault="0034120A" w:rsidP="0034120A">
      <w:pPr>
        <w:keepNext/>
        <w:keepLines/>
        <w:spacing w:after="80"/>
        <w:ind w:left="283" w:hanging="283"/>
        <w:rPr>
          <w:rFonts w:cs="Arial"/>
        </w:rPr>
      </w:pPr>
      <w:r w:rsidRPr="00B0648A">
        <w:rPr>
          <w:rFonts w:cs="Arial"/>
        </w:rPr>
        <w:t xml:space="preserve">3.  Periksa nama murid pada konfirmasi, lalu pilih </w:t>
      </w:r>
      <w:r w:rsidRPr="00B0648A">
        <w:rPr>
          <w:rFonts w:cs="Arial"/>
          <w:b/>
        </w:rPr>
        <w:t>Selesaikan</w:t>
      </w:r>
      <w:r w:rsidRPr="00B0648A">
        <w:rPr>
          <w:rFonts w:cs="Arial"/>
        </w:rPr>
        <w:t>.</w:t>
      </w:r>
    </w:p>
    <w:p w14:paraId="75F0E525" w14:textId="77777777" w:rsidR="0034120A" w:rsidRPr="00B0648A" w:rsidRDefault="0034120A" w:rsidP="0034120A">
      <w:pPr>
        <w:keepLines/>
        <w:rPr>
          <w:rFonts w:cs="Arial"/>
        </w:rPr>
      </w:pPr>
      <w:r w:rsidRPr="00B0648A">
        <w:rPr>
          <w:rFonts w:cs="Arial"/>
          <w:b/>
        </w:rPr>
        <w:t>Hasil:</w:t>
      </w:r>
      <w:r w:rsidRPr="00B0648A">
        <w:rPr>
          <w:rFonts w:cs="Arial"/>
        </w:rPr>
        <w:t xml:space="preserve"> status menjadi </w:t>
      </w:r>
      <w:r w:rsidRPr="00B0648A">
        <w:rPr>
          <w:rFonts w:cs="Arial"/>
          <w:b/>
        </w:rPr>
        <w:t>Selesai</w:t>
      </w:r>
      <w:r w:rsidRPr="00B0648A">
        <w:rPr>
          <w:rFonts w:cs="Arial"/>
        </w:rPr>
        <w:t xml:space="preserve"> dan riwayat tetap dapat dibaca di profil murid. </w:t>
      </w:r>
      <w:r w:rsidRPr="00B0648A">
        <w:rPr>
          <w:rFonts w:cs="Arial"/>
          <w:b/>
        </w:rPr>
        <w:t>Jika aksi ditolak:</w:t>
      </w:r>
      <w:r w:rsidRPr="00B0648A">
        <w:rPr>
          <w:rFonts w:cs="Arial"/>
        </w:rPr>
        <w:t xml:space="preserve"> periksa Ringkasan, kepemilikan, dan apakah versi kasus berubah sejak dibuka.</w:t>
      </w:r>
    </w:p>
    <w:p w14:paraId="3593B800" w14:textId="77777777" w:rsidR="0034120A" w:rsidRPr="00B0648A" w:rsidRDefault="0034120A" w:rsidP="0034120A">
      <w:pPr>
        <w:pStyle w:val="Heading3"/>
        <w:rPr>
          <w:rFonts w:ascii="Arial" w:hAnsi="Arial" w:cs="Arial"/>
        </w:rPr>
      </w:pPr>
      <w:bookmarkStart w:id="18" w:name="_Toc243641090"/>
      <w:r w:rsidRPr="00B0648A">
        <w:rPr>
          <w:rFonts w:ascii="Arial" w:hAnsi="Arial" w:cs="Arial"/>
        </w:rPr>
        <w:lastRenderedPageBreak/>
        <w:t>Mengarsipkan permasalahan</w:t>
      </w:r>
      <w:bookmarkEnd w:id="18"/>
    </w:p>
    <w:p w14:paraId="7F069FB4"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13FB1433" wp14:editId="224292B7">
            <wp:extent cx="6264000" cy="3904560"/>
            <wp:effectExtent l="0" t="0" r="0" b="0"/>
            <wp:docPr id="53" name="Picture 53" descr="Gambar 17. Dialog Hapus Kasus BK pada catatan yang belum sele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asus-arsip.png"/>
                    <pic:cNvPicPr/>
                  </pic:nvPicPr>
                  <pic:blipFill>
                    <a:blip r:embed="rId22"/>
                    <a:stretch>
                      <a:fillRect/>
                    </a:stretch>
                  </pic:blipFill>
                  <pic:spPr>
                    <a:xfrm>
                      <a:off x="0" y="0"/>
                      <a:ext cx="6264000" cy="3904560"/>
                    </a:xfrm>
                    <a:prstGeom prst="rect">
                      <a:avLst/>
                    </a:prstGeom>
                  </pic:spPr>
                </pic:pic>
              </a:graphicData>
            </a:graphic>
          </wp:inline>
        </w:drawing>
      </w:r>
    </w:p>
    <w:p w14:paraId="3C29B613" w14:textId="77777777" w:rsidR="0034120A" w:rsidRPr="00B0648A" w:rsidRDefault="0034120A" w:rsidP="0034120A">
      <w:pPr>
        <w:pStyle w:val="Caption"/>
        <w:keepNext/>
        <w:keepLines/>
        <w:jc w:val="center"/>
        <w:rPr>
          <w:rFonts w:cs="Arial"/>
        </w:rPr>
      </w:pPr>
      <w:r w:rsidRPr="00B0648A">
        <w:rPr>
          <w:rFonts w:cs="Arial"/>
        </w:rPr>
        <w:t>Gambar 17. Dialog Hapus Kasus BK pada catatan yang belum selesai</w:t>
      </w:r>
    </w:p>
    <w:p w14:paraId="273AD025" w14:textId="77777777" w:rsidR="0034120A" w:rsidRPr="00B0648A" w:rsidRDefault="0034120A" w:rsidP="0034120A">
      <w:pPr>
        <w:keepNext/>
        <w:keepLines/>
        <w:rPr>
          <w:rFonts w:cs="Arial"/>
        </w:rPr>
      </w:pPr>
      <w:r w:rsidRPr="00B0648A">
        <w:rPr>
          <w:rFonts w:cs="Arial"/>
        </w:rPr>
        <w:t xml:space="preserve">Tombol </w:t>
      </w:r>
      <w:r w:rsidRPr="00B0648A">
        <w:rPr>
          <w:rFonts w:cs="Arial"/>
          <w:b/>
        </w:rPr>
        <w:t>Hapus</w:t>
      </w:r>
      <w:r w:rsidRPr="00B0648A">
        <w:rPr>
          <w:rFonts w:cs="Arial"/>
        </w:rPr>
        <w:t xml:space="preserve"> pada konfirmasi memindahkan catatan dari daftar aktif ke arsip. </w:t>
      </w:r>
      <w:r w:rsidRPr="00B0648A">
        <w:rPr>
          <w:rFonts w:cs="Arial"/>
          <w:b/>
        </w:rPr>
        <w:t>Sebelum mulai:</w:t>
      </w:r>
      <w:r w:rsidRPr="00B0648A">
        <w:rPr>
          <w:rFonts w:cs="Arial"/>
        </w:rPr>
        <w:t xml:space="preserve"> kasus milik Anda, tahun ajaran aktif, dan kasus belum selesai.</w:t>
      </w:r>
    </w:p>
    <w:p w14:paraId="164FDBBC" w14:textId="77777777" w:rsidR="0034120A" w:rsidRPr="00B0648A" w:rsidRDefault="0034120A" w:rsidP="0034120A">
      <w:pPr>
        <w:keepNext/>
        <w:keepLines/>
        <w:spacing w:after="80"/>
        <w:ind w:left="283" w:hanging="283"/>
        <w:rPr>
          <w:rFonts w:cs="Arial"/>
        </w:rPr>
      </w:pPr>
      <w:r w:rsidRPr="00B0648A">
        <w:rPr>
          <w:rFonts w:cs="Arial"/>
        </w:rPr>
        <w:t xml:space="preserve">1.  Temukan kasus di </w:t>
      </w:r>
      <w:r w:rsidRPr="00B0648A">
        <w:rPr>
          <w:rFonts w:cs="Arial"/>
          <w:b/>
        </w:rPr>
        <w:t>Catatan Permasalahan</w:t>
      </w:r>
      <w:r w:rsidRPr="00B0648A">
        <w:rPr>
          <w:rFonts w:cs="Arial"/>
        </w:rPr>
        <w:t xml:space="preserve"> dan pilih ikon </w:t>
      </w:r>
      <w:r w:rsidRPr="00B0648A">
        <w:rPr>
          <w:rFonts w:cs="Arial"/>
          <w:b/>
        </w:rPr>
        <w:t>Arsipkan</w:t>
      </w:r>
      <w:r w:rsidRPr="00B0648A">
        <w:rPr>
          <w:rFonts w:cs="Arial"/>
        </w:rPr>
        <w:t>.</w:t>
      </w:r>
    </w:p>
    <w:p w14:paraId="10AD68EE" w14:textId="77777777" w:rsidR="0034120A" w:rsidRPr="00B0648A" w:rsidRDefault="0034120A" w:rsidP="0034120A">
      <w:pPr>
        <w:keepNext/>
        <w:keepLines/>
        <w:spacing w:after="80"/>
        <w:ind w:left="283" w:hanging="283"/>
        <w:rPr>
          <w:rFonts w:cs="Arial"/>
        </w:rPr>
      </w:pPr>
      <w:r w:rsidRPr="00B0648A">
        <w:rPr>
          <w:rFonts w:cs="Arial"/>
        </w:rPr>
        <w:t>2.  Periksa murid dan kelas pada dialog.</w:t>
      </w:r>
    </w:p>
    <w:p w14:paraId="679F3DB0" w14:textId="77777777" w:rsidR="0034120A" w:rsidRPr="00B0648A" w:rsidRDefault="0034120A" w:rsidP="0034120A">
      <w:pPr>
        <w:keepNext/>
        <w:keepLines/>
        <w:spacing w:after="80"/>
        <w:ind w:left="283" w:hanging="283"/>
        <w:rPr>
          <w:rFonts w:cs="Arial"/>
        </w:rPr>
      </w:pPr>
      <w:r w:rsidRPr="00B0648A">
        <w:rPr>
          <w:rFonts w:cs="Arial"/>
        </w:rPr>
        <w:t xml:space="preserve">3.  Pilih </w:t>
      </w:r>
      <w:r w:rsidRPr="00B0648A">
        <w:rPr>
          <w:rFonts w:cs="Arial"/>
          <w:b/>
        </w:rPr>
        <w:t>Hapus</w:t>
      </w:r>
      <w:r w:rsidRPr="00B0648A">
        <w:rPr>
          <w:rFonts w:cs="Arial"/>
        </w:rPr>
        <w:t xml:space="preserve"> untuk mengonfirmasi pengarsipan.</w:t>
      </w:r>
    </w:p>
    <w:p w14:paraId="630E70DC" w14:textId="77777777" w:rsidR="0034120A" w:rsidRPr="00B0648A" w:rsidRDefault="0034120A" w:rsidP="0034120A">
      <w:pPr>
        <w:keepLines/>
        <w:rPr>
          <w:rFonts w:cs="Arial"/>
        </w:rPr>
      </w:pPr>
      <w:r w:rsidRPr="00B0648A">
        <w:rPr>
          <w:rFonts w:cs="Arial"/>
          <w:b/>
        </w:rPr>
        <w:t>Jika ikon tidak aktif:</w:t>
      </w:r>
      <w:r w:rsidRPr="00B0648A">
        <w:rPr>
          <w:rFonts w:cs="Arial"/>
        </w:rPr>
        <w:t xml:space="preserve"> kasus sudah selesai atau Anda tidak mempunyai hak arsip.</w:t>
      </w:r>
    </w:p>
    <w:p w14:paraId="3C0CA5A7" w14:textId="77777777" w:rsidR="0034120A" w:rsidRPr="00B0648A" w:rsidRDefault="0034120A" w:rsidP="0034120A">
      <w:pPr>
        <w:pStyle w:val="Heading2"/>
      </w:pPr>
      <w:bookmarkStart w:id="19" w:name="_Toc243641091"/>
      <w:r w:rsidRPr="00B0648A">
        <w:lastRenderedPageBreak/>
        <w:t>2.3 Sesi Bimbingan &amp; Konsultasi</w:t>
      </w:r>
      <w:bookmarkEnd w:id="19"/>
    </w:p>
    <w:p w14:paraId="4C3BC990" w14:textId="77777777" w:rsidR="0034120A" w:rsidRPr="00B0648A" w:rsidRDefault="0034120A" w:rsidP="0034120A">
      <w:pPr>
        <w:pStyle w:val="Heading3"/>
        <w:rPr>
          <w:rFonts w:ascii="Arial" w:hAnsi="Arial" w:cs="Arial"/>
        </w:rPr>
      </w:pPr>
      <w:bookmarkStart w:id="20" w:name="_Toc243641092"/>
      <w:r w:rsidRPr="00B0648A">
        <w:rPr>
          <w:rFonts w:ascii="Arial" w:hAnsi="Arial" w:cs="Arial"/>
        </w:rPr>
        <w:t>Mencari dan membaca konsultasi</w:t>
      </w:r>
      <w:bookmarkEnd w:id="20"/>
    </w:p>
    <w:p w14:paraId="2CB0879C"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6F033412" wp14:editId="68F17C37">
            <wp:extent cx="6264000" cy="2655391"/>
            <wp:effectExtent l="0" t="0" r="0" b="0"/>
            <wp:docPr id="54" name="Picture 54" descr="Gambar 18. Tab Sesi Bimbingan dan Konsultasi dengan pencarian, penyaring Jenis Masalah, dan ikon rinc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onsultasi-daftar.png"/>
                    <pic:cNvPicPr/>
                  </pic:nvPicPr>
                  <pic:blipFill>
                    <a:blip r:embed="rId23"/>
                    <a:stretch>
                      <a:fillRect/>
                    </a:stretch>
                  </pic:blipFill>
                  <pic:spPr>
                    <a:xfrm>
                      <a:off x="0" y="0"/>
                      <a:ext cx="6264000" cy="2655391"/>
                    </a:xfrm>
                    <a:prstGeom prst="rect">
                      <a:avLst/>
                    </a:prstGeom>
                  </pic:spPr>
                </pic:pic>
              </a:graphicData>
            </a:graphic>
          </wp:inline>
        </w:drawing>
      </w:r>
    </w:p>
    <w:p w14:paraId="0B4F2D8A" w14:textId="77777777" w:rsidR="0034120A" w:rsidRPr="00B0648A" w:rsidRDefault="0034120A" w:rsidP="0034120A">
      <w:pPr>
        <w:pStyle w:val="Caption"/>
        <w:keepNext/>
        <w:keepLines/>
        <w:jc w:val="center"/>
        <w:rPr>
          <w:rFonts w:cs="Arial"/>
        </w:rPr>
      </w:pPr>
      <w:r w:rsidRPr="00B0648A">
        <w:rPr>
          <w:rFonts w:cs="Arial"/>
        </w:rPr>
        <w:t>Gambar 18. Tab Sesi Bimbingan dan Konsultasi dengan pencarian, penyaring Jenis Masalah, dan ikon rincian</w:t>
      </w:r>
    </w:p>
    <w:p w14:paraId="7792ADA5" w14:textId="77777777" w:rsidR="0034120A" w:rsidRPr="00B0648A" w:rsidRDefault="0034120A" w:rsidP="0034120A">
      <w:pPr>
        <w:keepNext/>
        <w:keepLines/>
        <w:rPr>
          <w:rFonts w:cs="Arial"/>
        </w:rPr>
      </w:pPr>
      <w:r w:rsidRPr="00B0648A">
        <w:rPr>
          <w:rFonts w:cs="Arial"/>
          <w:b/>
        </w:rPr>
        <w:t>Sebelum mulai:</w:t>
      </w:r>
      <w:r w:rsidRPr="00B0648A">
        <w:rPr>
          <w:rFonts w:cs="Arial"/>
        </w:rPr>
        <w:t xml:space="preserve"> Anda memiliki izin membaca layanan murid tersebut. Koordinator BK dapat membaca catatan lintas guru.</w:t>
      </w:r>
    </w:p>
    <w:p w14:paraId="511C7AB7" w14:textId="77777777" w:rsidR="0034120A" w:rsidRPr="00B0648A" w:rsidRDefault="0034120A" w:rsidP="0034120A">
      <w:pPr>
        <w:keepNext/>
        <w:keepLines/>
        <w:spacing w:after="80"/>
        <w:ind w:left="283" w:hanging="283"/>
        <w:rPr>
          <w:rFonts w:cs="Arial"/>
        </w:rPr>
      </w:pPr>
      <w:r w:rsidRPr="00B0648A">
        <w:rPr>
          <w:rFonts w:cs="Arial"/>
        </w:rPr>
        <w:t xml:space="preserve">1.  Buka </w:t>
      </w:r>
      <w:r w:rsidRPr="00B0648A">
        <w:rPr>
          <w:rFonts w:cs="Arial"/>
          <w:b/>
        </w:rPr>
        <w:t>Layanan BK &gt; Sesi Bimbingan &amp; Konsultasi</w:t>
      </w:r>
      <w:r w:rsidRPr="00B0648A">
        <w:rPr>
          <w:rFonts w:cs="Arial"/>
        </w:rPr>
        <w:t>.</w:t>
      </w:r>
    </w:p>
    <w:p w14:paraId="4C9CAE59" w14:textId="77777777" w:rsidR="0034120A" w:rsidRPr="00B0648A" w:rsidRDefault="0034120A" w:rsidP="0034120A">
      <w:pPr>
        <w:keepNext/>
        <w:keepLines/>
        <w:spacing w:after="80"/>
        <w:ind w:left="283" w:hanging="283"/>
        <w:rPr>
          <w:rFonts w:cs="Arial"/>
        </w:rPr>
      </w:pPr>
      <w:r w:rsidRPr="00B0648A">
        <w:rPr>
          <w:rFonts w:cs="Arial"/>
        </w:rPr>
        <w:t xml:space="preserve">2.  Cari nama murid atau pilih </w:t>
      </w:r>
      <w:r w:rsidRPr="00B0648A">
        <w:rPr>
          <w:rFonts w:cs="Arial"/>
          <w:b/>
        </w:rPr>
        <w:t>Jenis Masalah</w:t>
      </w:r>
      <w:r w:rsidRPr="00B0648A">
        <w:rPr>
          <w:rFonts w:cs="Arial"/>
        </w:rPr>
        <w:t xml:space="preserve">, lalu pilih </w:t>
      </w:r>
      <w:r w:rsidRPr="00B0648A">
        <w:rPr>
          <w:rFonts w:cs="Arial"/>
          <w:b/>
        </w:rPr>
        <w:t>Filter</w:t>
      </w:r>
      <w:r w:rsidRPr="00B0648A">
        <w:rPr>
          <w:rFonts w:cs="Arial"/>
        </w:rPr>
        <w:t>. Pilih judul kolom yang mendukung pengurutan bila perlu.</w:t>
      </w:r>
    </w:p>
    <w:p w14:paraId="31D96D71" w14:textId="77777777" w:rsidR="0034120A" w:rsidRPr="00B0648A" w:rsidRDefault="0034120A" w:rsidP="0034120A">
      <w:pPr>
        <w:keepNext/>
        <w:keepLines/>
        <w:spacing w:after="80"/>
        <w:ind w:left="283" w:hanging="283"/>
        <w:rPr>
          <w:rFonts w:cs="Arial"/>
        </w:rPr>
      </w:pPr>
      <w:r w:rsidRPr="00B0648A">
        <w:rPr>
          <w:rFonts w:cs="Arial"/>
        </w:rPr>
        <w:t xml:space="preserve">3.  Baca </w:t>
      </w:r>
      <w:r w:rsidRPr="00B0648A">
        <w:rPr>
          <w:rFonts w:cs="Arial"/>
          <w:b/>
        </w:rPr>
        <w:t>Ringkasan / Hasil</w:t>
      </w:r>
      <w:r w:rsidRPr="00B0648A">
        <w:rPr>
          <w:rFonts w:cs="Arial"/>
        </w:rPr>
        <w:t xml:space="preserve"> pada daftar.</w:t>
      </w:r>
    </w:p>
    <w:p w14:paraId="7D484B1C" w14:textId="77777777" w:rsidR="0034120A" w:rsidRPr="00B0648A" w:rsidRDefault="0034120A" w:rsidP="0034120A">
      <w:pPr>
        <w:keepNext/>
        <w:keepLines/>
        <w:spacing w:after="80"/>
        <w:ind w:left="283" w:hanging="283"/>
        <w:rPr>
          <w:rFonts w:cs="Arial"/>
        </w:rPr>
      </w:pPr>
      <w:r w:rsidRPr="00B0648A">
        <w:rPr>
          <w:rFonts w:cs="Arial"/>
        </w:rPr>
        <w:t>4.  Pilih ikon kaca pembesar untuk membaca latar belakang dan penanganan. Buka rincian penuh bila perlu.</w:t>
      </w:r>
    </w:p>
    <w:p w14:paraId="597660D0" w14:textId="77777777" w:rsidR="0034120A" w:rsidRPr="00B0648A" w:rsidRDefault="0034120A" w:rsidP="0034120A">
      <w:pPr>
        <w:keepLines/>
        <w:rPr>
          <w:rFonts w:cs="Arial"/>
        </w:rPr>
      </w:pPr>
      <w:r w:rsidRPr="00B0648A">
        <w:rPr>
          <w:rFonts w:cs="Arial"/>
          <w:b/>
        </w:rPr>
        <w:t>Hasil:</w:t>
      </w:r>
      <w:r w:rsidRPr="00B0648A">
        <w:rPr>
          <w:rFonts w:cs="Arial"/>
        </w:rPr>
        <w:t xml:space="preserve"> konsultasi tampil sebagai catatan mandiri tanpa status atau tindak lanjut kasus. </w:t>
      </w:r>
      <w:r w:rsidRPr="00B0648A">
        <w:rPr>
          <w:rFonts w:cs="Arial"/>
          <w:b/>
        </w:rPr>
        <w:t>Jika kosong:</w:t>
      </w:r>
      <w:r w:rsidRPr="00B0648A">
        <w:rPr>
          <w:rFonts w:cs="Arial"/>
        </w:rPr>
        <w:t xml:space="preserve"> periksa pencarian dan cakupan murid.</w:t>
      </w:r>
    </w:p>
    <w:p w14:paraId="2D6CFE47" w14:textId="77777777" w:rsidR="0034120A" w:rsidRPr="00B0648A" w:rsidRDefault="0034120A" w:rsidP="0034120A">
      <w:pPr>
        <w:pStyle w:val="Heading3"/>
        <w:rPr>
          <w:rFonts w:ascii="Arial" w:hAnsi="Arial" w:cs="Arial"/>
        </w:rPr>
      </w:pPr>
      <w:bookmarkStart w:id="21" w:name="_Toc243641093"/>
      <w:r w:rsidRPr="00B0648A">
        <w:rPr>
          <w:rFonts w:ascii="Arial" w:hAnsi="Arial" w:cs="Arial"/>
        </w:rPr>
        <w:lastRenderedPageBreak/>
        <w:t>Mencatat konsultasi</w:t>
      </w:r>
      <w:bookmarkEnd w:id="21"/>
    </w:p>
    <w:p w14:paraId="4963C727"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1337368E" wp14:editId="4834A0A1">
            <wp:extent cx="5097741" cy="3780000"/>
            <wp:effectExtent l="0" t="0" r="0" b="0"/>
            <wp:docPr id="55" name="Picture 55" descr="Gambar 19. Jendela Catat Konsultasi dengan pencarian NISN dan kolom isi catatan waj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onsultasi-buat.png"/>
                    <pic:cNvPicPr/>
                  </pic:nvPicPr>
                  <pic:blipFill>
                    <a:blip r:embed="rId24"/>
                    <a:stretch>
                      <a:fillRect/>
                    </a:stretch>
                  </pic:blipFill>
                  <pic:spPr>
                    <a:xfrm>
                      <a:off x="0" y="0"/>
                      <a:ext cx="5097741" cy="3780000"/>
                    </a:xfrm>
                    <a:prstGeom prst="rect">
                      <a:avLst/>
                    </a:prstGeom>
                  </pic:spPr>
                </pic:pic>
              </a:graphicData>
            </a:graphic>
          </wp:inline>
        </w:drawing>
      </w:r>
    </w:p>
    <w:p w14:paraId="13DC0973" w14:textId="77777777" w:rsidR="0034120A" w:rsidRPr="00B0648A" w:rsidRDefault="0034120A" w:rsidP="0034120A">
      <w:pPr>
        <w:pStyle w:val="Caption"/>
        <w:keepNext/>
        <w:keepLines/>
        <w:jc w:val="center"/>
        <w:rPr>
          <w:rFonts w:cs="Arial"/>
        </w:rPr>
      </w:pPr>
      <w:r w:rsidRPr="00B0648A">
        <w:rPr>
          <w:rFonts w:cs="Arial"/>
        </w:rPr>
        <w:t>Gambar 19. Jendela Catat Konsultasi dengan pencarian NISN dan kolom isi catatan wajib</w:t>
      </w:r>
    </w:p>
    <w:p w14:paraId="7B6331ED" w14:textId="77777777" w:rsidR="0034120A" w:rsidRPr="00B0648A" w:rsidRDefault="0034120A" w:rsidP="0034120A">
      <w:pPr>
        <w:keepNext/>
        <w:keepLines/>
        <w:rPr>
          <w:rFonts w:cs="Arial"/>
        </w:rPr>
      </w:pPr>
      <w:r w:rsidRPr="00B0648A">
        <w:rPr>
          <w:rFonts w:cs="Arial"/>
          <w:b/>
        </w:rPr>
        <w:t>Sebelum mulai:</w:t>
      </w:r>
      <w:r w:rsidRPr="00B0648A">
        <w:rPr>
          <w:rFonts w:cs="Arial"/>
        </w:rPr>
        <w:t xml:space="preserve"> akun memiliki peran Guru BK dan kelas binaan aktif.</w:t>
      </w:r>
    </w:p>
    <w:p w14:paraId="277F574C" w14:textId="77777777" w:rsidR="0034120A" w:rsidRPr="00B0648A" w:rsidRDefault="0034120A" w:rsidP="0034120A">
      <w:pPr>
        <w:keepNext/>
        <w:keepLines/>
        <w:spacing w:after="80"/>
        <w:ind w:left="283" w:hanging="283"/>
        <w:rPr>
          <w:rFonts w:cs="Arial"/>
        </w:rPr>
      </w:pPr>
      <w:r w:rsidRPr="00B0648A">
        <w:rPr>
          <w:rFonts w:cs="Arial"/>
        </w:rPr>
        <w:t xml:space="preserve">1.  Pilih </w:t>
      </w:r>
      <w:r w:rsidRPr="00B0648A">
        <w:rPr>
          <w:rFonts w:cs="Arial"/>
          <w:b/>
        </w:rPr>
        <w:t>Catat Konsultasi</w:t>
      </w:r>
      <w:r w:rsidRPr="00B0648A">
        <w:rPr>
          <w:rFonts w:cs="Arial"/>
        </w:rPr>
        <w:t xml:space="preserve"> pada tab atau Dashboard.</w:t>
      </w:r>
    </w:p>
    <w:p w14:paraId="5B44BE5F" w14:textId="77777777" w:rsidR="0034120A" w:rsidRPr="00B0648A" w:rsidRDefault="0034120A" w:rsidP="0034120A">
      <w:pPr>
        <w:keepNext/>
        <w:keepLines/>
        <w:spacing w:after="80"/>
        <w:ind w:left="283" w:hanging="283"/>
        <w:rPr>
          <w:rFonts w:cs="Arial"/>
        </w:rPr>
      </w:pPr>
      <w:r w:rsidRPr="00B0648A">
        <w:rPr>
          <w:rFonts w:cs="Arial"/>
        </w:rPr>
        <w:t xml:space="preserve">2.  Pada </w:t>
      </w:r>
      <w:r w:rsidRPr="00B0648A">
        <w:rPr>
          <w:rFonts w:cs="Arial"/>
          <w:b/>
        </w:rPr>
        <w:t>NISN</w:t>
      </w:r>
      <w:r w:rsidRPr="00B0648A">
        <w:rPr>
          <w:rFonts w:cs="Arial"/>
        </w:rPr>
        <w:t>, ketik NISN atau nama dan pilih murid dari saran. Bila belum tersedia, isi NISN dan nama, lalu pilih rombel binaan secara manual.</w:t>
      </w:r>
    </w:p>
    <w:p w14:paraId="77483274" w14:textId="77777777" w:rsidR="0034120A" w:rsidRPr="00B0648A" w:rsidRDefault="0034120A" w:rsidP="0034120A">
      <w:pPr>
        <w:keepNext/>
        <w:keepLines/>
        <w:spacing w:after="80"/>
        <w:ind w:left="283" w:hanging="283"/>
        <w:rPr>
          <w:rFonts w:cs="Arial"/>
        </w:rPr>
      </w:pPr>
      <w:r w:rsidRPr="00B0648A">
        <w:rPr>
          <w:rFonts w:cs="Arial"/>
        </w:rPr>
        <w:t xml:space="preserve">3.  Isi tanggal, </w:t>
      </w:r>
      <w:r w:rsidRPr="00B0648A">
        <w:rPr>
          <w:rFonts w:cs="Arial"/>
          <w:b/>
        </w:rPr>
        <w:t>Jenis Masalah</w:t>
      </w:r>
      <w:r w:rsidRPr="00B0648A">
        <w:rPr>
          <w:rFonts w:cs="Arial"/>
        </w:rPr>
        <w:t xml:space="preserve">, </w:t>
      </w:r>
      <w:r w:rsidRPr="00B0648A">
        <w:rPr>
          <w:rFonts w:cs="Arial"/>
          <w:b/>
        </w:rPr>
        <w:t>Latar Belakang Masalah / Permasalahan</w:t>
      </w:r>
      <w:r w:rsidRPr="00B0648A">
        <w:rPr>
          <w:rFonts w:cs="Arial"/>
        </w:rPr>
        <w:t xml:space="preserve">, </w:t>
      </w:r>
      <w:r w:rsidRPr="00B0648A">
        <w:rPr>
          <w:rFonts w:cs="Arial"/>
          <w:b/>
        </w:rPr>
        <w:t>Penanganan</w:t>
      </w:r>
      <w:r w:rsidRPr="00B0648A">
        <w:rPr>
          <w:rFonts w:cs="Arial"/>
        </w:rPr>
        <w:t xml:space="preserve">, serta </w:t>
      </w:r>
      <w:r w:rsidRPr="00B0648A">
        <w:rPr>
          <w:rFonts w:cs="Arial"/>
          <w:b/>
        </w:rPr>
        <w:t>Ringkasan / Hasil</w:t>
      </w:r>
      <w:r w:rsidRPr="00B0648A">
        <w:rPr>
          <w:rFonts w:cs="Arial"/>
        </w:rPr>
        <w:t>.</w:t>
      </w:r>
    </w:p>
    <w:p w14:paraId="27C47438" w14:textId="77777777" w:rsidR="0034120A" w:rsidRPr="00B0648A" w:rsidRDefault="0034120A" w:rsidP="0034120A">
      <w:pPr>
        <w:keepNext/>
        <w:keepLines/>
        <w:spacing w:after="80"/>
        <w:ind w:left="283" w:hanging="283"/>
        <w:rPr>
          <w:rFonts w:cs="Arial"/>
        </w:rPr>
      </w:pPr>
      <w:r w:rsidRPr="00B0648A">
        <w:rPr>
          <w:rFonts w:cs="Arial"/>
        </w:rPr>
        <w:t xml:space="preserve">4.  Pilih </w:t>
      </w:r>
      <w:r w:rsidRPr="00B0648A">
        <w:rPr>
          <w:rFonts w:cs="Arial"/>
          <w:b/>
        </w:rPr>
        <w:t>Simpan</w:t>
      </w:r>
      <w:r w:rsidRPr="00B0648A">
        <w:rPr>
          <w:rFonts w:cs="Arial"/>
        </w:rPr>
        <w:t>.</w:t>
      </w:r>
    </w:p>
    <w:p w14:paraId="36AB475C" w14:textId="77777777" w:rsidR="0034120A" w:rsidRPr="00B0648A" w:rsidRDefault="0034120A" w:rsidP="0034120A">
      <w:pPr>
        <w:keepLines/>
        <w:rPr>
          <w:rFonts w:cs="Arial"/>
        </w:rPr>
      </w:pPr>
      <w:r w:rsidRPr="00B0648A">
        <w:rPr>
          <w:rFonts w:cs="Arial"/>
          <w:b/>
        </w:rPr>
        <w:t>Hasil:</w:t>
      </w:r>
      <w:r w:rsidRPr="00B0648A">
        <w:rPr>
          <w:rFonts w:cs="Arial"/>
        </w:rPr>
        <w:t xml:space="preserve"> catatan konsultasi muncul di daftar dan profil murid. </w:t>
      </w:r>
      <w:r w:rsidRPr="00B0648A">
        <w:rPr>
          <w:rFonts w:cs="Arial"/>
          <w:b/>
        </w:rPr>
        <w:t>Jika gagal:</w:t>
      </w:r>
      <w:r w:rsidRPr="00B0648A">
        <w:rPr>
          <w:rFonts w:cs="Arial"/>
        </w:rPr>
        <w:t xml:space="preserve"> periksa kelengkapan kolom wajib, termasuk </w:t>
      </w:r>
      <w:r w:rsidRPr="00B0648A">
        <w:rPr>
          <w:rFonts w:cs="Arial"/>
          <w:b/>
        </w:rPr>
        <w:t>Ringkasan / Hasil</w:t>
      </w:r>
      <w:r w:rsidRPr="00B0648A">
        <w:rPr>
          <w:rFonts w:cs="Arial"/>
        </w:rPr>
        <w:t xml:space="preserve">. </w:t>
      </w:r>
      <w:r w:rsidRPr="00B0648A">
        <w:rPr>
          <w:rFonts w:cs="Arial"/>
          <w:b/>
        </w:rPr>
        <w:t>Kosongkan</w:t>
      </w:r>
      <w:r w:rsidRPr="00B0648A">
        <w:rPr>
          <w:rFonts w:cs="Arial"/>
        </w:rPr>
        <w:t xml:space="preserve"> membersihkan isian dan draf pada perangkat.</w:t>
      </w:r>
    </w:p>
    <w:p w14:paraId="63DD650B" w14:textId="77777777" w:rsidR="0034120A" w:rsidRPr="00B0648A" w:rsidRDefault="0034120A" w:rsidP="0034120A">
      <w:pPr>
        <w:pStyle w:val="Heading3"/>
        <w:rPr>
          <w:rFonts w:ascii="Arial" w:hAnsi="Arial" w:cs="Arial"/>
        </w:rPr>
      </w:pPr>
      <w:bookmarkStart w:id="22" w:name="_Toc243641094"/>
      <w:r w:rsidRPr="00B0648A">
        <w:rPr>
          <w:rFonts w:ascii="Arial" w:hAnsi="Arial" w:cs="Arial"/>
        </w:rPr>
        <w:lastRenderedPageBreak/>
        <w:t>Mengedit konsultasi</w:t>
      </w:r>
      <w:bookmarkEnd w:id="22"/>
    </w:p>
    <w:p w14:paraId="3F7A41EB"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26031F6D" wp14:editId="60D95164">
            <wp:extent cx="6264000" cy="4090891"/>
            <wp:effectExtent l="0" t="0" r="0" b="0"/>
            <wp:docPr id="56" name="Picture 56" descr="Gambar 20. Formulir Edit Konsultasi dengan uraian layanan dan tombol Simpan Peruba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onsultasi-edit.png"/>
                    <pic:cNvPicPr/>
                  </pic:nvPicPr>
                  <pic:blipFill>
                    <a:blip r:embed="rId25"/>
                    <a:stretch>
                      <a:fillRect/>
                    </a:stretch>
                  </pic:blipFill>
                  <pic:spPr>
                    <a:xfrm>
                      <a:off x="0" y="0"/>
                      <a:ext cx="6264000" cy="4090891"/>
                    </a:xfrm>
                    <a:prstGeom prst="rect">
                      <a:avLst/>
                    </a:prstGeom>
                  </pic:spPr>
                </pic:pic>
              </a:graphicData>
            </a:graphic>
          </wp:inline>
        </w:drawing>
      </w:r>
    </w:p>
    <w:p w14:paraId="503FB5ED" w14:textId="77777777" w:rsidR="0034120A" w:rsidRPr="00B0648A" w:rsidRDefault="0034120A" w:rsidP="0034120A">
      <w:pPr>
        <w:pStyle w:val="Caption"/>
        <w:keepNext/>
        <w:keepLines/>
        <w:jc w:val="center"/>
        <w:rPr>
          <w:rFonts w:cs="Arial"/>
        </w:rPr>
      </w:pPr>
      <w:r w:rsidRPr="00B0648A">
        <w:rPr>
          <w:rFonts w:cs="Arial"/>
        </w:rPr>
        <w:t>Gambar 20. Formulir Edit Konsultasi dengan uraian layanan dan tombol Simpan Perubahan</w:t>
      </w:r>
    </w:p>
    <w:p w14:paraId="373331F8" w14:textId="77777777" w:rsidR="0034120A" w:rsidRPr="00B0648A" w:rsidRDefault="0034120A" w:rsidP="0034120A">
      <w:pPr>
        <w:keepNext/>
        <w:keepLines/>
        <w:rPr>
          <w:rFonts w:cs="Arial"/>
        </w:rPr>
      </w:pPr>
      <w:r w:rsidRPr="00B0648A">
        <w:rPr>
          <w:rFonts w:cs="Arial"/>
          <w:b/>
        </w:rPr>
        <w:t>Tujuan:</w:t>
      </w:r>
      <w:r w:rsidRPr="00B0648A">
        <w:rPr>
          <w:rFonts w:cs="Arial"/>
        </w:rPr>
        <w:t xml:space="preserve"> memperbaiki catatan konsultasi sendiri. </w:t>
      </w:r>
      <w:r w:rsidRPr="00B0648A">
        <w:rPr>
          <w:rFonts w:cs="Arial"/>
          <w:b/>
        </w:rPr>
        <w:t>Sebelum mulai:</w:t>
      </w:r>
      <w:r w:rsidRPr="00B0648A">
        <w:rPr>
          <w:rFonts w:cs="Arial"/>
        </w:rPr>
        <w:t xml:space="preserve"> Anda pencatat, masih berwenang atas murid, dan tahun catatan aktif.</w:t>
      </w:r>
    </w:p>
    <w:p w14:paraId="4210CE03" w14:textId="77777777" w:rsidR="0034120A" w:rsidRPr="00B0648A" w:rsidRDefault="0034120A" w:rsidP="0034120A">
      <w:pPr>
        <w:keepNext/>
        <w:keepLines/>
        <w:spacing w:after="80"/>
        <w:ind w:left="283" w:hanging="283"/>
        <w:rPr>
          <w:rFonts w:cs="Arial"/>
        </w:rPr>
      </w:pPr>
      <w:r w:rsidRPr="00B0648A">
        <w:rPr>
          <w:rFonts w:cs="Arial"/>
        </w:rPr>
        <w:t xml:space="preserve">1.  Pada tab konsultasi, pilih ikon </w:t>
      </w:r>
      <w:r w:rsidRPr="00B0648A">
        <w:rPr>
          <w:rFonts w:cs="Arial"/>
          <w:b/>
        </w:rPr>
        <w:t>Edit</w:t>
      </w:r>
      <w:r w:rsidRPr="00B0648A">
        <w:rPr>
          <w:rFonts w:cs="Arial"/>
        </w:rPr>
        <w:t xml:space="preserve"> pada baris milik Anda.</w:t>
      </w:r>
    </w:p>
    <w:p w14:paraId="19BC178B" w14:textId="77777777" w:rsidR="0034120A" w:rsidRPr="00B0648A" w:rsidRDefault="0034120A" w:rsidP="0034120A">
      <w:pPr>
        <w:keepNext/>
        <w:keepLines/>
        <w:spacing w:after="80"/>
        <w:ind w:left="283" w:hanging="283"/>
        <w:rPr>
          <w:rFonts w:cs="Arial"/>
        </w:rPr>
      </w:pPr>
      <w:r w:rsidRPr="00B0648A">
        <w:rPr>
          <w:rFonts w:cs="Arial"/>
        </w:rPr>
        <w:t>2.  Periksa identitas murid yang tidak dapat diganti. Ubah tanggal, jenis, atau uraian layanan yang diperlukan.</w:t>
      </w:r>
    </w:p>
    <w:p w14:paraId="5FDFE9CA" w14:textId="77777777" w:rsidR="0034120A" w:rsidRPr="00B0648A" w:rsidRDefault="0034120A" w:rsidP="0034120A">
      <w:pPr>
        <w:keepNext/>
        <w:keepLines/>
        <w:spacing w:after="80"/>
        <w:ind w:left="283" w:hanging="283"/>
        <w:rPr>
          <w:rFonts w:cs="Arial"/>
        </w:rPr>
      </w:pPr>
      <w:r w:rsidRPr="00B0648A">
        <w:rPr>
          <w:rFonts w:cs="Arial"/>
        </w:rPr>
        <w:t xml:space="preserve">3.  Pilih </w:t>
      </w:r>
      <w:r w:rsidRPr="00B0648A">
        <w:rPr>
          <w:rFonts w:cs="Arial"/>
          <w:b/>
        </w:rPr>
        <w:t>Simpan Perubahan</w:t>
      </w:r>
      <w:r w:rsidRPr="00B0648A">
        <w:rPr>
          <w:rFonts w:cs="Arial"/>
        </w:rPr>
        <w:t xml:space="preserve"> dan periksa Ringkasan / Hasil di daftar.</w:t>
      </w:r>
    </w:p>
    <w:p w14:paraId="2C18D05D" w14:textId="77777777" w:rsidR="0034120A" w:rsidRPr="00B0648A" w:rsidRDefault="0034120A" w:rsidP="0034120A">
      <w:pPr>
        <w:keepLines/>
        <w:rPr>
          <w:rFonts w:cs="Arial"/>
        </w:rPr>
      </w:pPr>
      <w:r w:rsidRPr="00B0648A">
        <w:rPr>
          <w:rFonts w:cs="Arial"/>
          <w:b/>
        </w:rPr>
        <w:t>Hasil:</w:t>
      </w:r>
      <w:r w:rsidRPr="00B0648A">
        <w:rPr>
          <w:rFonts w:cs="Arial"/>
        </w:rPr>
        <w:t xml:space="preserve"> konsultasi diperbarui. </w:t>
      </w:r>
      <w:r w:rsidRPr="00B0648A">
        <w:rPr>
          <w:rFonts w:cs="Arial"/>
          <w:b/>
        </w:rPr>
        <w:t>Jika catatan telah diperbarui pengguna lain:</w:t>
      </w:r>
      <w:r w:rsidRPr="00B0648A">
        <w:rPr>
          <w:rFonts w:cs="Arial"/>
        </w:rPr>
        <w:t xml:space="preserve"> muat ulang catatan sebelum mencoba lagi; layanan tahun lama dan catatan guru lain tidak dapat diedit.</w:t>
      </w:r>
    </w:p>
    <w:p w14:paraId="4EFE3B6D" w14:textId="77777777" w:rsidR="0034120A" w:rsidRPr="00B0648A" w:rsidRDefault="0034120A" w:rsidP="0034120A">
      <w:pPr>
        <w:pStyle w:val="Heading3"/>
        <w:rPr>
          <w:rFonts w:ascii="Arial" w:hAnsi="Arial" w:cs="Arial"/>
        </w:rPr>
      </w:pPr>
      <w:bookmarkStart w:id="23" w:name="_Toc243641095"/>
      <w:r w:rsidRPr="00B0648A">
        <w:rPr>
          <w:rFonts w:ascii="Arial" w:hAnsi="Arial" w:cs="Arial"/>
        </w:rPr>
        <w:lastRenderedPageBreak/>
        <w:t>Mengarsipkan konsultasi</w:t>
      </w:r>
      <w:bookmarkEnd w:id="23"/>
    </w:p>
    <w:p w14:paraId="0A3AB4EB"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0C145D65" wp14:editId="044FAD08">
            <wp:extent cx="6264000" cy="3904560"/>
            <wp:effectExtent l="0" t="0" r="0" b="0"/>
            <wp:docPr id="57" name="Picture 57" descr="Gambar 21. Dialog Hapus Konsultasi dengan identitas target dan konfi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onsultasi-arsip.png"/>
                    <pic:cNvPicPr/>
                  </pic:nvPicPr>
                  <pic:blipFill>
                    <a:blip r:embed="rId26"/>
                    <a:stretch>
                      <a:fillRect/>
                    </a:stretch>
                  </pic:blipFill>
                  <pic:spPr>
                    <a:xfrm>
                      <a:off x="0" y="0"/>
                      <a:ext cx="6264000" cy="3904560"/>
                    </a:xfrm>
                    <a:prstGeom prst="rect">
                      <a:avLst/>
                    </a:prstGeom>
                  </pic:spPr>
                </pic:pic>
              </a:graphicData>
            </a:graphic>
          </wp:inline>
        </w:drawing>
      </w:r>
    </w:p>
    <w:p w14:paraId="093B5991" w14:textId="77777777" w:rsidR="0034120A" w:rsidRPr="00B0648A" w:rsidRDefault="0034120A" w:rsidP="0034120A">
      <w:pPr>
        <w:pStyle w:val="Caption"/>
        <w:keepNext/>
        <w:keepLines/>
        <w:jc w:val="center"/>
        <w:rPr>
          <w:rFonts w:cs="Arial"/>
        </w:rPr>
      </w:pPr>
      <w:r w:rsidRPr="00B0648A">
        <w:rPr>
          <w:rFonts w:cs="Arial"/>
        </w:rPr>
        <w:t>Gambar 21. Dialog Hapus Konsultasi dengan identitas target dan konfirmasi</w:t>
      </w:r>
    </w:p>
    <w:p w14:paraId="44E7BA03" w14:textId="77777777" w:rsidR="0034120A" w:rsidRPr="00B0648A" w:rsidRDefault="0034120A" w:rsidP="0034120A">
      <w:pPr>
        <w:keepNext/>
        <w:keepLines/>
        <w:rPr>
          <w:rFonts w:cs="Arial"/>
        </w:rPr>
      </w:pPr>
      <w:r w:rsidRPr="00B0648A">
        <w:rPr>
          <w:rFonts w:cs="Arial"/>
        </w:rPr>
        <w:t xml:space="preserve">Tombol </w:t>
      </w:r>
      <w:r w:rsidRPr="00B0648A">
        <w:rPr>
          <w:rFonts w:cs="Arial"/>
          <w:b/>
        </w:rPr>
        <w:t>Hapus</w:t>
      </w:r>
      <w:r w:rsidRPr="00B0648A">
        <w:rPr>
          <w:rFonts w:cs="Arial"/>
        </w:rPr>
        <w:t xml:space="preserve"> pada konfirmasi memindahkan konsultasi dari daftar aktif ke arsip. </w:t>
      </w:r>
      <w:r w:rsidRPr="00B0648A">
        <w:rPr>
          <w:rFonts w:cs="Arial"/>
          <w:b/>
        </w:rPr>
        <w:t>Sebelum mulai:</w:t>
      </w:r>
      <w:r w:rsidRPr="00B0648A">
        <w:rPr>
          <w:rFonts w:cs="Arial"/>
        </w:rPr>
        <w:t xml:space="preserve"> Anda pencatat konsultasi, masih berwenang atas murid, dan tahun catatan aktif.</w:t>
      </w:r>
    </w:p>
    <w:p w14:paraId="08D7D09F" w14:textId="77777777" w:rsidR="0034120A" w:rsidRPr="00B0648A" w:rsidRDefault="0034120A" w:rsidP="0034120A">
      <w:pPr>
        <w:keepNext/>
        <w:keepLines/>
        <w:spacing w:after="80"/>
        <w:ind w:left="283" w:hanging="283"/>
        <w:rPr>
          <w:rFonts w:cs="Arial"/>
        </w:rPr>
      </w:pPr>
      <w:r w:rsidRPr="00B0648A">
        <w:rPr>
          <w:rFonts w:cs="Arial"/>
        </w:rPr>
        <w:t xml:space="preserve">1.  Cari konsultasi pada tab </w:t>
      </w:r>
      <w:r w:rsidRPr="00B0648A">
        <w:rPr>
          <w:rFonts w:cs="Arial"/>
          <w:b/>
        </w:rPr>
        <w:t>Sesi Bimbingan &amp; Konsultasi</w:t>
      </w:r>
      <w:r w:rsidRPr="00B0648A">
        <w:rPr>
          <w:rFonts w:cs="Arial"/>
        </w:rPr>
        <w:t>.</w:t>
      </w:r>
    </w:p>
    <w:p w14:paraId="5A6B1AD5" w14:textId="77777777" w:rsidR="0034120A" w:rsidRPr="00B0648A" w:rsidRDefault="0034120A" w:rsidP="0034120A">
      <w:pPr>
        <w:keepNext/>
        <w:keepLines/>
        <w:spacing w:after="80"/>
        <w:ind w:left="283" w:hanging="283"/>
        <w:rPr>
          <w:rFonts w:cs="Arial"/>
        </w:rPr>
      </w:pPr>
      <w:r w:rsidRPr="00B0648A">
        <w:rPr>
          <w:rFonts w:cs="Arial"/>
        </w:rPr>
        <w:t xml:space="preserve">2.  Pilih ikon </w:t>
      </w:r>
      <w:r w:rsidRPr="00B0648A">
        <w:rPr>
          <w:rFonts w:cs="Arial"/>
          <w:b/>
        </w:rPr>
        <w:t>Arsipkan</w:t>
      </w:r>
      <w:r w:rsidRPr="00B0648A">
        <w:rPr>
          <w:rFonts w:cs="Arial"/>
        </w:rPr>
        <w:t>. Periksa identitas murid pada dialog.</w:t>
      </w:r>
    </w:p>
    <w:p w14:paraId="59F14AA0" w14:textId="77777777" w:rsidR="0034120A" w:rsidRPr="00B0648A" w:rsidRDefault="0034120A" w:rsidP="0034120A">
      <w:pPr>
        <w:keepNext/>
        <w:keepLines/>
        <w:spacing w:after="80"/>
        <w:ind w:left="283" w:hanging="283"/>
        <w:rPr>
          <w:rFonts w:cs="Arial"/>
        </w:rPr>
      </w:pPr>
      <w:r w:rsidRPr="00B0648A">
        <w:rPr>
          <w:rFonts w:cs="Arial"/>
        </w:rPr>
        <w:t xml:space="preserve">3.  Pilih </w:t>
      </w:r>
      <w:r w:rsidRPr="00B0648A">
        <w:rPr>
          <w:rFonts w:cs="Arial"/>
          <w:b/>
        </w:rPr>
        <w:t>Hapus</w:t>
      </w:r>
      <w:r w:rsidRPr="00B0648A">
        <w:rPr>
          <w:rFonts w:cs="Arial"/>
        </w:rPr>
        <w:t xml:space="preserve"> untuk mengonfirmasi pengarsipan.</w:t>
      </w:r>
    </w:p>
    <w:p w14:paraId="18C8AF86" w14:textId="77777777" w:rsidR="0034120A" w:rsidRPr="00B0648A" w:rsidRDefault="0034120A" w:rsidP="0034120A">
      <w:pPr>
        <w:keepLines/>
        <w:rPr>
          <w:rFonts w:cs="Arial"/>
        </w:rPr>
      </w:pPr>
      <w:r w:rsidRPr="00B0648A">
        <w:rPr>
          <w:rFonts w:cs="Arial"/>
          <w:b/>
        </w:rPr>
        <w:t>Jika ikon tidak ada:</w:t>
      </w:r>
      <w:r w:rsidRPr="00B0648A">
        <w:rPr>
          <w:rFonts w:cs="Arial"/>
        </w:rPr>
        <w:t xml:space="preserve"> periksa kepemilikan, kewenangan atas murid, dan tahun ajaran.</w:t>
      </w:r>
    </w:p>
    <w:p w14:paraId="66026186" w14:textId="77777777" w:rsidR="0034120A" w:rsidRPr="00B0648A" w:rsidRDefault="0034120A" w:rsidP="0034120A">
      <w:pPr>
        <w:pStyle w:val="Heading2"/>
      </w:pPr>
      <w:bookmarkStart w:id="24" w:name="_Toc243641096"/>
      <w:r w:rsidRPr="00B0648A">
        <w:t>2.4 Progres penanganan pengunduran diri</w:t>
      </w:r>
      <w:bookmarkEnd w:id="24"/>
    </w:p>
    <w:p w14:paraId="04643437" w14:textId="77777777" w:rsidR="0034120A" w:rsidRPr="00B0648A" w:rsidRDefault="0034120A" w:rsidP="0034120A">
      <w:pPr>
        <w:keepLines/>
        <w:rPr>
          <w:rFonts w:cs="Arial"/>
        </w:rPr>
      </w:pPr>
      <w:r w:rsidRPr="00B0648A">
        <w:rPr>
          <w:rFonts w:cs="Arial"/>
        </w:rPr>
        <w:t>Gunakan fitur ini untuk mencatat pendampingan dan perkembangan berkas pengunduran diri. Pencatatan progres tidak menetapkan status resmi keluar atau alumni. Penetapan status keluar resmi belum tersedia melalui profil murid; jangan mengubahnya langsung pada basis data. Ketentuan penyimpanan data alumni dijelaskan pada bagian 6.3.</w:t>
      </w:r>
    </w:p>
    <w:p w14:paraId="1333CFFD" w14:textId="77777777" w:rsidR="0034120A" w:rsidRPr="00B0648A" w:rsidRDefault="0034120A" w:rsidP="0034120A">
      <w:pPr>
        <w:pStyle w:val="Heading3"/>
        <w:rPr>
          <w:rFonts w:ascii="Arial" w:hAnsi="Arial" w:cs="Arial"/>
        </w:rPr>
      </w:pPr>
      <w:bookmarkStart w:id="25" w:name="_Toc243641097"/>
      <w:r w:rsidRPr="00B0648A">
        <w:rPr>
          <w:rFonts w:ascii="Arial" w:hAnsi="Arial" w:cs="Arial"/>
        </w:rPr>
        <w:lastRenderedPageBreak/>
        <w:t>Mencari catatan dan riwayat progres</w:t>
      </w:r>
      <w:bookmarkEnd w:id="25"/>
    </w:p>
    <w:p w14:paraId="45BEE49E"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7FADCE5D" wp14:editId="49D2CA68">
            <wp:extent cx="6264000" cy="2655391"/>
            <wp:effectExtent l="0" t="0" r="0" b="0"/>
            <wp:docPr id="58" name="Picture 58" descr="Gambar 22. Tab Pengunduran Diri dengan penyaring Progres, tombol riwayat, dan ikon catatan 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engunduran-daftar.png"/>
                    <pic:cNvPicPr/>
                  </pic:nvPicPr>
                  <pic:blipFill>
                    <a:blip r:embed="rId27"/>
                    <a:stretch>
                      <a:fillRect/>
                    </a:stretch>
                  </pic:blipFill>
                  <pic:spPr>
                    <a:xfrm>
                      <a:off x="0" y="0"/>
                      <a:ext cx="6264000" cy="2655391"/>
                    </a:xfrm>
                    <a:prstGeom prst="rect">
                      <a:avLst/>
                    </a:prstGeom>
                  </pic:spPr>
                </pic:pic>
              </a:graphicData>
            </a:graphic>
          </wp:inline>
        </w:drawing>
      </w:r>
    </w:p>
    <w:p w14:paraId="475554B8" w14:textId="77777777" w:rsidR="0034120A" w:rsidRPr="00B0648A" w:rsidRDefault="0034120A" w:rsidP="0034120A">
      <w:pPr>
        <w:pStyle w:val="Caption"/>
        <w:keepNext/>
        <w:keepLines/>
        <w:jc w:val="center"/>
        <w:rPr>
          <w:rFonts w:cs="Arial"/>
        </w:rPr>
      </w:pPr>
      <w:r w:rsidRPr="00B0648A">
        <w:rPr>
          <w:rFonts w:cs="Arial"/>
        </w:rPr>
        <w:t>Gambar 22. Tab Pengunduran Diri dengan penyaring Progres, tombol riwayat, dan ikon catatan awal</w:t>
      </w:r>
    </w:p>
    <w:p w14:paraId="2F9FF016" w14:textId="77777777" w:rsidR="0034120A" w:rsidRPr="00B0648A" w:rsidRDefault="0034120A" w:rsidP="0034120A">
      <w:pPr>
        <w:keepNext/>
        <w:keepLines/>
        <w:rPr>
          <w:rFonts w:cs="Arial"/>
        </w:rPr>
      </w:pPr>
      <w:r w:rsidRPr="00B0648A">
        <w:rPr>
          <w:rFonts w:cs="Arial"/>
          <w:b/>
        </w:rPr>
        <w:t>Tujuan:</w:t>
      </w:r>
      <w:r w:rsidRPr="00B0648A">
        <w:rPr>
          <w:rFonts w:cs="Arial"/>
        </w:rPr>
        <w:t xml:space="preserve"> memeriksa perkembangan berkas dan catatan awal. </w:t>
      </w:r>
      <w:r w:rsidRPr="00B0648A">
        <w:rPr>
          <w:rFonts w:cs="Arial"/>
          <w:b/>
        </w:rPr>
        <w:t>Sebelum mulai:</w:t>
      </w:r>
      <w:r w:rsidRPr="00B0648A">
        <w:rPr>
          <w:rFonts w:cs="Arial"/>
        </w:rPr>
        <w:t xml:space="preserve"> akses baca layanan murid; Koordinator membaca lintas guru.</w:t>
      </w:r>
    </w:p>
    <w:p w14:paraId="25CA3C48" w14:textId="77777777" w:rsidR="0034120A" w:rsidRPr="00B0648A" w:rsidRDefault="0034120A" w:rsidP="0034120A">
      <w:pPr>
        <w:keepNext/>
        <w:keepLines/>
        <w:spacing w:after="80"/>
        <w:ind w:left="283" w:hanging="283"/>
        <w:rPr>
          <w:rFonts w:cs="Arial"/>
        </w:rPr>
      </w:pPr>
      <w:r w:rsidRPr="00B0648A">
        <w:rPr>
          <w:rFonts w:cs="Arial"/>
        </w:rPr>
        <w:t xml:space="preserve">1.  Buka </w:t>
      </w:r>
      <w:r w:rsidRPr="00B0648A">
        <w:rPr>
          <w:rFonts w:cs="Arial"/>
          <w:b/>
        </w:rPr>
        <w:t>Layanan BK &gt; Pengunduran Diri</w:t>
      </w:r>
      <w:r w:rsidRPr="00B0648A">
        <w:rPr>
          <w:rFonts w:cs="Arial"/>
        </w:rPr>
        <w:t>.</w:t>
      </w:r>
    </w:p>
    <w:p w14:paraId="5A776A26" w14:textId="77777777" w:rsidR="0034120A" w:rsidRPr="00B0648A" w:rsidRDefault="0034120A" w:rsidP="0034120A">
      <w:pPr>
        <w:keepNext/>
        <w:keepLines/>
        <w:spacing w:after="80"/>
        <w:ind w:left="283" w:hanging="283"/>
        <w:rPr>
          <w:rFonts w:cs="Arial"/>
        </w:rPr>
      </w:pPr>
      <w:r w:rsidRPr="00B0648A">
        <w:rPr>
          <w:rFonts w:cs="Arial"/>
        </w:rPr>
        <w:t xml:space="preserve">2.  Isi </w:t>
      </w:r>
      <w:r w:rsidRPr="00B0648A">
        <w:rPr>
          <w:rFonts w:cs="Arial"/>
          <w:b/>
        </w:rPr>
        <w:t>Cari Murid</w:t>
      </w:r>
      <w:r w:rsidRPr="00B0648A">
        <w:rPr>
          <w:rFonts w:cs="Arial"/>
        </w:rPr>
        <w:t xml:space="preserve"> atau pilih </w:t>
      </w:r>
      <w:r w:rsidRPr="00B0648A">
        <w:rPr>
          <w:rFonts w:cs="Arial"/>
          <w:b/>
        </w:rPr>
        <w:t>Progres</w:t>
      </w:r>
      <w:r w:rsidRPr="00B0648A">
        <w:rPr>
          <w:rFonts w:cs="Arial"/>
        </w:rPr>
        <w:t xml:space="preserve">, lalu pilih </w:t>
      </w:r>
      <w:r w:rsidRPr="00B0648A">
        <w:rPr>
          <w:rFonts w:cs="Arial"/>
          <w:b/>
        </w:rPr>
        <w:t>Filter</w:t>
      </w:r>
      <w:r w:rsidRPr="00B0648A">
        <w:rPr>
          <w:rFonts w:cs="Arial"/>
        </w:rPr>
        <w:t>.</w:t>
      </w:r>
    </w:p>
    <w:p w14:paraId="32302566" w14:textId="77777777" w:rsidR="0034120A" w:rsidRPr="00B0648A" w:rsidRDefault="0034120A" w:rsidP="0034120A">
      <w:pPr>
        <w:keepNext/>
        <w:keepLines/>
        <w:spacing w:after="80"/>
        <w:ind w:left="283" w:hanging="283"/>
        <w:rPr>
          <w:rFonts w:cs="Arial"/>
        </w:rPr>
      </w:pPr>
      <w:r w:rsidRPr="00B0648A">
        <w:rPr>
          <w:rFonts w:cs="Arial"/>
        </w:rPr>
        <w:t xml:space="preserve">3.  Pilih label progres untuk membaca </w:t>
      </w:r>
      <w:r w:rsidRPr="00B0648A">
        <w:rPr>
          <w:rFonts w:cs="Arial"/>
          <w:b/>
        </w:rPr>
        <w:t>Riwayat Progres Penanganan</w:t>
      </w:r>
      <w:r w:rsidRPr="00B0648A">
        <w:rPr>
          <w:rFonts w:cs="Arial"/>
        </w:rPr>
        <w:t>.</w:t>
      </w:r>
    </w:p>
    <w:p w14:paraId="7C177B9D" w14:textId="77777777" w:rsidR="0034120A" w:rsidRPr="00B0648A" w:rsidRDefault="0034120A" w:rsidP="0034120A">
      <w:pPr>
        <w:keepNext/>
        <w:keepLines/>
        <w:spacing w:after="80"/>
        <w:ind w:left="283" w:hanging="283"/>
        <w:rPr>
          <w:rFonts w:cs="Arial"/>
        </w:rPr>
      </w:pPr>
      <w:r w:rsidRPr="00B0648A">
        <w:rPr>
          <w:rFonts w:cs="Arial"/>
        </w:rPr>
        <w:t xml:space="preserve">4.  Pilih ikon kaca pembesar untuk membaca </w:t>
      </w:r>
      <w:r w:rsidRPr="00B0648A">
        <w:rPr>
          <w:rFonts w:cs="Arial"/>
          <w:b/>
        </w:rPr>
        <w:t>Catatan</w:t>
      </w:r>
      <w:r w:rsidRPr="00B0648A">
        <w:rPr>
          <w:rFonts w:cs="Arial"/>
        </w:rPr>
        <w:t xml:space="preserve"> awal di bawah baris.</w:t>
      </w:r>
    </w:p>
    <w:p w14:paraId="2BEE33C4" w14:textId="77777777" w:rsidR="0034120A" w:rsidRPr="00B0648A" w:rsidRDefault="0034120A" w:rsidP="0034120A">
      <w:pPr>
        <w:keepLines/>
        <w:rPr>
          <w:rFonts w:cs="Arial"/>
        </w:rPr>
      </w:pPr>
      <w:r w:rsidRPr="00B0648A">
        <w:rPr>
          <w:rFonts w:cs="Arial"/>
          <w:b/>
        </w:rPr>
        <w:t>Hasil:</w:t>
      </w:r>
      <w:r w:rsidRPr="00B0648A">
        <w:rPr>
          <w:rFonts w:cs="Arial"/>
        </w:rPr>
        <w:t xml:space="preserve"> progres terbaru dan riwayatnya terlihat. </w:t>
      </w:r>
      <w:r w:rsidRPr="00B0648A">
        <w:rPr>
          <w:rFonts w:cs="Arial"/>
          <w:b/>
        </w:rPr>
        <w:t>Jika kosong:</w:t>
      </w:r>
      <w:r w:rsidRPr="00B0648A">
        <w:rPr>
          <w:rFonts w:cs="Arial"/>
        </w:rPr>
        <w:t xml:space="preserve"> periksa pilihan penyaring. Catatan pengunduran diri berbeda dari keputusan resmi keluar.</w:t>
      </w:r>
    </w:p>
    <w:p w14:paraId="6C44B83F" w14:textId="77777777" w:rsidR="0034120A" w:rsidRPr="00B0648A" w:rsidRDefault="0034120A" w:rsidP="0034120A">
      <w:pPr>
        <w:pStyle w:val="Heading3"/>
        <w:rPr>
          <w:rFonts w:ascii="Arial" w:hAnsi="Arial" w:cs="Arial"/>
        </w:rPr>
      </w:pPr>
      <w:bookmarkStart w:id="26" w:name="_Toc243641098"/>
      <w:r w:rsidRPr="00B0648A">
        <w:rPr>
          <w:rFonts w:ascii="Arial" w:hAnsi="Arial" w:cs="Arial"/>
        </w:rPr>
        <w:lastRenderedPageBreak/>
        <w:t>Mencatat penanganan pengunduran diri</w:t>
      </w:r>
      <w:bookmarkEnd w:id="26"/>
    </w:p>
    <w:p w14:paraId="235D451F"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36ABE51A" wp14:editId="7B80F0CE">
            <wp:extent cx="6264000" cy="3124398"/>
            <wp:effectExtent l="0" t="0" r="0" b="0"/>
            <wp:docPr id="59" name="Picture 59" descr="Gambar 23. Jendela Catat Pengunduran Diri dengan pilihan murid, tanggal pencatatan, dan Cat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engunduran-buat.png"/>
                    <pic:cNvPicPr/>
                  </pic:nvPicPr>
                  <pic:blipFill>
                    <a:blip r:embed="rId28"/>
                    <a:stretch>
                      <a:fillRect/>
                    </a:stretch>
                  </pic:blipFill>
                  <pic:spPr>
                    <a:xfrm>
                      <a:off x="0" y="0"/>
                      <a:ext cx="6264000" cy="3124398"/>
                    </a:xfrm>
                    <a:prstGeom prst="rect">
                      <a:avLst/>
                    </a:prstGeom>
                  </pic:spPr>
                </pic:pic>
              </a:graphicData>
            </a:graphic>
          </wp:inline>
        </w:drawing>
      </w:r>
    </w:p>
    <w:p w14:paraId="4C317008" w14:textId="77777777" w:rsidR="0034120A" w:rsidRPr="00B0648A" w:rsidRDefault="0034120A" w:rsidP="0034120A">
      <w:pPr>
        <w:pStyle w:val="Caption"/>
        <w:keepNext/>
        <w:keepLines/>
        <w:jc w:val="center"/>
        <w:rPr>
          <w:rFonts w:cs="Arial"/>
        </w:rPr>
      </w:pPr>
      <w:r w:rsidRPr="00B0648A">
        <w:rPr>
          <w:rFonts w:cs="Arial"/>
        </w:rPr>
        <w:t>Gambar 23. Jendela Catat Pengunduran Diri dengan pilihan murid, tanggal pencatatan, dan Catatan</w:t>
      </w:r>
    </w:p>
    <w:p w14:paraId="1FA3BE79" w14:textId="77777777" w:rsidR="0034120A" w:rsidRPr="00B0648A" w:rsidRDefault="0034120A" w:rsidP="0034120A">
      <w:pPr>
        <w:keepNext/>
        <w:keepLines/>
        <w:rPr>
          <w:rFonts w:cs="Arial"/>
        </w:rPr>
      </w:pPr>
      <w:r w:rsidRPr="00B0648A">
        <w:rPr>
          <w:rFonts w:cs="Arial"/>
          <w:b/>
        </w:rPr>
        <w:t>Tujuan:</w:t>
      </w:r>
      <w:r w:rsidRPr="00B0648A">
        <w:rPr>
          <w:rFonts w:cs="Arial"/>
        </w:rPr>
        <w:t xml:space="preserve"> membuat catatan awal penanganan. </w:t>
      </w:r>
      <w:r w:rsidRPr="00B0648A">
        <w:rPr>
          <w:rFonts w:cs="Arial"/>
          <w:b/>
        </w:rPr>
        <w:t>Sebelum mulai:</w:t>
      </w:r>
      <w:r w:rsidRPr="00B0648A">
        <w:rPr>
          <w:rFonts w:cs="Arial"/>
        </w:rPr>
        <w:t xml:space="preserve"> peran Guru BK, murid dalam penugasan aktif, dan belum mempunyai catatan pengunduran diri.</w:t>
      </w:r>
    </w:p>
    <w:p w14:paraId="67CEDA15" w14:textId="77777777" w:rsidR="0034120A" w:rsidRPr="00B0648A" w:rsidRDefault="0034120A" w:rsidP="0034120A">
      <w:pPr>
        <w:keepNext/>
        <w:keepLines/>
        <w:spacing w:after="80"/>
        <w:ind w:left="283" w:hanging="283"/>
        <w:rPr>
          <w:rFonts w:cs="Arial"/>
        </w:rPr>
      </w:pPr>
      <w:r w:rsidRPr="00B0648A">
        <w:rPr>
          <w:rFonts w:cs="Arial"/>
        </w:rPr>
        <w:t xml:space="preserve">1.  Pilih </w:t>
      </w:r>
      <w:r w:rsidRPr="00B0648A">
        <w:rPr>
          <w:rFonts w:cs="Arial"/>
          <w:b/>
        </w:rPr>
        <w:t>Catat Pengunduran Diri</w:t>
      </w:r>
      <w:r w:rsidRPr="00B0648A">
        <w:rPr>
          <w:rFonts w:cs="Arial"/>
        </w:rPr>
        <w:t xml:space="preserve"> dari tab.</w:t>
      </w:r>
    </w:p>
    <w:p w14:paraId="05914554" w14:textId="77777777" w:rsidR="0034120A" w:rsidRPr="00B0648A" w:rsidRDefault="0034120A" w:rsidP="0034120A">
      <w:pPr>
        <w:keepNext/>
        <w:keepLines/>
        <w:spacing w:after="80"/>
        <w:ind w:left="283" w:hanging="283"/>
        <w:rPr>
          <w:rFonts w:cs="Arial"/>
        </w:rPr>
      </w:pPr>
      <w:r w:rsidRPr="00B0648A">
        <w:rPr>
          <w:rFonts w:cs="Arial"/>
        </w:rPr>
        <w:t>2.  Ketik nama atau NISN, lalu pilih murid dari saran.</w:t>
      </w:r>
    </w:p>
    <w:p w14:paraId="311D57FF" w14:textId="77777777" w:rsidR="0034120A" w:rsidRPr="00B0648A" w:rsidRDefault="0034120A" w:rsidP="0034120A">
      <w:pPr>
        <w:keepNext/>
        <w:keepLines/>
        <w:spacing w:after="80"/>
        <w:ind w:left="283" w:hanging="283"/>
        <w:rPr>
          <w:rFonts w:cs="Arial"/>
        </w:rPr>
      </w:pPr>
      <w:r w:rsidRPr="00B0648A">
        <w:rPr>
          <w:rFonts w:cs="Arial"/>
        </w:rPr>
        <w:t>3.  Periksa nama dan rombel yang terisi.</w:t>
      </w:r>
    </w:p>
    <w:p w14:paraId="4DC5991E" w14:textId="77777777" w:rsidR="0034120A" w:rsidRPr="00B0648A" w:rsidRDefault="0034120A" w:rsidP="0034120A">
      <w:pPr>
        <w:keepNext/>
        <w:keepLines/>
        <w:spacing w:after="80"/>
        <w:ind w:left="283" w:hanging="283"/>
        <w:rPr>
          <w:rFonts w:cs="Arial"/>
        </w:rPr>
      </w:pPr>
      <w:r w:rsidRPr="00B0648A">
        <w:rPr>
          <w:rFonts w:cs="Arial"/>
        </w:rPr>
        <w:t xml:space="preserve">4.  Isi </w:t>
      </w:r>
      <w:r w:rsidRPr="00B0648A">
        <w:rPr>
          <w:rFonts w:cs="Arial"/>
          <w:b/>
        </w:rPr>
        <w:t>Tanggal pencatatan</w:t>
      </w:r>
      <w:r w:rsidRPr="00B0648A">
        <w:rPr>
          <w:rFonts w:cs="Arial"/>
        </w:rPr>
        <w:t xml:space="preserve"> dan </w:t>
      </w:r>
      <w:r w:rsidRPr="00B0648A">
        <w:rPr>
          <w:rFonts w:cs="Arial"/>
          <w:b/>
        </w:rPr>
        <w:t>Catatan</w:t>
      </w:r>
      <w:r w:rsidRPr="00B0648A">
        <w:rPr>
          <w:rFonts w:cs="Arial"/>
        </w:rPr>
        <w:t xml:space="preserve">, kemudian pilih </w:t>
      </w:r>
      <w:r w:rsidRPr="00B0648A">
        <w:rPr>
          <w:rFonts w:cs="Arial"/>
          <w:b/>
        </w:rPr>
        <w:t>Simpan</w:t>
      </w:r>
      <w:r w:rsidRPr="00B0648A">
        <w:rPr>
          <w:rFonts w:cs="Arial"/>
        </w:rPr>
        <w:t>.</w:t>
      </w:r>
    </w:p>
    <w:p w14:paraId="308FF8AE" w14:textId="77777777" w:rsidR="0034120A" w:rsidRPr="00B0648A" w:rsidRDefault="0034120A" w:rsidP="0034120A">
      <w:pPr>
        <w:keepLines/>
        <w:rPr>
          <w:rFonts w:cs="Arial"/>
        </w:rPr>
      </w:pPr>
      <w:r w:rsidRPr="00B0648A">
        <w:rPr>
          <w:rFonts w:cs="Arial"/>
          <w:b/>
        </w:rPr>
        <w:t>Hasil:</w:t>
      </w:r>
      <w:r w:rsidRPr="00B0648A">
        <w:rPr>
          <w:rFonts w:cs="Arial"/>
        </w:rPr>
        <w:t xml:space="preserve"> satu catatan awal tersimpan dengan progres </w:t>
      </w:r>
      <w:r w:rsidRPr="00B0648A">
        <w:rPr>
          <w:rFonts w:cs="Arial"/>
          <w:b/>
        </w:rPr>
        <w:t>Berkas masih diproses</w:t>
      </w:r>
      <w:r w:rsidRPr="00B0648A">
        <w:rPr>
          <w:rFonts w:cs="Arial"/>
        </w:rPr>
        <w:t xml:space="preserve">; status aktif murid tidak berubah. </w:t>
      </w:r>
      <w:r w:rsidRPr="00B0648A">
        <w:rPr>
          <w:rFonts w:cs="Arial"/>
          <w:b/>
        </w:rPr>
        <w:t>Jika murid tidak tersedia:</w:t>
      </w:r>
      <w:r w:rsidRPr="00B0648A">
        <w:rPr>
          <w:rFonts w:cs="Arial"/>
        </w:rPr>
        <w:t xml:space="preserve"> periksa penugasan atau apakah ia sudah memiliki catatan awal.</w:t>
      </w:r>
    </w:p>
    <w:p w14:paraId="1E43EA74" w14:textId="77777777" w:rsidR="0034120A" w:rsidRPr="00B0648A" w:rsidRDefault="0034120A" w:rsidP="0034120A">
      <w:pPr>
        <w:pStyle w:val="Heading3"/>
        <w:rPr>
          <w:rFonts w:ascii="Arial" w:hAnsi="Arial" w:cs="Arial"/>
        </w:rPr>
      </w:pPr>
      <w:bookmarkStart w:id="27" w:name="_Toc243641099"/>
      <w:r w:rsidRPr="00B0648A">
        <w:rPr>
          <w:rFonts w:ascii="Arial" w:hAnsi="Arial" w:cs="Arial"/>
        </w:rPr>
        <w:lastRenderedPageBreak/>
        <w:t>Menambahkan progres penanganan</w:t>
      </w:r>
      <w:bookmarkEnd w:id="27"/>
    </w:p>
    <w:p w14:paraId="2E86234E"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1CA3114A" wp14:editId="36DB0080">
            <wp:extent cx="4595638" cy="3780000"/>
            <wp:effectExtent l="0" t="0" r="0" b="0"/>
            <wp:docPr id="60" name="Picture 60" descr="Gambar 24. Jendela Tambah Progres Penanganan dengan pilihan tahap dan Tang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engunduran-progres.png"/>
                    <pic:cNvPicPr/>
                  </pic:nvPicPr>
                  <pic:blipFill>
                    <a:blip r:embed="rId29"/>
                    <a:stretch>
                      <a:fillRect/>
                    </a:stretch>
                  </pic:blipFill>
                  <pic:spPr>
                    <a:xfrm>
                      <a:off x="0" y="0"/>
                      <a:ext cx="4595638" cy="3780000"/>
                    </a:xfrm>
                    <a:prstGeom prst="rect">
                      <a:avLst/>
                    </a:prstGeom>
                  </pic:spPr>
                </pic:pic>
              </a:graphicData>
            </a:graphic>
          </wp:inline>
        </w:drawing>
      </w:r>
    </w:p>
    <w:p w14:paraId="6B0545E5" w14:textId="77777777" w:rsidR="0034120A" w:rsidRPr="00B0648A" w:rsidRDefault="0034120A" w:rsidP="0034120A">
      <w:pPr>
        <w:pStyle w:val="Caption"/>
        <w:keepNext/>
        <w:keepLines/>
        <w:jc w:val="center"/>
        <w:rPr>
          <w:rFonts w:cs="Arial"/>
        </w:rPr>
      </w:pPr>
      <w:r w:rsidRPr="00B0648A">
        <w:rPr>
          <w:rFonts w:cs="Arial"/>
        </w:rPr>
        <w:t>Gambar 24. Jendela Tambah Progres Penanganan dengan pilihan tahap dan Tanggal</w:t>
      </w:r>
    </w:p>
    <w:p w14:paraId="445744DF" w14:textId="77777777" w:rsidR="0034120A" w:rsidRPr="00B0648A" w:rsidRDefault="0034120A" w:rsidP="0034120A">
      <w:pPr>
        <w:keepNext/>
        <w:keepLines/>
        <w:rPr>
          <w:rFonts w:cs="Arial"/>
        </w:rPr>
      </w:pPr>
      <w:r w:rsidRPr="00B0648A">
        <w:rPr>
          <w:rFonts w:cs="Arial"/>
          <w:b/>
        </w:rPr>
        <w:t>Tujuan:</w:t>
      </w:r>
      <w:r w:rsidRPr="00B0648A">
        <w:rPr>
          <w:rFonts w:cs="Arial"/>
        </w:rPr>
        <w:t xml:space="preserve"> merekam perkembangan setelah catatan awal. </w:t>
      </w:r>
      <w:r w:rsidRPr="00B0648A">
        <w:rPr>
          <w:rFonts w:cs="Arial"/>
          <w:b/>
        </w:rPr>
        <w:t>Sebelum mulai:</w:t>
      </w:r>
      <w:r w:rsidRPr="00B0648A">
        <w:rPr>
          <w:rFonts w:cs="Arial"/>
        </w:rPr>
        <w:t xml:space="preserve"> murid masih dalam penugasan Guru BK aktif dan catatan awal tersedia.</w:t>
      </w:r>
    </w:p>
    <w:p w14:paraId="62FA0164" w14:textId="77777777" w:rsidR="0034120A" w:rsidRPr="00B0648A" w:rsidRDefault="0034120A" w:rsidP="0034120A">
      <w:pPr>
        <w:keepNext/>
        <w:keepLines/>
        <w:spacing w:after="80"/>
        <w:ind w:left="283" w:hanging="283"/>
        <w:rPr>
          <w:rFonts w:cs="Arial"/>
        </w:rPr>
      </w:pPr>
      <w:r w:rsidRPr="00B0648A">
        <w:rPr>
          <w:rFonts w:cs="Arial"/>
        </w:rPr>
        <w:t>1.  Pilih label progres pada baris untuk membuka riwayat.</w:t>
      </w:r>
    </w:p>
    <w:p w14:paraId="2C144620" w14:textId="77777777" w:rsidR="0034120A" w:rsidRPr="00B0648A" w:rsidRDefault="0034120A" w:rsidP="0034120A">
      <w:pPr>
        <w:keepNext/>
        <w:keepLines/>
        <w:spacing w:after="80"/>
        <w:ind w:left="283" w:hanging="283"/>
        <w:rPr>
          <w:rFonts w:cs="Arial"/>
        </w:rPr>
      </w:pPr>
      <w:r w:rsidRPr="00B0648A">
        <w:rPr>
          <w:rFonts w:cs="Arial"/>
        </w:rPr>
        <w:t xml:space="preserve">2.  Pilih </w:t>
      </w:r>
      <w:r w:rsidRPr="00B0648A">
        <w:rPr>
          <w:rFonts w:cs="Arial"/>
          <w:b/>
        </w:rPr>
        <w:t>Tambah Progres Penanganan</w:t>
      </w:r>
      <w:r w:rsidRPr="00B0648A">
        <w:rPr>
          <w:rFonts w:cs="Arial"/>
        </w:rPr>
        <w:t>.</w:t>
      </w:r>
    </w:p>
    <w:p w14:paraId="20D30993" w14:textId="77777777" w:rsidR="0034120A" w:rsidRPr="00B0648A" w:rsidRDefault="0034120A" w:rsidP="0034120A">
      <w:pPr>
        <w:keepNext/>
        <w:keepLines/>
        <w:spacing w:after="80"/>
        <w:ind w:left="283" w:hanging="283"/>
        <w:rPr>
          <w:rFonts w:cs="Arial"/>
        </w:rPr>
      </w:pPr>
      <w:r w:rsidRPr="00B0648A">
        <w:rPr>
          <w:rFonts w:cs="Arial"/>
        </w:rPr>
        <w:t xml:space="preserve">3.  Pilih </w:t>
      </w:r>
      <w:r w:rsidRPr="00B0648A">
        <w:rPr>
          <w:rFonts w:cs="Arial"/>
          <w:b/>
        </w:rPr>
        <w:t>Berkas masih diproses</w:t>
      </w:r>
      <w:r w:rsidRPr="00B0648A">
        <w:rPr>
          <w:rFonts w:cs="Arial"/>
        </w:rPr>
        <w:t xml:space="preserve">, </w:t>
      </w:r>
      <w:r w:rsidRPr="00B0648A">
        <w:rPr>
          <w:rFonts w:cs="Arial"/>
          <w:b/>
        </w:rPr>
        <w:t>Berkas masih di BK</w:t>
      </w:r>
      <w:r w:rsidRPr="00B0648A">
        <w:rPr>
          <w:rFonts w:cs="Arial"/>
        </w:rPr>
        <w:t xml:space="preserve">, atau </w:t>
      </w:r>
      <w:r w:rsidRPr="00B0648A">
        <w:rPr>
          <w:rFonts w:cs="Arial"/>
          <w:b/>
        </w:rPr>
        <w:t>Berkas sudah masuk TU</w:t>
      </w:r>
      <w:r w:rsidRPr="00B0648A">
        <w:rPr>
          <w:rFonts w:cs="Arial"/>
        </w:rPr>
        <w:t>.</w:t>
      </w:r>
    </w:p>
    <w:p w14:paraId="5B231EF9" w14:textId="77777777" w:rsidR="0034120A" w:rsidRPr="00B0648A" w:rsidRDefault="0034120A" w:rsidP="0034120A">
      <w:pPr>
        <w:keepNext/>
        <w:keepLines/>
        <w:spacing w:after="80"/>
        <w:ind w:left="283" w:hanging="283"/>
        <w:rPr>
          <w:rFonts w:cs="Arial"/>
        </w:rPr>
      </w:pPr>
      <w:r w:rsidRPr="00B0648A">
        <w:rPr>
          <w:rFonts w:cs="Arial"/>
        </w:rPr>
        <w:t xml:space="preserve">4.  Isi </w:t>
      </w:r>
      <w:r w:rsidRPr="00B0648A">
        <w:rPr>
          <w:rFonts w:cs="Arial"/>
          <w:b/>
        </w:rPr>
        <w:t>Tanggal</w:t>
      </w:r>
      <w:r w:rsidRPr="00B0648A">
        <w:rPr>
          <w:rFonts w:cs="Arial"/>
        </w:rPr>
        <w:t xml:space="preserve"> dalam rentang sejak catatan awal hingga hari ini.</w:t>
      </w:r>
    </w:p>
    <w:p w14:paraId="6D6816BD" w14:textId="77777777" w:rsidR="0034120A" w:rsidRPr="00B0648A" w:rsidRDefault="0034120A" w:rsidP="0034120A">
      <w:pPr>
        <w:keepNext/>
        <w:keepLines/>
        <w:spacing w:after="80"/>
        <w:ind w:left="283" w:hanging="283"/>
        <w:rPr>
          <w:rFonts w:cs="Arial"/>
        </w:rPr>
      </w:pPr>
      <w:r w:rsidRPr="00B0648A">
        <w:rPr>
          <w:rFonts w:cs="Arial"/>
        </w:rPr>
        <w:t xml:space="preserve">5.  Pilih </w:t>
      </w:r>
      <w:r w:rsidRPr="00B0648A">
        <w:rPr>
          <w:rFonts w:cs="Arial"/>
          <w:b/>
        </w:rPr>
        <w:t>Simpan</w:t>
      </w:r>
      <w:r w:rsidRPr="00B0648A">
        <w:rPr>
          <w:rFonts w:cs="Arial"/>
        </w:rPr>
        <w:t>, lalu buka riwayat lagi untuk memeriksa catatan baru.</w:t>
      </w:r>
    </w:p>
    <w:p w14:paraId="4D3D3A29" w14:textId="77777777" w:rsidR="0034120A" w:rsidRPr="00B0648A" w:rsidRDefault="0034120A" w:rsidP="0034120A">
      <w:pPr>
        <w:keepLines/>
        <w:rPr>
          <w:rFonts w:cs="Arial"/>
        </w:rPr>
      </w:pPr>
      <w:r w:rsidRPr="00B0648A">
        <w:rPr>
          <w:rFonts w:cs="Arial"/>
          <w:b/>
        </w:rPr>
        <w:t>Hasil:</w:t>
      </w:r>
      <w:r w:rsidRPr="00B0648A">
        <w:rPr>
          <w:rFonts w:cs="Arial"/>
        </w:rPr>
        <w:t xml:space="preserve"> riwayat bertambah; progres yang tampil mengikuti entri bertanggal terbaru. </w:t>
      </w:r>
      <w:r w:rsidRPr="00B0648A">
        <w:rPr>
          <w:rFonts w:cs="Arial"/>
          <w:b/>
        </w:rPr>
        <w:t>Jika menambah tanggal lebih lama:</w:t>
      </w:r>
      <w:r w:rsidRPr="00B0648A">
        <w:rPr>
          <w:rFonts w:cs="Arial"/>
        </w:rPr>
        <w:t xml:space="preserve"> entri tetap disimpan tetapi progres terkini tidak berubah.</w:t>
      </w:r>
    </w:p>
    <w:p w14:paraId="40ED0725" w14:textId="77777777" w:rsidR="0034120A" w:rsidRPr="00B0648A" w:rsidRDefault="0034120A" w:rsidP="0034120A">
      <w:pPr>
        <w:pStyle w:val="Heading3"/>
        <w:rPr>
          <w:rFonts w:ascii="Arial" w:hAnsi="Arial" w:cs="Arial"/>
        </w:rPr>
      </w:pPr>
      <w:bookmarkStart w:id="28" w:name="_Toc243641100"/>
      <w:r w:rsidRPr="00B0648A">
        <w:rPr>
          <w:rFonts w:ascii="Arial" w:hAnsi="Arial" w:cs="Arial"/>
        </w:rPr>
        <w:lastRenderedPageBreak/>
        <w:t>Mengedit catatan awal pengunduran diri</w:t>
      </w:r>
      <w:bookmarkEnd w:id="28"/>
    </w:p>
    <w:p w14:paraId="6037DE85"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0AAF0652" wp14:editId="779226C4">
            <wp:extent cx="6264000" cy="3306844"/>
            <wp:effectExtent l="0" t="0" r="0" b="0"/>
            <wp:docPr id="61" name="Picture 61" descr="Gambar 25. Jendela Edit Pengunduran Diri dengan tanggal pencatatan dan Catatan 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engunduran-edit.png"/>
                    <pic:cNvPicPr/>
                  </pic:nvPicPr>
                  <pic:blipFill>
                    <a:blip r:embed="rId30"/>
                    <a:stretch>
                      <a:fillRect/>
                    </a:stretch>
                  </pic:blipFill>
                  <pic:spPr>
                    <a:xfrm>
                      <a:off x="0" y="0"/>
                      <a:ext cx="6264000" cy="3306844"/>
                    </a:xfrm>
                    <a:prstGeom prst="rect">
                      <a:avLst/>
                    </a:prstGeom>
                  </pic:spPr>
                </pic:pic>
              </a:graphicData>
            </a:graphic>
          </wp:inline>
        </w:drawing>
      </w:r>
    </w:p>
    <w:p w14:paraId="5A608A7A" w14:textId="77777777" w:rsidR="0034120A" w:rsidRPr="00B0648A" w:rsidRDefault="0034120A" w:rsidP="0034120A">
      <w:pPr>
        <w:pStyle w:val="Caption"/>
        <w:keepNext/>
        <w:keepLines/>
        <w:jc w:val="center"/>
        <w:rPr>
          <w:rFonts w:cs="Arial"/>
        </w:rPr>
      </w:pPr>
      <w:r w:rsidRPr="00B0648A">
        <w:rPr>
          <w:rFonts w:cs="Arial"/>
        </w:rPr>
        <w:t>Gambar 25. Jendela Edit Pengunduran Diri dengan tanggal pencatatan dan Catatan awal</w:t>
      </w:r>
    </w:p>
    <w:p w14:paraId="44AD5551" w14:textId="77777777" w:rsidR="0034120A" w:rsidRPr="00B0648A" w:rsidRDefault="0034120A" w:rsidP="0034120A">
      <w:pPr>
        <w:keepNext/>
        <w:keepLines/>
        <w:rPr>
          <w:rFonts w:cs="Arial"/>
        </w:rPr>
      </w:pPr>
      <w:r w:rsidRPr="00B0648A">
        <w:rPr>
          <w:rFonts w:cs="Arial"/>
          <w:b/>
        </w:rPr>
        <w:t>Tujuan:</w:t>
      </w:r>
      <w:r w:rsidRPr="00B0648A">
        <w:rPr>
          <w:rFonts w:cs="Arial"/>
        </w:rPr>
        <w:t xml:space="preserve"> mengoreksi catatan awal, bukan menimpa riwayat progres. </w:t>
      </w:r>
      <w:r w:rsidRPr="00B0648A">
        <w:rPr>
          <w:rFonts w:cs="Arial"/>
          <w:b/>
        </w:rPr>
        <w:t>Sebelum mulai:</w:t>
      </w:r>
      <w:r w:rsidRPr="00B0648A">
        <w:rPr>
          <w:rFonts w:cs="Arial"/>
        </w:rPr>
        <w:t xml:space="preserve"> murid masih dalam penugasan Guru BK aktif.</w:t>
      </w:r>
    </w:p>
    <w:p w14:paraId="48AEECF3" w14:textId="77777777" w:rsidR="0034120A" w:rsidRPr="00B0648A" w:rsidRDefault="0034120A" w:rsidP="0034120A">
      <w:pPr>
        <w:keepNext/>
        <w:keepLines/>
        <w:spacing w:after="80"/>
        <w:ind w:left="283" w:hanging="283"/>
        <w:rPr>
          <w:rFonts w:cs="Arial"/>
        </w:rPr>
      </w:pPr>
      <w:r w:rsidRPr="00B0648A">
        <w:rPr>
          <w:rFonts w:cs="Arial"/>
        </w:rPr>
        <w:t xml:space="preserve">1.  Pilih ikon </w:t>
      </w:r>
      <w:r w:rsidRPr="00B0648A">
        <w:rPr>
          <w:rFonts w:cs="Arial"/>
          <w:b/>
        </w:rPr>
        <w:t>Edit</w:t>
      </w:r>
      <w:r w:rsidRPr="00B0648A">
        <w:rPr>
          <w:rFonts w:cs="Arial"/>
        </w:rPr>
        <w:t xml:space="preserve"> pada tab </w:t>
      </w:r>
      <w:r w:rsidRPr="00B0648A">
        <w:rPr>
          <w:rFonts w:cs="Arial"/>
          <w:b/>
        </w:rPr>
        <w:t>Pengunduran Diri</w:t>
      </w:r>
      <w:r w:rsidRPr="00B0648A">
        <w:rPr>
          <w:rFonts w:cs="Arial"/>
        </w:rPr>
        <w:t>.</w:t>
      </w:r>
    </w:p>
    <w:p w14:paraId="79C50F06" w14:textId="77777777" w:rsidR="0034120A" w:rsidRPr="00B0648A" w:rsidRDefault="0034120A" w:rsidP="0034120A">
      <w:pPr>
        <w:keepNext/>
        <w:keepLines/>
        <w:spacing w:after="80"/>
        <w:ind w:left="283" w:hanging="283"/>
        <w:rPr>
          <w:rFonts w:cs="Arial"/>
        </w:rPr>
      </w:pPr>
      <w:r w:rsidRPr="00B0648A">
        <w:rPr>
          <w:rFonts w:cs="Arial"/>
        </w:rPr>
        <w:t xml:space="preserve">2.  Periksa nama dan NISN yang tidak dapat diubah. Ubah </w:t>
      </w:r>
      <w:r w:rsidRPr="00B0648A">
        <w:rPr>
          <w:rFonts w:cs="Arial"/>
          <w:b/>
        </w:rPr>
        <w:t>Tanggal pencatatan</w:t>
      </w:r>
      <w:r w:rsidRPr="00B0648A">
        <w:rPr>
          <w:rFonts w:cs="Arial"/>
        </w:rPr>
        <w:t xml:space="preserve"> atau </w:t>
      </w:r>
      <w:r w:rsidRPr="00B0648A">
        <w:rPr>
          <w:rFonts w:cs="Arial"/>
          <w:b/>
        </w:rPr>
        <w:t>Catatan</w:t>
      </w:r>
      <w:r w:rsidRPr="00B0648A">
        <w:rPr>
          <w:rFonts w:cs="Arial"/>
        </w:rPr>
        <w:t xml:space="preserve"> sesuai kebutuhan.</w:t>
      </w:r>
    </w:p>
    <w:p w14:paraId="17DE56D6" w14:textId="77777777" w:rsidR="0034120A" w:rsidRPr="00B0648A" w:rsidRDefault="0034120A" w:rsidP="0034120A">
      <w:pPr>
        <w:keepNext/>
        <w:keepLines/>
        <w:spacing w:after="80"/>
        <w:ind w:left="283" w:hanging="283"/>
        <w:rPr>
          <w:rFonts w:cs="Arial"/>
        </w:rPr>
      </w:pPr>
      <w:r w:rsidRPr="00B0648A">
        <w:rPr>
          <w:rFonts w:cs="Arial"/>
        </w:rPr>
        <w:t xml:space="preserve">3.  Pilih </w:t>
      </w:r>
      <w:r w:rsidRPr="00B0648A">
        <w:rPr>
          <w:rFonts w:cs="Arial"/>
          <w:b/>
        </w:rPr>
        <w:t>Simpan Perubahan</w:t>
      </w:r>
      <w:r w:rsidRPr="00B0648A">
        <w:rPr>
          <w:rFonts w:cs="Arial"/>
        </w:rPr>
        <w:t>.</w:t>
      </w:r>
    </w:p>
    <w:p w14:paraId="47B61ABF" w14:textId="77777777" w:rsidR="0034120A" w:rsidRPr="00B0648A" w:rsidRDefault="0034120A" w:rsidP="0034120A">
      <w:pPr>
        <w:keepLines/>
        <w:rPr>
          <w:rFonts w:cs="Arial"/>
        </w:rPr>
      </w:pPr>
      <w:r w:rsidRPr="00B0648A">
        <w:rPr>
          <w:rFonts w:cs="Arial"/>
          <w:b/>
        </w:rPr>
        <w:t>Hasil:</w:t>
      </w:r>
      <w:r w:rsidRPr="00B0648A">
        <w:rPr>
          <w:rFonts w:cs="Arial"/>
        </w:rPr>
        <w:t xml:space="preserve"> catatan awal diperbarui dan riwayat progres tetap terpisah. </w:t>
      </w:r>
      <w:r w:rsidRPr="00B0648A">
        <w:rPr>
          <w:rFonts w:cs="Arial"/>
          <w:b/>
        </w:rPr>
        <w:t>Jika ditolak:</w:t>
      </w:r>
      <w:r w:rsidRPr="00B0648A">
        <w:rPr>
          <w:rFonts w:cs="Arial"/>
        </w:rPr>
        <w:t xml:space="preserve"> periksa tanggal yang tidak boleh melewati hari ini dan kewenangan kelas.</w:t>
      </w:r>
    </w:p>
    <w:p w14:paraId="302CE469" w14:textId="77777777" w:rsidR="0034120A" w:rsidRPr="00B0648A" w:rsidRDefault="0034120A" w:rsidP="0034120A">
      <w:pPr>
        <w:pStyle w:val="Heading3"/>
        <w:rPr>
          <w:rFonts w:ascii="Arial" w:hAnsi="Arial" w:cs="Arial"/>
        </w:rPr>
      </w:pPr>
      <w:bookmarkStart w:id="29" w:name="_Toc243641101"/>
      <w:r w:rsidRPr="00B0648A">
        <w:rPr>
          <w:rFonts w:ascii="Arial" w:hAnsi="Arial" w:cs="Arial"/>
        </w:rPr>
        <w:lastRenderedPageBreak/>
        <w:t>Menghapus catatan penanganan pengunduran diri</w:t>
      </w:r>
      <w:bookmarkEnd w:id="29"/>
    </w:p>
    <w:p w14:paraId="45434D83"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3CE62923" wp14:editId="64C4E7F9">
            <wp:extent cx="6264000" cy="4165560"/>
            <wp:effectExtent l="0" t="0" r="0" b="0"/>
            <wp:docPr id="62" name="Picture 62" descr="Gambar 26. Dialog Hapus penanganan pengunduran diri yang meminta konfirmasi target mu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engunduran-hapus.png"/>
                    <pic:cNvPicPr/>
                  </pic:nvPicPr>
                  <pic:blipFill>
                    <a:blip r:embed="rId31"/>
                    <a:stretch>
                      <a:fillRect/>
                    </a:stretch>
                  </pic:blipFill>
                  <pic:spPr>
                    <a:xfrm>
                      <a:off x="0" y="0"/>
                      <a:ext cx="6264000" cy="4165560"/>
                    </a:xfrm>
                    <a:prstGeom prst="rect">
                      <a:avLst/>
                    </a:prstGeom>
                  </pic:spPr>
                </pic:pic>
              </a:graphicData>
            </a:graphic>
          </wp:inline>
        </w:drawing>
      </w:r>
    </w:p>
    <w:p w14:paraId="42016B5D" w14:textId="77777777" w:rsidR="0034120A" w:rsidRPr="00B0648A" w:rsidRDefault="0034120A" w:rsidP="0034120A">
      <w:pPr>
        <w:pStyle w:val="Caption"/>
        <w:keepNext/>
        <w:keepLines/>
        <w:jc w:val="center"/>
        <w:rPr>
          <w:rFonts w:cs="Arial"/>
        </w:rPr>
      </w:pPr>
      <w:r w:rsidRPr="00B0648A">
        <w:rPr>
          <w:rFonts w:cs="Arial"/>
        </w:rPr>
        <w:t>Gambar 26. Dialog Hapus penanganan pengunduran diri yang meminta konfirmasi target murid</w:t>
      </w:r>
    </w:p>
    <w:p w14:paraId="4B80A148" w14:textId="77777777" w:rsidR="0034120A" w:rsidRPr="00B0648A" w:rsidRDefault="0034120A" w:rsidP="0034120A">
      <w:pPr>
        <w:keepNext/>
        <w:keepLines/>
        <w:rPr>
          <w:rFonts w:cs="Arial"/>
        </w:rPr>
      </w:pPr>
      <w:r w:rsidRPr="00B0648A">
        <w:rPr>
          <w:rFonts w:cs="Arial"/>
          <w:b/>
        </w:rPr>
        <w:t>Tujuan:</w:t>
      </w:r>
      <w:r w:rsidRPr="00B0648A">
        <w:rPr>
          <w:rFonts w:cs="Arial"/>
        </w:rPr>
        <w:t xml:space="preserve"> menghapus catatan penanganan yang dibuat keliru. </w:t>
      </w:r>
      <w:r w:rsidRPr="00B0648A">
        <w:rPr>
          <w:rFonts w:cs="Arial"/>
          <w:b/>
        </w:rPr>
        <w:t>Sebelum mulai:</w:t>
      </w:r>
      <w:r w:rsidRPr="00B0648A">
        <w:rPr>
          <w:rFonts w:cs="Arial"/>
        </w:rPr>
        <w:t xml:space="preserve"> murid masih dalam penugasan Guru BK aktif.</w:t>
      </w:r>
    </w:p>
    <w:p w14:paraId="20B82079" w14:textId="77777777" w:rsidR="0034120A" w:rsidRPr="00B0648A" w:rsidRDefault="0034120A" w:rsidP="0034120A">
      <w:pPr>
        <w:keepNext/>
        <w:keepLines/>
        <w:spacing w:after="80"/>
        <w:ind w:left="283" w:hanging="283"/>
        <w:rPr>
          <w:rFonts w:cs="Arial"/>
        </w:rPr>
      </w:pPr>
      <w:r w:rsidRPr="00B0648A">
        <w:rPr>
          <w:rFonts w:cs="Arial"/>
        </w:rPr>
        <w:t xml:space="preserve">1.  Cari baris murid pada tab </w:t>
      </w:r>
      <w:r w:rsidRPr="00B0648A">
        <w:rPr>
          <w:rFonts w:cs="Arial"/>
          <w:b/>
        </w:rPr>
        <w:t>Pengunduran Diri</w:t>
      </w:r>
      <w:r w:rsidRPr="00B0648A">
        <w:rPr>
          <w:rFonts w:cs="Arial"/>
        </w:rPr>
        <w:t>.</w:t>
      </w:r>
    </w:p>
    <w:p w14:paraId="52C28937" w14:textId="77777777" w:rsidR="0034120A" w:rsidRPr="00B0648A" w:rsidRDefault="0034120A" w:rsidP="0034120A">
      <w:pPr>
        <w:keepNext/>
        <w:keepLines/>
        <w:spacing w:after="80"/>
        <w:ind w:left="283" w:hanging="283"/>
        <w:rPr>
          <w:rFonts w:cs="Arial"/>
        </w:rPr>
      </w:pPr>
      <w:r w:rsidRPr="00B0648A">
        <w:rPr>
          <w:rFonts w:cs="Arial"/>
        </w:rPr>
        <w:t xml:space="preserve">2.  Pilih ikon </w:t>
      </w:r>
      <w:r w:rsidRPr="00B0648A">
        <w:rPr>
          <w:rFonts w:cs="Arial"/>
          <w:b/>
        </w:rPr>
        <w:t>Hapus</w:t>
      </w:r>
      <w:r w:rsidRPr="00B0648A">
        <w:rPr>
          <w:rFonts w:cs="Arial"/>
        </w:rPr>
        <w:t>. Periksa nama murid pada dialog.</w:t>
      </w:r>
    </w:p>
    <w:p w14:paraId="0C16D2DC" w14:textId="77777777" w:rsidR="0034120A" w:rsidRPr="00B0648A" w:rsidRDefault="0034120A" w:rsidP="0034120A">
      <w:pPr>
        <w:keepNext/>
        <w:keepLines/>
        <w:spacing w:after="80"/>
        <w:ind w:left="283" w:hanging="283"/>
        <w:rPr>
          <w:rFonts w:cs="Arial"/>
        </w:rPr>
      </w:pPr>
      <w:r w:rsidRPr="00B0648A">
        <w:rPr>
          <w:rFonts w:cs="Arial"/>
        </w:rPr>
        <w:t xml:space="preserve">3.  Konfirmasi </w:t>
      </w:r>
      <w:r w:rsidRPr="00B0648A">
        <w:rPr>
          <w:rFonts w:cs="Arial"/>
          <w:b/>
        </w:rPr>
        <w:t>Hapus</w:t>
      </w:r>
      <w:r w:rsidRPr="00B0648A">
        <w:rPr>
          <w:rFonts w:cs="Arial"/>
        </w:rPr>
        <w:t xml:space="preserve"> hanya setelah memastikan catatan yang dipilih.</w:t>
      </w:r>
    </w:p>
    <w:p w14:paraId="62A3E729" w14:textId="77777777" w:rsidR="0034120A" w:rsidRPr="00B0648A" w:rsidRDefault="0034120A" w:rsidP="0034120A">
      <w:pPr>
        <w:keepLines/>
        <w:rPr>
          <w:rFonts w:cs="Arial"/>
        </w:rPr>
      </w:pPr>
      <w:r w:rsidRPr="00B0648A">
        <w:rPr>
          <w:rFonts w:cs="Arial"/>
          <w:b/>
        </w:rPr>
        <w:t>Hasil:</w:t>
      </w:r>
      <w:r w:rsidRPr="00B0648A">
        <w:rPr>
          <w:rFonts w:cs="Arial"/>
        </w:rPr>
        <w:t xml:space="preserve"> catatan penanganan keluar dari daftar; tindakan ini tidak mengubah keputusan resmi keluar murid. </w:t>
      </w:r>
      <w:r w:rsidRPr="00B0648A">
        <w:rPr>
          <w:rFonts w:cs="Arial"/>
          <w:b/>
        </w:rPr>
        <w:t>Jika aksi tidak ada:</w:t>
      </w:r>
      <w:r w:rsidRPr="00B0648A">
        <w:rPr>
          <w:rFonts w:cs="Arial"/>
        </w:rPr>
        <w:t xml:space="preserve"> periksa hak atas murid.</w:t>
      </w:r>
    </w:p>
    <w:p w14:paraId="44E7F44C" w14:textId="77777777" w:rsidR="0034120A" w:rsidRPr="00B0648A" w:rsidRDefault="0034120A" w:rsidP="0034120A">
      <w:pPr>
        <w:pStyle w:val="Heading2"/>
      </w:pPr>
      <w:bookmarkStart w:id="30" w:name="_Toc243641102"/>
      <w:r w:rsidRPr="00B0648A">
        <w:lastRenderedPageBreak/>
        <w:t>2.5 Data Murid dan informasi prestasi</w:t>
      </w:r>
      <w:bookmarkEnd w:id="30"/>
    </w:p>
    <w:p w14:paraId="1193F0BD" w14:textId="77777777" w:rsidR="0034120A" w:rsidRPr="00B0648A" w:rsidRDefault="0034120A" w:rsidP="0034120A">
      <w:pPr>
        <w:pStyle w:val="Heading3"/>
        <w:rPr>
          <w:rFonts w:ascii="Arial" w:hAnsi="Arial" w:cs="Arial"/>
        </w:rPr>
      </w:pPr>
      <w:bookmarkStart w:id="31" w:name="_Toc243641103"/>
      <w:r w:rsidRPr="00B0648A">
        <w:rPr>
          <w:rFonts w:ascii="Arial" w:hAnsi="Arial" w:cs="Arial"/>
        </w:rPr>
        <w:t>Mencari murid</w:t>
      </w:r>
      <w:bookmarkEnd w:id="31"/>
    </w:p>
    <w:p w14:paraId="73873010"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71042780" wp14:editId="476C56DB">
            <wp:extent cx="6264000" cy="3767478"/>
            <wp:effectExtent l="0" t="0" r="0" b="0"/>
            <wp:docPr id="63" name="Picture 63" descr="Gambar 27. Daftar Murid dengan pencarian nama atau NISN, pilihan Kelas, dan jumlah riway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murid-daftar.png"/>
                    <pic:cNvPicPr/>
                  </pic:nvPicPr>
                  <pic:blipFill>
                    <a:blip r:embed="rId32"/>
                    <a:stretch>
                      <a:fillRect/>
                    </a:stretch>
                  </pic:blipFill>
                  <pic:spPr>
                    <a:xfrm>
                      <a:off x="0" y="0"/>
                      <a:ext cx="6264000" cy="3767478"/>
                    </a:xfrm>
                    <a:prstGeom prst="rect">
                      <a:avLst/>
                    </a:prstGeom>
                  </pic:spPr>
                </pic:pic>
              </a:graphicData>
            </a:graphic>
          </wp:inline>
        </w:drawing>
      </w:r>
    </w:p>
    <w:p w14:paraId="244BD8DD" w14:textId="77777777" w:rsidR="0034120A" w:rsidRPr="00B0648A" w:rsidRDefault="0034120A" w:rsidP="0034120A">
      <w:pPr>
        <w:pStyle w:val="Caption"/>
        <w:keepNext/>
        <w:keepLines/>
        <w:jc w:val="center"/>
        <w:rPr>
          <w:rFonts w:cs="Arial"/>
        </w:rPr>
      </w:pPr>
      <w:r w:rsidRPr="00B0648A">
        <w:rPr>
          <w:rFonts w:cs="Arial"/>
        </w:rPr>
        <w:t>Gambar 27. Daftar Murid dengan pencarian nama atau NISN, pilihan Kelas, dan jumlah riwayat</w:t>
      </w:r>
    </w:p>
    <w:p w14:paraId="0CCB644A" w14:textId="77777777" w:rsidR="0034120A" w:rsidRPr="00B0648A" w:rsidRDefault="0034120A" w:rsidP="0034120A">
      <w:pPr>
        <w:keepNext/>
        <w:keepLines/>
        <w:rPr>
          <w:rFonts w:cs="Arial"/>
        </w:rPr>
      </w:pPr>
      <w:r w:rsidRPr="00B0648A">
        <w:rPr>
          <w:rFonts w:cs="Arial"/>
          <w:b/>
        </w:rPr>
        <w:t>Tujuan:</w:t>
      </w:r>
      <w:r w:rsidRPr="00B0648A">
        <w:rPr>
          <w:rFonts w:cs="Arial"/>
        </w:rPr>
        <w:t xml:space="preserve"> menemukan profil murid dalam cakupan. </w:t>
      </w:r>
      <w:r w:rsidRPr="00B0648A">
        <w:rPr>
          <w:rFonts w:cs="Arial"/>
          <w:b/>
        </w:rPr>
        <w:t>Sebelum mulai:</w:t>
      </w:r>
      <w:r w:rsidRPr="00B0648A">
        <w:rPr>
          <w:rFonts w:cs="Arial"/>
        </w:rPr>
        <w:t xml:space="preserve"> akun Guru BK atau Koordinator BK aktif.</w:t>
      </w:r>
    </w:p>
    <w:p w14:paraId="71D321BA" w14:textId="77777777" w:rsidR="0034120A" w:rsidRPr="00B0648A" w:rsidRDefault="0034120A" w:rsidP="0034120A">
      <w:pPr>
        <w:keepNext/>
        <w:keepLines/>
        <w:spacing w:after="80"/>
        <w:ind w:left="283" w:hanging="283"/>
        <w:rPr>
          <w:rFonts w:cs="Arial"/>
        </w:rPr>
      </w:pPr>
      <w:r w:rsidRPr="00B0648A">
        <w:rPr>
          <w:rFonts w:cs="Arial"/>
        </w:rPr>
        <w:t xml:space="preserve">1.  Buka </w:t>
      </w:r>
      <w:r w:rsidRPr="00B0648A">
        <w:rPr>
          <w:rFonts w:cs="Arial"/>
          <w:b/>
        </w:rPr>
        <w:t>Data Murid</w:t>
      </w:r>
      <w:r w:rsidRPr="00B0648A">
        <w:rPr>
          <w:rFonts w:cs="Arial"/>
        </w:rPr>
        <w:t>.</w:t>
      </w:r>
    </w:p>
    <w:p w14:paraId="4BC1DB46" w14:textId="77777777" w:rsidR="0034120A" w:rsidRPr="00B0648A" w:rsidRDefault="0034120A" w:rsidP="0034120A">
      <w:pPr>
        <w:keepNext/>
        <w:keepLines/>
        <w:spacing w:after="80"/>
        <w:ind w:left="283" w:hanging="283"/>
        <w:rPr>
          <w:rFonts w:cs="Arial"/>
        </w:rPr>
      </w:pPr>
      <w:r w:rsidRPr="00B0648A">
        <w:rPr>
          <w:rFonts w:cs="Arial"/>
        </w:rPr>
        <w:t xml:space="preserve">2.  Isi </w:t>
      </w:r>
      <w:r w:rsidRPr="00B0648A">
        <w:rPr>
          <w:rFonts w:cs="Arial"/>
          <w:b/>
        </w:rPr>
        <w:t>Cari murid</w:t>
      </w:r>
      <w:r w:rsidRPr="00B0648A">
        <w:rPr>
          <w:rFonts w:cs="Arial"/>
        </w:rPr>
        <w:t xml:space="preserve"> dengan nama atau NISN dan pilih </w:t>
      </w:r>
      <w:r w:rsidRPr="00B0648A">
        <w:rPr>
          <w:rFonts w:cs="Arial"/>
          <w:b/>
        </w:rPr>
        <w:t>Kelas</w:t>
      </w:r>
      <w:r w:rsidRPr="00B0648A">
        <w:rPr>
          <w:rFonts w:cs="Arial"/>
        </w:rPr>
        <w:t xml:space="preserve">, lalu pilih </w:t>
      </w:r>
      <w:r w:rsidRPr="00B0648A">
        <w:rPr>
          <w:rFonts w:cs="Arial"/>
          <w:b/>
        </w:rPr>
        <w:t>Filter</w:t>
      </w:r>
      <w:r w:rsidRPr="00B0648A">
        <w:rPr>
          <w:rFonts w:cs="Arial"/>
        </w:rPr>
        <w:t>.</w:t>
      </w:r>
    </w:p>
    <w:p w14:paraId="6705EC43" w14:textId="77777777" w:rsidR="0034120A" w:rsidRPr="00B0648A" w:rsidRDefault="0034120A" w:rsidP="0034120A">
      <w:pPr>
        <w:keepNext/>
        <w:keepLines/>
        <w:spacing w:after="80"/>
        <w:ind w:left="283" w:hanging="283"/>
        <w:rPr>
          <w:rFonts w:cs="Arial"/>
        </w:rPr>
      </w:pPr>
      <w:r w:rsidRPr="00B0648A">
        <w:rPr>
          <w:rFonts w:cs="Arial"/>
        </w:rPr>
        <w:t>3.  Baca jumlah permasalahan, poin pelanggaran, konsultasi, dan prestasi.</w:t>
      </w:r>
    </w:p>
    <w:p w14:paraId="6945AC64" w14:textId="77777777" w:rsidR="0034120A" w:rsidRPr="00B0648A" w:rsidRDefault="0034120A" w:rsidP="0034120A">
      <w:pPr>
        <w:keepNext/>
        <w:keepLines/>
        <w:spacing w:after="80"/>
        <w:ind w:left="283" w:hanging="283"/>
        <w:rPr>
          <w:rFonts w:cs="Arial"/>
        </w:rPr>
      </w:pPr>
      <w:r w:rsidRPr="00B0648A">
        <w:rPr>
          <w:rFonts w:cs="Arial"/>
        </w:rPr>
        <w:t>4.  Pilih nama murid untuk membuka profilnya.</w:t>
      </w:r>
    </w:p>
    <w:p w14:paraId="30F3614E" w14:textId="77777777" w:rsidR="0034120A" w:rsidRPr="00B0648A" w:rsidRDefault="0034120A" w:rsidP="0034120A">
      <w:pPr>
        <w:keepLines/>
        <w:rPr>
          <w:rFonts w:cs="Arial"/>
        </w:rPr>
      </w:pPr>
      <w:r w:rsidRPr="00B0648A">
        <w:rPr>
          <w:rFonts w:cs="Arial"/>
          <w:b/>
        </w:rPr>
        <w:t>Hasil:</w:t>
      </w:r>
      <w:r w:rsidRPr="00B0648A">
        <w:rPr>
          <w:rFonts w:cs="Arial"/>
        </w:rPr>
        <w:t xml:space="preserve"> </w:t>
      </w:r>
      <w:r w:rsidRPr="00B0648A">
        <w:rPr>
          <w:rFonts w:cs="Arial"/>
          <w:b/>
        </w:rPr>
        <w:t>Profil Murid</w:t>
      </w:r>
      <w:r w:rsidRPr="00B0648A">
        <w:rPr>
          <w:rFonts w:cs="Arial"/>
        </w:rPr>
        <w:t xml:space="preserve"> terbuka. </w:t>
      </w:r>
      <w:r w:rsidRPr="00B0648A">
        <w:rPr>
          <w:rFonts w:cs="Arial"/>
          <w:b/>
        </w:rPr>
        <w:t>Jika tidak ditemukan:</w:t>
      </w:r>
      <w:r w:rsidRPr="00B0648A">
        <w:rPr>
          <w:rFonts w:cs="Arial"/>
        </w:rPr>
        <w:t xml:space="preserve"> periksa kelas dan tahun aktif atau minta Admin IT memeriksa daftar murid.</w:t>
      </w:r>
    </w:p>
    <w:p w14:paraId="03E8B32C" w14:textId="77777777" w:rsidR="0034120A" w:rsidRPr="00B0648A" w:rsidRDefault="0034120A" w:rsidP="0034120A">
      <w:pPr>
        <w:pStyle w:val="Heading3"/>
        <w:rPr>
          <w:rFonts w:ascii="Arial" w:hAnsi="Arial" w:cs="Arial"/>
        </w:rPr>
      </w:pPr>
      <w:bookmarkStart w:id="32" w:name="_Toc243641104"/>
      <w:r w:rsidRPr="00B0648A">
        <w:rPr>
          <w:rFonts w:ascii="Arial" w:hAnsi="Arial" w:cs="Arial"/>
        </w:rPr>
        <w:lastRenderedPageBreak/>
        <w:t>Membaca profil dan riwayat permasalahan</w:t>
      </w:r>
      <w:bookmarkEnd w:id="32"/>
    </w:p>
    <w:p w14:paraId="112E5D8D"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224CE50E" wp14:editId="7AFC0739">
            <wp:extent cx="6264000" cy="3063913"/>
            <wp:effectExtent l="0" t="0" r="0" b="0"/>
            <wp:docPr id="64" name="Picture 64" descr="Gambar 28. Profil Murid dengan identitas, ringkasan, riwayat kelas, dan tab Permasala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murid-profil.png"/>
                    <pic:cNvPicPr/>
                  </pic:nvPicPr>
                  <pic:blipFill>
                    <a:blip r:embed="rId33"/>
                    <a:stretch>
                      <a:fillRect/>
                    </a:stretch>
                  </pic:blipFill>
                  <pic:spPr>
                    <a:xfrm>
                      <a:off x="0" y="0"/>
                      <a:ext cx="6264000" cy="3063913"/>
                    </a:xfrm>
                    <a:prstGeom prst="rect">
                      <a:avLst/>
                    </a:prstGeom>
                  </pic:spPr>
                </pic:pic>
              </a:graphicData>
            </a:graphic>
          </wp:inline>
        </w:drawing>
      </w:r>
    </w:p>
    <w:p w14:paraId="3AC7B766" w14:textId="77777777" w:rsidR="0034120A" w:rsidRPr="00B0648A" w:rsidRDefault="0034120A" w:rsidP="0034120A">
      <w:pPr>
        <w:pStyle w:val="Caption"/>
        <w:keepNext/>
        <w:keepLines/>
        <w:jc w:val="center"/>
        <w:rPr>
          <w:rFonts w:cs="Arial"/>
        </w:rPr>
      </w:pPr>
      <w:r w:rsidRPr="00B0648A">
        <w:rPr>
          <w:rFonts w:cs="Arial"/>
        </w:rPr>
        <w:t>Gambar 28. Profil Murid dengan identitas, ringkasan, riwayat kelas, dan tab Permasalahan</w:t>
      </w:r>
    </w:p>
    <w:p w14:paraId="1AD3A158" w14:textId="77777777" w:rsidR="0034120A" w:rsidRPr="00B0648A" w:rsidRDefault="0034120A" w:rsidP="0034120A">
      <w:pPr>
        <w:keepNext/>
        <w:keepLines/>
        <w:rPr>
          <w:rFonts w:cs="Arial"/>
        </w:rPr>
      </w:pPr>
      <w:r w:rsidRPr="00B0648A">
        <w:rPr>
          <w:rFonts w:cs="Arial"/>
          <w:b/>
        </w:rPr>
        <w:t>Tujuan:</w:t>
      </w:r>
      <w:r w:rsidRPr="00B0648A">
        <w:rPr>
          <w:rFonts w:cs="Arial"/>
        </w:rPr>
        <w:t xml:space="preserve"> melihat konteks murid sebelum menangani layanan. </w:t>
      </w:r>
      <w:r w:rsidRPr="00B0648A">
        <w:rPr>
          <w:rFonts w:cs="Arial"/>
          <w:b/>
        </w:rPr>
        <w:t>Sebelum mulai:</w:t>
      </w:r>
      <w:r w:rsidRPr="00B0648A">
        <w:rPr>
          <w:rFonts w:cs="Arial"/>
        </w:rPr>
        <w:t xml:space="preserve"> profil murid dapat dibaca menurut cakupan peran.</w:t>
      </w:r>
    </w:p>
    <w:p w14:paraId="43E165EA" w14:textId="77777777" w:rsidR="0034120A" w:rsidRPr="00B0648A" w:rsidRDefault="0034120A" w:rsidP="0034120A">
      <w:pPr>
        <w:keepNext/>
        <w:keepLines/>
        <w:spacing w:after="80"/>
        <w:ind w:left="283" w:hanging="283"/>
        <w:rPr>
          <w:rFonts w:cs="Arial"/>
        </w:rPr>
      </w:pPr>
      <w:r w:rsidRPr="00B0648A">
        <w:rPr>
          <w:rFonts w:cs="Arial"/>
        </w:rPr>
        <w:t xml:space="preserve">1.  Pilih nama murid pada </w:t>
      </w:r>
      <w:r w:rsidRPr="00B0648A">
        <w:rPr>
          <w:rFonts w:cs="Arial"/>
          <w:b/>
        </w:rPr>
        <w:t>Data Murid</w:t>
      </w:r>
      <w:r w:rsidRPr="00B0648A">
        <w:rPr>
          <w:rFonts w:cs="Arial"/>
        </w:rPr>
        <w:t>.</w:t>
      </w:r>
    </w:p>
    <w:p w14:paraId="390F9DA5" w14:textId="77777777" w:rsidR="0034120A" w:rsidRPr="00B0648A" w:rsidRDefault="0034120A" w:rsidP="0034120A">
      <w:pPr>
        <w:keepNext/>
        <w:keepLines/>
        <w:spacing w:after="80"/>
        <w:ind w:left="283" w:hanging="283"/>
        <w:rPr>
          <w:rFonts w:cs="Arial"/>
        </w:rPr>
      </w:pPr>
      <w:r w:rsidRPr="00B0648A">
        <w:rPr>
          <w:rFonts w:cs="Arial"/>
        </w:rPr>
        <w:t>2.  Periksa NISN, kelas, tahun ajaran, ringkasan layanan, poin, prestasi, dan riwayat kelas.</w:t>
      </w:r>
    </w:p>
    <w:p w14:paraId="271FA267" w14:textId="77777777" w:rsidR="0034120A" w:rsidRPr="00B0648A" w:rsidRDefault="0034120A" w:rsidP="0034120A">
      <w:pPr>
        <w:keepNext/>
        <w:keepLines/>
        <w:spacing w:after="80"/>
        <w:ind w:left="283" w:hanging="283"/>
        <w:rPr>
          <w:rFonts w:cs="Arial"/>
        </w:rPr>
      </w:pPr>
      <w:r w:rsidRPr="00B0648A">
        <w:rPr>
          <w:rFonts w:cs="Arial"/>
        </w:rPr>
        <w:t xml:space="preserve">3.  Buka tab </w:t>
      </w:r>
      <w:r w:rsidRPr="00B0648A">
        <w:rPr>
          <w:rFonts w:cs="Arial"/>
          <w:b/>
        </w:rPr>
        <w:t>Permasalahan</w:t>
      </w:r>
      <w:r w:rsidRPr="00B0648A">
        <w:rPr>
          <w:rFonts w:cs="Arial"/>
        </w:rPr>
        <w:t>; pilih kaca pembesar pada baris untuk sumber, latar belakang, dan penanganan yang diizinkan.</w:t>
      </w:r>
    </w:p>
    <w:p w14:paraId="03A60CA2" w14:textId="77777777" w:rsidR="0034120A" w:rsidRPr="00B0648A" w:rsidRDefault="0034120A" w:rsidP="0034120A">
      <w:pPr>
        <w:keepLines/>
        <w:rPr>
          <w:rFonts w:cs="Arial"/>
        </w:rPr>
      </w:pPr>
      <w:r w:rsidRPr="00B0648A">
        <w:rPr>
          <w:rFonts w:cs="Arial"/>
        </w:rPr>
        <w:t xml:space="preserve">Untuk memperbaiki catatan, buka </w:t>
      </w:r>
      <w:r w:rsidRPr="00B0648A">
        <w:rPr>
          <w:rFonts w:cs="Arial"/>
          <w:b/>
        </w:rPr>
        <w:t>Layanan BK</w:t>
      </w:r>
      <w:r w:rsidRPr="00B0648A">
        <w:rPr>
          <w:rFonts w:cs="Arial"/>
        </w:rPr>
        <w:t>. Penyuntingan mengikuti kepemilikan dan tahun ajaran aktif.</w:t>
      </w:r>
    </w:p>
    <w:p w14:paraId="143F53B5" w14:textId="77777777" w:rsidR="0034120A" w:rsidRPr="00B0648A" w:rsidRDefault="0034120A" w:rsidP="0034120A">
      <w:pPr>
        <w:pStyle w:val="Heading3"/>
        <w:rPr>
          <w:rFonts w:ascii="Arial" w:hAnsi="Arial" w:cs="Arial"/>
        </w:rPr>
      </w:pPr>
      <w:bookmarkStart w:id="33" w:name="_Toc243641105"/>
      <w:r w:rsidRPr="00B0648A">
        <w:rPr>
          <w:rFonts w:ascii="Arial" w:hAnsi="Arial" w:cs="Arial"/>
        </w:rPr>
        <w:lastRenderedPageBreak/>
        <w:t>Membaca data e-Tatib murid</w:t>
      </w:r>
      <w:bookmarkEnd w:id="33"/>
    </w:p>
    <w:p w14:paraId="5C7B0AB6"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31AE1E4D" wp14:editId="7FCD4EE7">
            <wp:extent cx="6264000" cy="3046891"/>
            <wp:effectExtent l="0" t="0" r="0" b="0"/>
            <wp:docPr id="65" name="Picture 65" descr="Gambar 29. Tab Data e-Tatib di Profil Murid dengan kategori, poin, kelas, dan status catatan s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murid-etatib.png"/>
                    <pic:cNvPicPr/>
                  </pic:nvPicPr>
                  <pic:blipFill>
                    <a:blip r:embed="rId34"/>
                    <a:stretch>
                      <a:fillRect/>
                    </a:stretch>
                  </pic:blipFill>
                  <pic:spPr>
                    <a:xfrm>
                      <a:off x="0" y="0"/>
                      <a:ext cx="6264000" cy="3046891"/>
                    </a:xfrm>
                    <a:prstGeom prst="rect">
                      <a:avLst/>
                    </a:prstGeom>
                  </pic:spPr>
                </pic:pic>
              </a:graphicData>
            </a:graphic>
          </wp:inline>
        </w:drawing>
      </w:r>
    </w:p>
    <w:p w14:paraId="7756DEA7" w14:textId="77777777" w:rsidR="0034120A" w:rsidRPr="00B0648A" w:rsidRDefault="0034120A" w:rsidP="0034120A">
      <w:pPr>
        <w:pStyle w:val="Caption"/>
        <w:keepNext/>
        <w:keepLines/>
        <w:jc w:val="center"/>
        <w:rPr>
          <w:rFonts w:cs="Arial"/>
        </w:rPr>
      </w:pPr>
      <w:r w:rsidRPr="00B0648A">
        <w:rPr>
          <w:rFonts w:cs="Arial"/>
        </w:rPr>
        <w:t>Gambar 29. Tab Data e-Tatib di Profil Murid dengan kategori, poin, kelas, dan status catatan sumber</w:t>
      </w:r>
    </w:p>
    <w:p w14:paraId="5AA89425" w14:textId="77777777" w:rsidR="0034120A" w:rsidRPr="00B0648A" w:rsidRDefault="0034120A" w:rsidP="0034120A">
      <w:pPr>
        <w:keepNext/>
        <w:keepLines/>
        <w:rPr>
          <w:rFonts w:cs="Arial"/>
        </w:rPr>
      </w:pPr>
      <w:r w:rsidRPr="00B0648A">
        <w:rPr>
          <w:rFonts w:cs="Arial"/>
          <w:b/>
        </w:rPr>
        <w:t>Tujuan:</w:t>
      </w:r>
      <w:r w:rsidRPr="00B0648A">
        <w:rPr>
          <w:rFonts w:cs="Arial"/>
        </w:rPr>
        <w:t xml:space="preserve"> memeriksa referensi pelanggaran yang sudah disinkron. </w:t>
      </w:r>
      <w:r w:rsidRPr="00B0648A">
        <w:rPr>
          <w:rFonts w:cs="Arial"/>
          <w:b/>
        </w:rPr>
        <w:t>Sebelum mulai:</w:t>
      </w:r>
      <w:r w:rsidRPr="00B0648A">
        <w:rPr>
          <w:rFonts w:cs="Arial"/>
        </w:rPr>
        <w:t xml:space="preserve"> akses profil murid.</w:t>
      </w:r>
    </w:p>
    <w:p w14:paraId="10482370" w14:textId="77777777" w:rsidR="0034120A" w:rsidRPr="00B0648A" w:rsidRDefault="0034120A" w:rsidP="0034120A">
      <w:pPr>
        <w:keepNext/>
        <w:keepLines/>
        <w:spacing w:after="80"/>
        <w:ind w:left="283" w:hanging="283"/>
        <w:rPr>
          <w:rFonts w:cs="Arial"/>
        </w:rPr>
      </w:pPr>
      <w:r w:rsidRPr="00B0648A">
        <w:rPr>
          <w:rFonts w:cs="Arial"/>
        </w:rPr>
        <w:t xml:space="preserve">1.  Buka </w:t>
      </w:r>
      <w:r w:rsidRPr="00B0648A">
        <w:rPr>
          <w:rFonts w:cs="Arial"/>
          <w:b/>
        </w:rPr>
        <w:t>Profil Murid &gt; Data e-Tatib</w:t>
      </w:r>
      <w:r w:rsidRPr="00B0648A">
        <w:rPr>
          <w:rFonts w:cs="Arial"/>
        </w:rPr>
        <w:t>.</w:t>
      </w:r>
    </w:p>
    <w:p w14:paraId="3A844AEB" w14:textId="77777777" w:rsidR="0034120A" w:rsidRPr="00B0648A" w:rsidRDefault="0034120A" w:rsidP="0034120A">
      <w:pPr>
        <w:keepNext/>
        <w:keepLines/>
        <w:spacing w:after="80"/>
        <w:ind w:left="283" w:hanging="283"/>
        <w:rPr>
          <w:rFonts w:cs="Arial"/>
        </w:rPr>
      </w:pPr>
      <w:r w:rsidRPr="00B0648A">
        <w:rPr>
          <w:rFonts w:cs="Arial"/>
        </w:rPr>
        <w:t>2.  Baca tanggal, jenis pelanggaran, kategori, poin, riwayat kelas, dan pencatat.</w:t>
      </w:r>
    </w:p>
    <w:p w14:paraId="003ADAF0" w14:textId="77777777" w:rsidR="0034120A" w:rsidRPr="00B0648A" w:rsidRDefault="0034120A" w:rsidP="0034120A">
      <w:pPr>
        <w:keepNext/>
        <w:keepLines/>
        <w:spacing w:after="80"/>
        <w:ind w:left="283" w:hanging="283"/>
        <w:rPr>
          <w:rFonts w:cs="Arial"/>
        </w:rPr>
      </w:pPr>
      <w:r w:rsidRPr="00B0648A">
        <w:rPr>
          <w:rFonts w:cs="Arial"/>
        </w:rPr>
        <w:t xml:space="preserve">3.  Perhatikan label </w:t>
      </w:r>
      <w:r w:rsidRPr="00B0648A">
        <w:rPr>
          <w:rFonts w:cs="Arial"/>
          <w:b/>
        </w:rPr>
        <w:t>Dibatalkan sumber</w:t>
      </w:r>
      <w:r w:rsidRPr="00B0648A">
        <w:rPr>
          <w:rFonts w:cs="Arial"/>
        </w:rPr>
        <w:t xml:space="preserve"> atau </w:t>
      </w:r>
      <w:r w:rsidRPr="00B0648A">
        <w:rPr>
          <w:rFonts w:cs="Arial"/>
          <w:b/>
        </w:rPr>
        <w:t>Arsip</w:t>
      </w:r>
      <w:r w:rsidRPr="00B0648A">
        <w:rPr>
          <w:rFonts w:cs="Arial"/>
        </w:rPr>
        <w:t>; catatan yang dibatalkan sumber tidak menambah poin aktif.</w:t>
      </w:r>
    </w:p>
    <w:p w14:paraId="6CEDDA30" w14:textId="77777777" w:rsidR="0034120A" w:rsidRPr="00B0648A" w:rsidRDefault="0034120A" w:rsidP="0034120A">
      <w:pPr>
        <w:keepLines/>
        <w:rPr>
          <w:rFonts w:cs="Arial"/>
        </w:rPr>
      </w:pPr>
      <w:r w:rsidRPr="00B0648A">
        <w:rPr>
          <w:rFonts w:cs="Arial"/>
          <w:b/>
        </w:rPr>
        <w:t>Hasil:</w:t>
      </w:r>
      <w:r w:rsidRPr="00B0648A">
        <w:rPr>
          <w:rFonts w:cs="Arial"/>
        </w:rPr>
        <w:t xml:space="preserve"> konteks e-Tatib tersedia sebagai data baca saja. </w:t>
      </w:r>
      <w:r w:rsidRPr="00B0648A">
        <w:rPr>
          <w:rFonts w:cs="Arial"/>
          <w:b/>
        </w:rPr>
        <w:t>Jika data belum tersedia:</w:t>
      </w:r>
      <w:r w:rsidRPr="00B0648A">
        <w:rPr>
          <w:rFonts w:cs="Arial"/>
        </w:rPr>
        <w:t xml:space="preserve"> tanyakan sinkronisasi kepada Admin IT; jangan menyunting data sumber dari profil.</w:t>
      </w:r>
    </w:p>
    <w:p w14:paraId="7BD85BB2" w14:textId="77777777" w:rsidR="0034120A" w:rsidRPr="00B0648A" w:rsidRDefault="0034120A" w:rsidP="0034120A">
      <w:pPr>
        <w:pStyle w:val="Heading3"/>
        <w:rPr>
          <w:rFonts w:ascii="Arial" w:hAnsi="Arial" w:cs="Arial"/>
        </w:rPr>
      </w:pPr>
      <w:bookmarkStart w:id="34" w:name="_Toc243641106"/>
      <w:r w:rsidRPr="00B0648A">
        <w:rPr>
          <w:rFonts w:ascii="Arial" w:hAnsi="Arial" w:cs="Arial"/>
        </w:rPr>
        <w:lastRenderedPageBreak/>
        <w:t>Membaca riwayat konsultasi murid</w:t>
      </w:r>
      <w:bookmarkEnd w:id="34"/>
    </w:p>
    <w:p w14:paraId="3642B86C"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0258F972" wp14:editId="2A6631E7">
            <wp:extent cx="6264000" cy="3052565"/>
            <wp:effectExtent l="0" t="0" r="0" b="0"/>
            <wp:docPr id="66" name="Picture 66" descr="Gambar 30. Tab Konsultasi pada Profil Murid dengan Ringkasan Hasil dan rincian isi cat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murid-konsultasi.png"/>
                    <pic:cNvPicPr/>
                  </pic:nvPicPr>
                  <pic:blipFill>
                    <a:blip r:embed="rId35"/>
                    <a:stretch>
                      <a:fillRect/>
                    </a:stretch>
                  </pic:blipFill>
                  <pic:spPr>
                    <a:xfrm>
                      <a:off x="0" y="0"/>
                      <a:ext cx="6264000" cy="3052565"/>
                    </a:xfrm>
                    <a:prstGeom prst="rect">
                      <a:avLst/>
                    </a:prstGeom>
                  </pic:spPr>
                </pic:pic>
              </a:graphicData>
            </a:graphic>
          </wp:inline>
        </w:drawing>
      </w:r>
    </w:p>
    <w:p w14:paraId="38A9CB58" w14:textId="77777777" w:rsidR="0034120A" w:rsidRPr="00B0648A" w:rsidRDefault="0034120A" w:rsidP="0034120A">
      <w:pPr>
        <w:pStyle w:val="Caption"/>
        <w:keepNext/>
        <w:keepLines/>
        <w:jc w:val="center"/>
        <w:rPr>
          <w:rFonts w:cs="Arial"/>
        </w:rPr>
      </w:pPr>
      <w:r w:rsidRPr="00B0648A">
        <w:rPr>
          <w:rFonts w:cs="Arial"/>
        </w:rPr>
        <w:t>Gambar 30. Tab Konsultasi pada Profil Murid dengan Ringkasan Hasil dan rincian isi catatan</w:t>
      </w:r>
    </w:p>
    <w:p w14:paraId="64EACD14" w14:textId="77777777" w:rsidR="0034120A" w:rsidRPr="00B0648A" w:rsidRDefault="0034120A" w:rsidP="0034120A">
      <w:pPr>
        <w:keepNext/>
        <w:keepLines/>
        <w:rPr>
          <w:rFonts w:cs="Arial"/>
        </w:rPr>
      </w:pPr>
      <w:r w:rsidRPr="00B0648A">
        <w:rPr>
          <w:rFonts w:cs="Arial"/>
          <w:b/>
        </w:rPr>
        <w:t>Tujuan:</w:t>
      </w:r>
      <w:r w:rsidRPr="00B0648A">
        <w:rPr>
          <w:rFonts w:cs="Arial"/>
        </w:rPr>
        <w:t xml:space="preserve"> melihat layanan konsultasi sebelumnya yang sah. </w:t>
      </w:r>
      <w:r w:rsidRPr="00B0648A">
        <w:rPr>
          <w:rFonts w:cs="Arial"/>
          <w:b/>
        </w:rPr>
        <w:t>Sebelum mulai:</w:t>
      </w:r>
      <w:r w:rsidRPr="00B0648A">
        <w:rPr>
          <w:rFonts w:cs="Arial"/>
        </w:rPr>
        <w:t xml:space="preserve"> akses profesional atas murid atau peran Koordinator BK.</w:t>
      </w:r>
    </w:p>
    <w:p w14:paraId="1ECA5780" w14:textId="77777777" w:rsidR="0034120A" w:rsidRPr="00B0648A" w:rsidRDefault="0034120A" w:rsidP="0034120A">
      <w:pPr>
        <w:keepNext/>
        <w:keepLines/>
        <w:spacing w:after="80"/>
        <w:ind w:left="283" w:hanging="283"/>
        <w:rPr>
          <w:rFonts w:cs="Arial"/>
        </w:rPr>
      </w:pPr>
      <w:r w:rsidRPr="00B0648A">
        <w:rPr>
          <w:rFonts w:cs="Arial"/>
        </w:rPr>
        <w:t xml:space="preserve">1.  Buka </w:t>
      </w:r>
      <w:r w:rsidRPr="00B0648A">
        <w:rPr>
          <w:rFonts w:cs="Arial"/>
          <w:b/>
        </w:rPr>
        <w:t>Profil Murid &gt; Konsultasi</w:t>
      </w:r>
      <w:r w:rsidRPr="00B0648A">
        <w:rPr>
          <w:rFonts w:cs="Arial"/>
        </w:rPr>
        <w:t>.</w:t>
      </w:r>
    </w:p>
    <w:p w14:paraId="538B9E2B" w14:textId="77777777" w:rsidR="0034120A" w:rsidRPr="00B0648A" w:rsidRDefault="0034120A" w:rsidP="0034120A">
      <w:pPr>
        <w:keepNext/>
        <w:keepLines/>
        <w:spacing w:after="80"/>
        <w:ind w:left="283" w:hanging="283"/>
        <w:rPr>
          <w:rFonts w:cs="Arial"/>
        </w:rPr>
      </w:pPr>
      <w:r w:rsidRPr="00B0648A">
        <w:rPr>
          <w:rFonts w:cs="Arial"/>
        </w:rPr>
        <w:t xml:space="preserve">2.  Baca tanggal, jenis, Guru BK, dan </w:t>
      </w:r>
      <w:r w:rsidRPr="00B0648A">
        <w:rPr>
          <w:rFonts w:cs="Arial"/>
          <w:b/>
        </w:rPr>
        <w:t>Hasil/Ringkasan</w:t>
      </w:r>
      <w:r w:rsidRPr="00B0648A">
        <w:rPr>
          <w:rFonts w:cs="Arial"/>
        </w:rPr>
        <w:t>.</w:t>
      </w:r>
    </w:p>
    <w:p w14:paraId="2E3FBB34" w14:textId="77777777" w:rsidR="0034120A" w:rsidRPr="00B0648A" w:rsidRDefault="0034120A" w:rsidP="0034120A">
      <w:pPr>
        <w:keepNext/>
        <w:keepLines/>
        <w:spacing w:after="80"/>
        <w:ind w:left="283" w:hanging="283"/>
        <w:rPr>
          <w:rFonts w:cs="Arial"/>
        </w:rPr>
      </w:pPr>
      <w:r w:rsidRPr="00B0648A">
        <w:rPr>
          <w:rFonts w:cs="Arial"/>
        </w:rPr>
        <w:t>3.  Pilih kaca pembesar untuk latar belakang dan penanganan yang boleh dibaca.</w:t>
      </w:r>
    </w:p>
    <w:p w14:paraId="5DFD7CBA" w14:textId="77777777" w:rsidR="0034120A" w:rsidRPr="00B0648A" w:rsidRDefault="0034120A" w:rsidP="0034120A">
      <w:pPr>
        <w:keepLines/>
        <w:rPr>
          <w:rFonts w:cs="Arial"/>
        </w:rPr>
      </w:pPr>
      <w:r w:rsidRPr="00B0648A">
        <w:rPr>
          <w:rFonts w:cs="Arial"/>
          <w:b/>
        </w:rPr>
        <w:t>Hasil:</w:t>
      </w:r>
      <w:r w:rsidRPr="00B0648A">
        <w:rPr>
          <w:rFonts w:cs="Arial"/>
        </w:rPr>
        <w:t xml:space="preserve"> riwayat konsultasi tampil sesuai kewenangan. </w:t>
      </w:r>
      <w:r w:rsidRPr="00B0648A">
        <w:rPr>
          <w:rFonts w:cs="Arial"/>
          <w:b/>
        </w:rPr>
        <w:t>Jika tab tidak muncul:</w:t>
      </w:r>
      <w:r w:rsidRPr="00B0648A">
        <w:rPr>
          <w:rFonts w:cs="Arial"/>
        </w:rPr>
        <w:t xml:space="preserve"> akun tidak mempunyai hak baca konsultasi pada profil tersebut.</w:t>
      </w:r>
    </w:p>
    <w:p w14:paraId="60A6C64F" w14:textId="77777777" w:rsidR="0034120A" w:rsidRPr="00B0648A" w:rsidRDefault="0034120A" w:rsidP="0034120A">
      <w:pPr>
        <w:pStyle w:val="Heading3"/>
        <w:rPr>
          <w:rFonts w:ascii="Arial" w:hAnsi="Arial" w:cs="Arial"/>
        </w:rPr>
      </w:pPr>
      <w:bookmarkStart w:id="35" w:name="_Toc243641107"/>
      <w:r w:rsidRPr="00B0648A">
        <w:rPr>
          <w:rFonts w:ascii="Arial" w:hAnsi="Arial" w:cs="Arial"/>
        </w:rPr>
        <w:lastRenderedPageBreak/>
        <w:t>Membaca prestasi pada profil murid</w:t>
      </w:r>
      <w:bookmarkEnd w:id="35"/>
    </w:p>
    <w:p w14:paraId="79129D43"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2D953A32" wp14:editId="50E66163">
            <wp:extent cx="6264000" cy="3046891"/>
            <wp:effectExtent l="0" t="0" r="0" b="0"/>
            <wp:docPr id="67" name="Picture 67" descr="Gambar 31. Tab Prestasi pada Profil Murid dengan tanggal, kegiatan, jenis, tingkat, dan h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murid-prestasi.png"/>
                    <pic:cNvPicPr/>
                  </pic:nvPicPr>
                  <pic:blipFill>
                    <a:blip r:embed="rId36"/>
                    <a:stretch>
                      <a:fillRect/>
                    </a:stretch>
                  </pic:blipFill>
                  <pic:spPr>
                    <a:xfrm>
                      <a:off x="0" y="0"/>
                      <a:ext cx="6264000" cy="3046891"/>
                    </a:xfrm>
                    <a:prstGeom prst="rect">
                      <a:avLst/>
                    </a:prstGeom>
                  </pic:spPr>
                </pic:pic>
              </a:graphicData>
            </a:graphic>
          </wp:inline>
        </w:drawing>
      </w:r>
    </w:p>
    <w:p w14:paraId="5A280800" w14:textId="77777777" w:rsidR="0034120A" w:rsidRPr="00B0648A" w:rsidRDefault="0034120A" w:rsidP="0034120A">
      <w:pPr>
        <w:pStyle w:val="Caption"/>
        <w:keepNext/>
        <w:keepLines/>
        <w:jc w:val="center"/>
        <w:rPr>
          <w:rFonts w:cs="Arial"/>
        </w:rPr>
      </w:pPr>
      <w:r w:rsidRPr="00B0648A">
        <w:rPr>
          <w:rFonts w:cs="Arial"/>
        </w:rPr>
        <w:t>Gambar 31. Tab Prestasi pada Profil Murid dengan tanggal, kegiatan, jenis, tingkat, dan hasil</w:t>
      </w:r>
    </w:p>
    <w:p w14:paraId="4CC7E129" w14:textId="77777777" w:rsidR="0034120A" w:rsidRPr="00B0648A" w:rsidRDefault="0034120A" w:rsidP="0034120A">
      <w:pPr>
        <w:keepNext/>
        <w:keepLines/>
        <w:rPr>
          <w:rFonts w:cs="Arial"/>
        </w:rPr>
      </w:pPr>
      <w:r w:rsidRPr="00B0648A">
        <w:rPr>
          <w:rFonts w:cs="Arial"/>
          <w:b/>
        </w:rPr>
        <w:t>Tujuan:</w:t>
      </w:r>
      <w:r w:rsidRPr="00B0648A">
        <w:rPr>
          <w:rFonts w:cs="Arial"/>
        </w:rPr>
        <w:t xml:space="preserve"> mempertimbangkan riwayat prestasi saat memberi layanan. </w:t>
      </w:r>
      <w:r w:rsidRPr="00B0648A">
        <w:rPr>
          <w:rFonts w:cs="Arial"/>
          <w:b/>
        </w:rPr>
        <w:t>Sebelum mulai:</w:t>
      </w:r>
      <w:r w:rsidRPr="00B0648A">
        <w:rPr>
          <w:rFonts w:cs="Arial"/>
        </w:rPr>
        <w:t xml:space="preserve"> akses profil murid.</w:t>
      </w:r>
    </w:p>
    <w:p w14:paraId="2B15B0B8" w14:textId="77777777" w:rsidR="0034120A" w:rsidRPr="00B0648A" w:rsidRDefault="0034120A" w:rsidP="0034120A">
      <w:pPr>
        <w:keepNext/>
        <w:keepLines/>
        <w:spacing w:after="80"/>
        <w:ind w:left="283" w:hanging="283"/>
        <w:rPr>
          <w:rFonts w:cs="Arial"/>
        </w:rPr>
      </w:pPr>
      <w:r w:rsidRPr="00B0648A">
        <w:rPr>
          <w:rFonts w:cs="Arial"/>
        </w:rPr>
        <w:t xml:space="preserve">1.  Buka </w:t>
      </w:r>
      <w:r w:rsidRPr="00B0648A">
        <w:rPr>
          <w:rFonts w:cs="Arial"/>
          <w:b/>
        </w:rPr>
        <w:t>Profil Murid &gt; Prestasi</w:t>
      </w:r>
      <w:r w:rsidRPr="00B0648A">
        <w:rPr>
          <w:rFonts w:cs="Arial"/>
        </w:rPr>
        <w:t>.</w:t>
      </w:r>
    </w:p>
    <w:p w14:paraId="7A295FFA" w14:textId="77777777" w:rsidR="0034120A" w:rsidRPr="00B0648A" w:rsidRDefault="0034120A" w:rsidP="0034120A">
      <w:pPr>
        <w:keepNext/>
        <w:keepLines/>
        <w:spacing w:after="80"/>
        <w:ind w:left="283" w:hanging="283"/>
        <w:rPr>
          <w:rFonts w:cs="Arial"/>
        </w:rPr>
      </w:pPr>
      <w:r w:rsidRPr="00B0648A">
        <w:rPr>
          <w:rFonts w:cs="Arial"/>
        </w:rPr>
        <w:t>2.  Baca kegiatan, penyelenggara, jenis/tingkat, tanggal, dan hasil.</w:t>
      </w:r>
    </w:p>
    <w:p w14:paraId="2053F18F" w14:textId="77777777" w:rsidR="0034120A" w:rsidRPr="00B0648A" w:rsidRDefault="0034120A" w:rsidP="0034120A">
      <w:pPr>
        <w:keepNext/>
        <w:keepLines/>
        <w:spacing w:after="80"/>
        <w:ind w:left="283" w:hanging="283"/>
        <w:rPr>
          <w:rFonts w:cs="Arial"/>
        </w:rPr>
      </w:pPr>
      <w:r w:rsidRPr="00B0648A">
        <w:rPr>
          <w:rFonts w:cs="Arial"/>
        </w:rPr>
        <w:t>3.  Buka kembali tab layanan bila perlu membandingkan riwayat.</w:t>
      </w:r>
    </w:p>
    <w:p w14:paraId="4F66B89D" w14:textId="77777777" w:rsidR="0034120A" w:rsidRPr="00B0648A" w:rsidRDefault="0034120A" w:rsidP="0034120A">
      <w:pPr>
        <w:keepLines/>
        <w:rPr>
          <w:rFonts w:cs="Arial"/>
        </w:rPr>
      </w:pPr>
      <w:r w:rsidRPr="00B0648A">
        <w:rPr>
          <w:rFonts w:cs="Arial"/>
          <w:b/>
        </w:rPr>
        <w:t>Hasil:</w:t>
      </w:r>
      <w:r w:rsidRPr="00B0648A">
        <w:rPr>
          <w:rFonts w:cs="Arial"/>
        </w:rPr>
        <w:t xml:space="preserve"> prestasi terbaca tanpa hak edit. </w:t>
      </w:r>
      <w:r w:rsidRPr="00B0648A">
        <w:rPr>
          <w:rFonts w:cs="Arial"/>
          <w:b/>
        </w:rPr>
        <w:t>Jika kosong:</w:t>
      </w:r>
      <w:r w:rsidRPr="00B0648A">
        <w:rPr>
          <w:rFonts w:cs="Arial"/>
        </w:rPr>
        <w:t xml:space="preserve"> belum ada prestasi yang tercatat atau dapat dibaca.</w:t>
      </w:r>
    </w:p>
    <w:p w14:paraId="32C54BAF" w14:textId="77777777" w:rsidR="0034120A" w:rsidRPr="00B0648A" w:rsidRDefault="0034120A" w:rsidP="0034120A">
      <w:pPr>
        <w:pStyle w:val="Heading2"/>
      </w:pPr>
      <w:bookmarkStart w:id="36" w:name="_Toc243641108"/>
      <w:r w:rsidRPr="00B0648A">
        <w:lastRenderedPageBreak/>
        <w:t>2.6 Laporan dan dokumen rekap</w:t>
      </w:r>
      <w:bookmarkEnd w:id="36"/>
    </w:p>
    <w:p w14:paraId="55F53A96" w14:textId="77777777" w:rsidR="0034120A" w:rsidRPr="00B0648A" w:rsidRDefault="0034120A" w:rsidP="0034120A">
      <w:pPr>
        <w:pStyle w:val="Heading3"/>
        <w:rPr>
          <w:rFonts w:ascii="Arial" w:hAnsi="Arial" w:cs="Arial"/>
        </w:rPr>
      </w:pPr>
      <w:bookmarkStart w:id="37" w:name="_Toc243641109"/>
      <w:r w:rsidRPr="00B0648A">
        <w:rPr>
          <w:rFonts w:ascii="Arial" w:hAnsi="Arial" w:cs="Arial"/>
        </w:rPr>
        <w:t>Menyaring dan membaca laporan layanan</w:t>
      </w:r>
      <w:bookmarkEnd w:id="37"/>
    </w:p>
    <w:p w14:paraId="3BD5674E"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3132E8E9" wp14:editId="091DF33D">
            <wp:extent cx="6264000" cy="2984478"/>
            <wp:effectExtent l="0" t="0" r="0" b="0"/>
            <wp:docPr id="68" name="Picture 68" descr="Gambar 32. Laporan Layanan BK dengan penyaring tahun ajaran, kelas, jenis layanan, dan aksi rinc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laporan-daftar.png"/>
                    <pic:cNvPicPr/>
                  </pic:nvPicPr>
                  <pic:blipFill>
                    <a:blip r:embed="rId37"/>
                    <a:stretch>
                      <a:fillRect/>
                    </a:stretch>
                  </pic:blipFill>
                  <pic:spPr>
                    <a:xfrm>
                      <a:off x="0" y="0"/>
                      <a:ext cx="6264000" cy="2984478"/>
                    </a:xfrm>
                    <a:prstGeom prst="rect">
                      <a:avLst/>
                    </a:prstGeom>
                  </pic:spPr>
                </pic:pic>
              </a:graphicData>
            </a:graphic>
          </wp:inline>
        </w:drawing>
      </w:r>
    </w:p>
    <w:p w14:paraId="04E8FAE0" w14:textId="77777777" w:rsidR="0034120A" w:rsidRPr="00B0648A" w:rsidRDefault="0034120A" w:rsidP="0034120A">
      <w:pPr>
        <w:pStyle w:val="Caption"/>
        <w:keepNext/>
        <w:keepLines/>
        <w:jc w:val="center"/>
        <w:rPr>
          <w:rFonts w:cs="Arial"/>
        </w:rPr>
      </w:pPr>
      <w:r w:rsidRPr="00B0648A">
        <w:rPr>
          <w:rFonts w:cs="Arial"/>
        </w:rPr>
        <w:t>Gambar 32. Laporan Layanan BK dengan penyaring tahun ajaran, kelas, jenis layanan, dan aksi rincian</w:t>
      </w:r>
    </w:p>
    <w:p w14:paraId="78ED0730" w14:textId="77777777" w:rsidR="0034120A" w:rsidRPr="00B0648A" w:rsidRDefault="0034120A" w:rsidP="0034120A">
      <w:pPr>
        <w:keepNext/>
        <w:keepLines/>
        <w:rPr>
          <w:rFonts w:cs="Arial"/>
        </w:rPr>
      </w:pPr>
      <w:r w:rsidRPr="00B0648A">
        <w:rPr>
          <w:rFonts w:cs="Arial"/>
          <w:b/>
        </w:rPr>
        <w:t>Tujuan:</w:t>
      </w:r>
      <w:r w:rsidRPr="00B0648A">
        <w:rPr>
          <w:rFonts w:cs="Arial"/>
        </w:rPr>
        <w:t xml:space="preserve"> meninjau catatan sebelum membuat dokumen. </w:t>
      </w:r>
      <w:r w:rsidRPr="00B0648A">
        <w:rPr>
          <w:rFonts w:cs="Arial"/>
          <w:b/>
        </w:rPr>
        <w:t>Sebelum mulai:</w:t>
      </w:r>
      <w:r w:rsidRPr="00B0648A">
        <w:rPr>
          <w:rFonts w:cs="Arial"/>
        </w:rPr>
        <w:t xml:space="preserve"> Guru BK atau Koordinator BK aktif; data mengikuti cakupan masing-masing.</w:t>
      </w:r>
    </w:p>
    <w:p w14:paraId="3839B5E6" w14:textId="77777777" w:rsidR="0034120A" w:rsidRPr="00B0648A" w:rsidRDefault="0034120A" w:rsidP="0034120A">
      <w:pPr>
        <w:keepNext/>
        <w:keepLines/>
        <w:spacing w:after="80"/>
        <w:ind w:left="283" w:hanging="283"/>
        <w:rPr>
          <w:rFonts w:cs="Arial"/>
        </w:rPr>
      </w:pPr>
      <w:r w:rsidRPr="00B0648A">
        <w:rPr>
          <w:rFonts w:cs="Arial"/>
        </w:rPr>
        <w:t xml:space="preserve">1.  Buka </w:t>
      </w:r>
      <w:r w:rsidRPr="00B0648A">
        <w:rPr>
          <w:rFonts w:cs="Arial"/>
          <w:b/>
        </w:rPr>
        <w:t>Laporan</w:t>
      </w:r>
      <w:r w:rsidRPr="00B0648A">
        <w:rPr>
          <w:rFonts w:cs="Arial"/>
        </w:rPr>
        <w:t>.</w:t>
      </w:r>
    </w:p>
    <w:p w14:paraId="1903FCF8" w14:textId="77777777" w:rsidR="0034120A" w:rsidRPr="00B0648A" w:rsidRDefault="0034120A" w:rsidP="0034120A">
      <w:pPr>
        <w:keepNext/>
        <w:keepLines/>
        <w:spacing w:after="80"/>
        <w:ind w:left="283" w:hanging="283"/>
        <w:rPr>
          <w:rFonts w:cs="Arial"/>
        </w:rPr>
      </w:pPr>
      <w:r w:rsidRPr="00B0648A">
        <w:rPr>
          <w:rFonts w:cs="Arial"/>
        </w:rPr>
        <w:t xml:space="preserve">2.  Pilih </w:t>
      </w:r>
      <w:r w:rsidRPr="00B0648A">
        <w:rPr>
          <w:rFonts w:cs="Arial"/>
          <w:b/>
        </w:rPr>
        <w:t>Tahun ajaran</w:t>
      </w:r>
      <w:r w:rsidRPr="00B0648A">
        <w:rPr>
          <w:rFonts w:cs="Arial"/>
        </w:rPr>
        <w:t xml:space="preserve">, cari </w:t>
      </w:r>
      <w:r w:rsidRPr="00B0648A">
        <w:rPr>
          <w:rFonts w:cs="Arial"/>
          <w:b/>
        </w:rPr>
        <w:t>Kelas</w:t>
      </w:r>
      <w:r w:rsidRPr="00B0648A">
        <w:rPr>
          <w:rFonts w:cs="Arial"/>
        </w:rPr>
        <w:t xml:space="preserve">, lalu pilih </w:t>
      </w:r>
      <w:r w:rsidRPr="00B0648A">
        <w:rPr>
          <w:rFonts w:cs="Arial"/>
          <w:b/>
        </w:rPr>
        <w:t>Jenis layanan BK</w:t>
      </w:r>
      <w:r w:rsidRPr="00B0648A">
        <w:rPr>
          <w:rFonts w:cs="Arial"/>
        </w:rPr>
        <w:t>: permasalahan, konsultasi, atau pengunduran diri.</w:t>
      </w:r>
    </w:p>
    <w:p w14:paraId="490C635A" w14:textId="77777777" w:rsidR="0034120A" w:rsidRPr="00B0648A" w:rsidRDefault="0034120A" w:rsidP="0034120A">
      <w:pPr>
        <w:keepNext/>
        <w:keepLines/>
        <w:spacing w:after="80"/>
        <w:ind w:left="283" w:hanging="283"/>
        <w:rPr>
          <w:rFonts w:cs="Arial"/>
        </w:rPr>
      </w:pPr>
      <w:r w:rsidRPr="00B0648A">
        <w:rPr>
          <w:rFonts w:cs="Arial"/>
        </w:rPr>
        <w:t xml:space="preserve">3.  Pilih </w:t>
      </w:r>
      <w:r w:rsidRPr="00B0648A">
        <w:rPr>
          <w:rFonts w:cs="Arial"/>
          <w:b/>
        </w:rPr>
        <w:t>Filter</w:t>
      </w:r>
      <w:r w:rsidRPr="00B0648A">
        <w:rPr>
          <w:rFonts w:cs="Arial"/>
        </w:rPr>
        <w:t>.</w:t>
      </w:r>
    </w:p>
    <w:p w14:paraId="7B4C4271" w14:textId="77777777" w:rsidR="0034120A" w:rsidRPr="00B0648A" w:rsidRDefault="0034120A" w:rsidP="0034120A">
      <w:pPr>
        <w:keepNext/>
        <w:keepLines/>
        <w:spacing w:after="80"/>
        <w:ind w:left="283" w:hanging="283"/>
        <w:rPr>
          <w:rFonts w:cs="Arial"/>
        </w:rPr>
      </w:pPr>
      <w:r w:rsidRPr="00B0648A">
        <w:rPr>
          <w:rFonts w:cs="Arial"/>
        </w:rPr>
        <w:t>4.  Buka ikon kaca pembesar untuk membaca uraian layanan yang diizinkan. Pindah halaman bila perlu.</w:t>
      </w:r>
    </w:p>
    <w:p w14:paraId="379DE595" w14:textId="77777777" w:rsidR="0034120A" w:rsidRPr="00B0648A" w:rsidRDefault="0034120A" w:rsidP="0034120A">
      <w:pPr>
        <w:keepNext/>
        <w:keepLines/>
        <w:spacing w:after="80"/>
        <w:ind w:left="283" w:hanging="283"/>
        <w:rPr>
          <w:rFonts w:cs="Arial"/>
        </w:rPr>
      </w:pPr>
      <w:r w:rsidRPr="00B0648A">
        <w:rPr>
          <w:rFonts w:cs="Arial"/>
        </w:rPr>
        <w:t xml:space="preserve">5.  Gunakan </w:t>
      </w:r>
      <w:r w:rsidRPr="00B0648A">
        <w:rPr>
          <w:rFonts w:cs="Arial"/>
          <w:b/>
        </w:rPr>
        <w:t>Reset</w:t>
      </w:r>
      <w:r w:rsidRPr="00B0648A">
        <w:rPr>
          <w:rFonts w:cs="Arial"/>
        </w:rPr>
        <w:t xml:space="preserve"> untuk kembali ke pilihan awal.</w:t>
      </w:r>
    </w:p>
    <w:p w14:paraId="3F7D5AC6" w14:textId="77777777" w:rsidR="0034120A" w:rsidRPr="00B0648A" w:rsidRDefault="0034120A" w:rsidP="0034120A">
      <w:pPr>
        <w:keepLines/>
        <w:rPr>
          <w:rFonts w:cs="Arial"/>
        </w:rPr>
      </w:pPr>
      <w:r w:rsidRPr="00B0648A">
        <w:rPr>
          <w:rFonts w:cs="Arial"/>
          <w:b/>
        </w:rPr>
        <w:t>Hasil:</w:t>
      </w:r>
      <w:r w:rsidRPr="00B0648A">
        <w:rPr>
          <w:rFonts w:cs="Arial"/>
        </w:rPr>
        <w:t xml:space="preserve"> daftar dengan nomor halaman tampil sesuai cakupan Guru BK atau gabungan sekolah untuk Koordinator. </w:t>
      </w:r>
      <w:r w:rsidRPr="00B0648A">
        <w:rPr>
          <w:rFonts w:cs="Arial"/>
          <w:b/>
        </w:rPr>
        <w:t>Jika penyaring ditolak:</w:t>
      </w:r>
      <w:r w:rsidRPr="00B0648A">
        <w:rPr>
          <w:rFonts w:cs="Arial"/>
        </w:rPr>
        <w:t xml:space="preserve"> kelas harus cocok dengan tahun dan hak akses. Penyuntingan dan pengarsipan dilakukan di Layanan BK.</w:t>
      </w:r>
    </w:p>
    <w:p w14:paraId="47102902" w14:textId="77777777" w:rsidR="0034120A" w:rsidRPr="00B0648A" w:rsidRDefault="0034120A" w:rsidP="0034120A">
      <w:pPr>
        <w:pStyle w:val="Heading3"/>
        <w:rPr>
          <w:rFonts w:ascii="Arial" w:hAnsi="Arial" w:cs="Arial"/>
        </w:rPr>
      </w:pPr>
      <w:bookmarkStart w:id="38" w:name="_Toc243641110"/>
      <w:r w:rsidRPr="00B0648A">
        <w:rPr>
          <w:rFonts w:ascii="Arial" w:hAnsi="Arial" w:cs="Arial"/>
        </w:rPr>
        <w:lastRenderedPageBreak/>
        <w:t>Membuat pratinjau dan mengatur periode</w:t>
      </w:r>
      <w:bookmarkEnd w:id="38"/>
    </w:p>
    <w:p w14:paraId="52020BB7"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5D090E4D" wp14:editId="3F768115">
            <wp:extent cx="4121701" cy="4680000"/>
            <wp:effectExtent l="0" t="0" r="0" b="0"/>
            <wp:docPr id="69" name="Picture 69" descr="Gambar 33. Jendela Pratinjau Rekap dengan Atur periode, semester, tanggal awal/akhir, dan tombol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laporan-preview.png"/>
                    <pic:cNvPicPr/>
                  </pic:nvPicPr>
                  <pic:blipFill>
                    <a:blip r:embed="rId38"/>
                    <a:stretch>
                      <a:fillRect/>
                    </a:stretch>
                  </pic:blipFill>
                  <pic:spPr>
                    <a:xfrm>
                      <a:off x="0" y="0"/>
                      <a:ext cx="4121701" cy="4680000"/>
                    </a:xfrm>
                    <a:prstGeom prst="rect">
                      <a:avLst/>
                    </a:prstGeom>
                  </pic:spPr>
                </pic:pic>
              </a:graphicData>
            </a:graphic>
          </wp:inline>
        </w:drawing>
      </w:r>
    </w:p>
    <w:p w14:paraId="33884B17" w14:textId="77777777" w:rsidR="0034120A" w:rsidRPr="00B0648A" w:rsidRDefault="0034120A" w:rsidP="0034120A">
      <w:pPr>
        <w:pStyle w:val="Caption"/>
        <w:keepNext/>
        <w:keepLines/>
        <w:jc w:val="center"/>
        <w:rPr>
          <w:rFonts w:cs="Arial"/>
        </w:rPr>
      </w:pPr>
      <w:r w:rsidRPr="00B0648A">
        <w:rPr>
          <w:rFonts w:cs="Arial"/>
        </w:rPr>
        <w:t>Gambar 33. Jendela Pratinjau Rekap dengan Atur periode, semester, tanggal awal/akhir, dan tombol Filter</w:t>
      </w:r>
    </w:p>
    <w:p w14:paraId="0EB58282" w14:textId="77777777" w:rsidR="0034120A" w:rsidRPr="00B0648A" w:rsidRDefault="0034120A" w:rsidP="0034120A">
      <w:pPr>
        <w:keepNext/>
        <w:keepLines/>
        <w:rPr>
          <w:rFonts w:cs="Arial"/>
        </w:rPr>
      </w:pPr>
      <w:r w:rsidRPr="00B0648A">
        <w:rPr>
          <w:rFonts w:cs="Arial"/>
          <w:b/>
        </w:rPr>
        <w:t>Sebelum mulai:</w:t>
      </w:r>
      <w:r w:rsidRPr="00B0648A">
        <w:rPr>
          <w:rFonts w:cs="Arial"/>
        </w:rPr>
        <w:t xml:space="preserve"> pastikan pilihan penyaring sesuai kebutuhan. Batas bawaan satu dokumen rekap adalah </w:t>
      </w:r>
      <w:r w:rsidRPr="00B0648A">
        <w:rPr>
          <w:rFonts w:cs="Arial"/>
          <w:b/>
        </w:rPr>
        <w:t>2.500 catatan</w:t>
      </w:r>
      <w:r w:rsidRPr="00B0648A">
        <w:rPr>
          <w:rFonts w:cs="Arial"/>
        </w:rPr>
        <w:t>. Rentang tanggal harus berada dalam satu semester.</w:t>
      </w:r>
    </w:p>
    <w:p w14:paraId="645C5DD6" w14:textId="77777777" w:rsidR="0034120A" w:rsidRPr="00B0648A" w:rsidRDefault="0034120A" w:rsidP="0034120A">
      <w:pPr>
        <w:keepNext/>
        <w:keepLines/>
        <w:spacing w:after="80"/>
        <w:ind w:left="283" w:hanging="283"/>
        <w:rPr>
          <w:rFonts w:cs="Arial"/>
        </w:rPr>
      </w:pPr>
      <w:r w:rsidRPr="00B0648A">
        <w:rPr>
          <w:rFonts w:cs="Arial"/>
        </w:rPr>
        <w:t xml:space="preserve">1.  Pilih </w:t>
      </w:r>
      <w:r w:rsidRPr="00B0648A">
        <w:rPr>
          <w:rFonts w:cs="Arial"/>
          <w:b/>
        </w:rPr>
        <w:t>Buat rekap</w:t>
      </w:r>
      <w:r w:rsidRPr="00B0648A">
        <w:rPr>
          <w:rFonts w:cs="Arial"/>
        </w:rPr>
        <w:t xml:space="preserve"> pada </w:t>
      </w:r>
      <w:r w:rsidRPr="00B0648A">
        <w:rPr>
          <w:rFonts w:cs="Arial"/>
          <w:b/>
        </w:rPr>
        <w:t>Laporan</w:t>
      </w:r>
      <w:r w:rsidRPr="00B0648A">
        <w:rPr>
          <w:rFonts w:cs="Arial"/>
        </w:rPr>
        <w:t>. Periode awal mencakup paling banyak 30 hari kalender hingga hari ini, dibatasi semester dan tahun ajaran pilihan. Untuk tahun ajaran lampau, periode berakhir pada hari terakhir tahun tersebut; untuk tahun mendatang, periode memakai hari pertama.</w:t>
      </w:r>
    </w:p>
    <w:p w14:paraId="4688C5D1" w14:textId="77777777" w:rsidR="0034120A" w:rsidRPr="00B0648A" w:rsidRDefault="0034120A" w:rsidP="0034120A">
      <w:pPr>
        <w:keepNext/>
        <w:keepLines/>
        <w:spacing w:after="80"/>
        <w:ind w:left="283" w:hanging="283"/>
        <w:rPr>
          <w:rFonts w:cs="Arial"/>
        </w:rPr>
      </w:pPr>
      <w:r w:rsidRPr="00B0648A">
        <w:rPr>
          <w:rFonts w:cs="Arial"/>
        </w:rPr>
        <w:t xml:space="preserve">2.  Buka </w:t>
      </w:r>
      <w:r w:rsidRPr="00B0648A">
        <w:rPr>
          <w:rFonts w:cs="Arial"/>
          <w:b/>
        </w:rPr>
        <w:t>Atur periode</w:t>
      </w:r>
      <w:r w:rsidRPr="00B0648A">
        <w:rPr>
          <w:rFonts w:cs="Arial"/>
        </w:rPr>
        <w:t xml:space="preserve">, pilih </w:t>
      </w:r>
      <w:r w:rsidRPr="00B0648A">
        <w:rPr>
          <w:rFonts w:cs="Arial"/>
          <w:b/>
        </w:rPr>
        <w:t>Semester 1 (Juli-Desember)</w:t>
      </w:r>
      <w:r w:rsidRPr="00B0648A">
        <w:rPr>
          <w:rFonts w:cs="Arial"/>
        </w:rPr>
        <w:t xml:space="preserve"> atau </w:t>
      </w:r>
      <w:r w:rsidRPr="00B0648A">
        <w:rPr>
          <w:rFonts w:cs="Arial"/>
          <w:b/>
        </w:rPr>
        <w:t>Semester 2 (Januari-Juni)</w:t>
      </w:r>
      <w:r w:rsidRPr="00B0648A">
        <w:rPr>
          <w:rFonts w:cs="Arial"/>
        </w:rPr>
        <w:t xml:space="preserve">, lalu isi </w:t>
      </w:r>
      <w:r w:rsidRPr="00B0648A">
        <w:rPr>
          <w:rFonts w:cs="Arial"/>
          <w:b/>
        </w:rPr>
        <w:t>Dari tanggal</w:t>
      </w:r>
      <w:r w:rsidRPr="00B0648A">
        <w:rPr>
          <w:rFonts w:cs="Arial"/>
        </w:rPr>
        <w:t xml:space="preserve"> dan </w:t>
      </w:r>
      <w:r w:rsidRPr="00B0648A">
        <w:rPr>
          <w:rFonts w:cs="Arial"/>
          <w:b/>
        </w:rPr>
        <w:t>Sampai tanggal</w:t>
      </w:r>
      <w:r w:rsidRPr="00B0648A">
        <w:rPr>
          <w:rFonts w:cs="Arial"/>
        </w:rPr>
        <w:t>.</w:t>
      </w:r>
    </w:p>
    <w:p w14:paraId="0819AC0F" w14:textId="77777777" w:rsidR="0034120A" w:rsidRPr="00B0648A" w:rsidRDefault="0034120A" w:rsidP="0034120A">
      <w:pPr>
        <w:keepNext/>
        <w:keepLines/>
        <w:spacing w:after="80"/>
        <w:ind w:left="283" w:hanging="283"/>
        <w:rPr>
          <w:rFonts w:cs="Arial"/>
        </w:rPr>
      </w:pPr>
      <w:r w:rsidRPr="00B0648A">
        <w:rPr>
          <w:rFonts w:cs="Arial"/>
        </w:rPr>
        <w:t xml:space="preserve">3.  Pilih </w:t>
      </w:r>
      <w:r w:rsidRPr="00B0648A">
        <w:rPr>
          <w:rFonts w:cs="Arial"/>
          <w:b/>
        </w:rPr>
        <w:t>Filter</w:t>
      </w:r>
      <w:r w:rsidRPr="00B0648A">
        <w:rPr>
          <w:rFonts w:cs="Arial"/>
        </w:rPr>
        <w:t xml:space="preserve"> dalam jendela dan tunggu pratinjau terbaru selesai.</w:t>
      </w:r>
    </w:p>
    <w:p w14:paraId="5BEA79B7" w14:textId="77777777" w:rsidR="0034120A" w:rsidRPr="00B0648A" w:rsidRDefault="0034120A" w:rsidP="0034120A">
      <w:pPr>
        <w:keepNext/>
        <w:keepLines/>
        <w:spacing w:after="80"/>
        <w:ind w:left="283" w:hanging="283"/>
        <w:rPr>
          <w:rFonts w:cs="Arial"/>
        </w:rPr>
      </w:pPr>
      <w:r w:rsidRPr="00B0648A">
        <w:rPr>
          <w:rFonts w:cs="Arial"/>
        </w:rPr>
        <w:t>4.  Periksa jenis layanan, rentang tanggal, catatan, dan penandatangan sebelum mencetak.</w:t>
      </w:r>
    </w:p>
    <w:p w14:paraId="4D4C3925" w14:textId="77777777" w:rsidR="0034120A" w:rsidRPr="00B0648A" w:rsidRDefault="0034120A" w:rsidP="0034120A">
      <w:pPr>
        <w:keepLines/>
        <w:rPr>
          <w:rFonts w:cs="Arial"/>
        </w:rPr>
      </w:pPr>
      <w:r w:rsidRPr="00B0648A">
        <w:rPr>
          <w:rFonts w:cs="Arial"/>
        </w:rPr>
        <w:t xml:space="preserve">Jika jumlah catatan melebihi batas dokumen, persempit periode atau kelas. Jika pratinjau gagal dimuat, pilih </w:t>
      </w:r>
      <w:r w:rsidRPr="00B0648A">
        <w:rPr>
          <w:rFonts w:cs="Arial"/>
          <w:b/>
        </w:rPr>
        <w:t>Coba lagi</w:t>
      </w:r>
      <w:r w:rsidRPr="00B0648A">
        <w:rPr>
          <w:rFonts w:cs="Arial"/>
        </w:rPr>
        <w:t xml:space="preserve"> atau </w:t>
      </w:r>
      <w:r w:rsidRPr="00B0648A">
        <w:rPr>
          <w:rFonts w:cs="Arial"/>
          <w:b/>
        </w:rPr>
        <w:t>Buka di halaman baru</w:t>
      </w:r>
      <w:r w:rsidRPr="00B0648A">
        <w:rPr>
          <w:rFonts w:cs="Arial"/>
        </w:rPr>
        <w:t>. Periksa juga urutan tanggal dan semester yang dipilih.</w:t>
      </w:r>
    </w:p>
    <w:p w14:paraId="3862001D" w14:textId="77777777" w:rsidR="0034120A" w:rsidRPr="00B0648A" w:rsidRDefault="0034120A" w:rsidP="0034120A">
      <w:pPr>
        <w:pStyle w:val="Heading3"/>
        <w:rPr>
          <w:rFonts w:ascii="Arial" w:hAnsi="Arial" w:cs="Arial"/>
        </w:rPr>
      </w:pPr>
      <w:bookmarkStart w:id="39" w:name="_Toc243641112"/>
      <w:r w:rsidRPr="00B0648A">
        <w:rPr>
          <w:rFonts w:ascii="Arial" w:hAnsi="Arial" w:cs="Arial"/>
        </w:rPr>
        <w:lastRenderedPageBreak/>
        <w:t>Mengunduh Excel atau mencetak PDF</w:t>
      </w:r>
      <w:bookmarkEnd w:id="39"/>
    </w:p>
    <w:p w14:paraId="22AB3DB1" w14:textId="77777777" w:rsidR="0034120A" w:rsidRPr="00B0648A" w:rsidRDefault="0034120A" w:rsidP="0034120A">
      <w:pPr>
        <w:keepNext/>
        <w:spacing w:after="80" w:line="240" w:lineRule="auto"/>
        <w:jc w:val="center"/>
        <w:rPr>
          <w:rFonts w:cs="Arial"/>
        </w:rPr>
      </w:pPr>
      <w:r w:rsidRPr="00B0648A">
        <w:rPr>
          <w:rFonts w:cs="Arial"/>
          <w:noProof/>
        </w:rPr>
        <w:drawing>
          <wp:inline distT="0" distB="0" distL="0" distR="0" wp14:anchorId="09028056" wp14:editId="40020C4E">
            <wp:extent cx="4121701" cy="4680000"/>
            <wp:effectExtent l="0" t="0" r="0" b="0"/>
            <wp:docPr id="71" name="Picture 71" descr="Gambar 35. Pratinjau Rekap setelah berhasil dimuat dengan Unduh Excel dan Cetak atau Simpan PDF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laporan-preview.png"/>
                    <pic:cNvPicPr/>
                  </pic:nvPicPr>
                  <pic:blipFill>
                    <a:blip r:embed="rId38"/>
                    <a:stretch>
                      <a:fillRect/>
                    </a:stretch>
                  </pic:blipFill>
                  <pic:spPr>
                    <a:xfrm>
                      <a:off x="0" y="0"/>
                      <a:ext cx="4121701" cy="4680000"/>
                    </a:xfrm>
                    <a:prstGeom prst="rect">
                      <a:avLst/>
                    </a:prstGeom>
                  </pic:spPr>
                </pic:pic>
              </a:graphicData>
            </a:graphic>
          </wp:inline>
        </w:drawing>
      </w:r>
    </w:p>
    <w:p w14:paraId="1E6A6B05" w14:textId="77777777" w:rsidR="0034120A" w:rsidRPr="00B0648A" w:rsidRDefault="0034120A" w:rsidP="0034120A">
      <w:pPr>
        <w:pStyle w:val="Caption"/>
        <w:keepNext/>
        <w:keepLines/>
        <w:jc w:val="center"/>
        <w:rPr>
          <w:rFonts w:cs="Arial"/>
        </w:rPr>
      </w:pPr>
      <w:r w:rsidRPr="00B0648A">
        <w:rPr>
          <w:rFonts w:cs="Arial"/>
        </w:rPr>
        <w:t>Gambar 35. Pratinjau Rekap setelah berhasil dimuat dengan Unduh Excel dan Cetak atau Simpan PDF aktif</w:t>
      </w:r>
    </w:p>
    <w:p w14:paraId="73986FBC" w14:textId="77777777" w:rsidR="0034120A" w:rsidRPr="00B0648A" w:rsidRDefault="0034120A" w:rsidP="0034120A">
      <w:pPr>
        <w:keepNext/>
        <w:keepLines/>
        <w:rPr>
          <w:rFonts w:cs="Arial"/>
        </w:rPr>
      </w:pPr>
      <w:r w:rsidRPr="00B0648A">
        <w:rPr>
          <w:rFonts w:cs="Arial"/>
          <w:b/>
        </w:rPr>
        <w:t>Sebelum mulai:</w:t>
      </w:r>
      <w:r w:rsidRPr="00B0648A">
        <w:rPr>
          <w:rFonts w:cs="Arial"/>
        </w:rPr>
        <w:t xml:space="preserve"> pratinjau terbaru berhasil dimuat.</w:t>
      </w:r>
    </w:p>
    <w:p w14:paraId="3A038618" w14:textId="77777777" w:rsidR="0034120A" w:rsidRPr="00B0648A" w:rsidRDefault="0034120A" w:rsidP="0034120A">
      <w:pPr>
        <w:keepNext/>
        <w:keepLines/>
        <w:spacing w:after="80"/>
        <w:ind w:left="283" w:hanging="283"/>
        <w:rPr>
          <w:rFonts w:cs="Arial"/>
        </w:rPr>
      </w:pPr>
      <w:r w:rsidRPr="00B0648A">
        <w:rPr>
          <w:rFonts w:cs="Arial"/>
        </w:rPr>
        <w:t xml:space="preserve">1.  Periksa kembali periode dan jumlah catatan pada </w:t>
      </w:r>
      <w:r w:rsidRPr="00B0648A">
        <w:rPr>
          <w:rFonts w:cs="Arial"/>
          <w:b/>
        </w:rPr>
        <w:t>Pratinjau Rekap</w:t>
      </w:r>
      <w:r w:rsidRPr="00B0648A">
        <w:rPr>
          <w:rFonts w:cs="Arial"/>
        </w:rPr>
        <w:t>.</w:t>
      </w:r>
    </w:p>
    <w:p w14:paraId="343C17DE" w14:textId="77777777" w:rsidR="0034120A" w:rsidRPr="00B0648A" w:rsidRDefault="0034120A" w:rsidP="0034120A">
      <w:pPr>
        <w:keepNext/>
        <w:keepLines/>
        <w:spacing w:after="80"/>
        <w:ind w:left="283" w:hanging="283"/>
        <w:rPr>
          <w:rFonts w:cs="Arial"/>
        </w:rPr>
      </w:pPr>
      <w:r w:rsidRPr="00B0648A">
        <w:rPr>
          <w:rFonts w:cs="Arial"/>
        </w:rPr>
        <w:t xml:space="preserve">2.  Pilih </w:t>
      </w:r>
      <w:r w:rsidRPr="00B0648A">
        <w:rPr>
          <w:rFonts w:cs="Arial"/>
          <w:b/>
        </w:rPr>
        <w:t>Unduh Excel</w:t>
      </w:r>
      <w:r w:rsidRPr="00B0648A">
        <w:rPr>
          <w:rFonts w:cs="Arial"/>
        </w:rPr>
        <w:t xml:space="preserve"> untuk berkas tabel, atau </w:t>
      </w:r>
      <w:r w:rsidRPr="00B0648A">
        <w:rPr>
          <w:rFonts w:cs="Arial"/>
          <w:b/>
        </w:rPr>
        <w:t>Cetak / Simpan PDF</w:t>
      </w:r>
      <w:r w:rsidRPr="00B0648A">
        <w:rPr>
          <w:rFonts w:cs="Arial"/>
        </w:rPr>
        <w:t xml:space="preserve"> untuk membuka pilihan pencetak atau PDF pada peramban.</w:t>
      </w:r>
    </w:p>
    <w:p w14:paraId="006C6EA1" w14:textId="77777777" w:rsidR="0034120A" w:rsidRPr="00B0648A" w:rsidRDefault="0034120A" w:rsidP="0034120A">
      <w:pPr>
        <w:keepNext/>
        <w:keepLines/>
        <w:spacing w:after="80"/>
        <w:ind w:left="283" w:hanging="283"/>
        <w:rPr>
          <w:rFonts w:cs="Arial"/>
        </w:rPr>
      </w:pPr>
      <w:r w:rsidRPr="00B0648A">
        <w:rPr>
          <w:rFonts w:cs="Arial"/>
        </w:rPr>
        <w:t>3.  Simpan berkas hanya pada lokasi sekolah yang diizinkan.</w:t>
      </w:r>
    </w:p>
    <w:p w14:paraId="5ADCB4D5" w14:textId="77777777" w:rsidR="0034120A" w:rsidRPr="00B0648A" w:rsidRDefault="0034120A" w:rsidP="0034120A">
      <w:pPr>
        <w:keepNext/>
        <w:keepLines/>
        <w:spacing w:after="80"/>
        <w:ind w:left="283" w:hanging="283"/>
        <w:rPr>
          <w:rFonts w:cs="Arial"/>
        </w:rPr>
      </w:pPr>
      <w:r w:rsidRPr="00B0648A">
        <w:rPr>
          <w:rFonts w:cs="Arial"/>
        </w:rPr>
        <w:t xml:space="preserve">4.  Pilih </w:t>
      </w:r>
      <w:r w:rsidRPr="00B0648A">
        <w:rPr>
          <w:rFonts w:cs="Arial"/>
          <w:b/>
        </w:rPr>
        <w:t>Tutup</w:t>
      </w:r>
      <w:r w:rsidRPr="00B0648A">
        <w:rPr>
          <w:rFonts w:cs="Arial"/>
        </w:rPr>
        <w:t xml:space="preserve"> untuk kembali ke daftar dengan pilihan penyaring dan posisi yang sama.</w:t>
      </w:r>
    </w:p>
    <w:p w14:paraId="60123EDF" w14:textId="77777777" w:rsidR="0034120A" w:rsidRPr="00B0648A" w:rsidRDefault="0034120A" w:rsidP="0034120A">
      <w:pPr>
        <w:keepLines/>
        <w:rPr>
          <w:rFonts w:cs="Arial"/>
        </w:rPr>
      </w:pPr>
      <w:r w:rsidRPr="00B0648A">
        <w:rPr>
          <w:rFonts w:cs="Arial"/>
          <w:b/>
        </w:rPr>
        <w:t>Hasil:</w:t>
      </w:r>
      <w:r w:rsidRPr="00B0648A">
        <w:rPr>
          <w:rFonts w:cs="Arial"/>
        </w:rPr>
        <w:t xml:space="preserve"> dokumen memakai seluruh data yang lolos penyaringan, bukan hanya halaman daftar yang tampak. </w:t>
      </w:r>
      <w:r w:rsidRPr="00B0648A">
        <w:rPr>
          <w:rFonts w:cs="Arial"/>
          <w:b/>
        </w:rPr>
        <w:t>Jika tombol nonaktif:</w:t>
      </w:r>
      <w:r w:rsidRPr="00B0648A">
        <w:rPr>
          <w:rFonts w:cs="Arial"/>
        </w:rPr>
        <w:t xml:space="preserve"> periode sedang diubah, dimuat, atau pratinjau gagal. Berkas Excel tidak memuat blok tanda tangan seperti hasil cetak.</w:t>
      </w:r>
    </w:p>
    <w:p w14:paraId="66AE37E5" w14:textId="37D06ABF" w:rsidR="0034120A" w:rsidRPr="00B0648A" w:rsidRDefault="0034120A">
      <w:pPr>
        <w:spacing w:after="200" w:line="276" w:lineRule="auto"/>
        <w:rPr>
          <w:rFonts w:cs="Arial"/>
          <w:b/>
          <w:bCs/>
          <w:lang w:val="en-US"/>
        </w:rPr>
      </w:pPr>
      <w:r w:rsidRPr="00B0648A">
        <w:rPr>
          <w:rFonts w:cs="Arial"/>
        </w:rPr>
        <w:br w:type="page"/>
      </w:r>
    </w:p>
    <w:p w14:paraId="3A4D4A39" w14:textId="77777777" w:rsidR="008B34A3" w:rsidRPr="00B0648A" w:rsidRDefault="008B34A3" w:rsidP="00145394">
      <w:pPr>
        <w:pStyle w:val="Heading1"/>
        <w:rPr>
          <w:rFonts w:cs="Arial"/>
        </w:rPr>
      </w:pPr>
      <w:r w:rsidRPr="00B0648A">
        <w:rPr>
          <w:rFonts w:cs="Arial"/>
        </w:rPr>
        <w:lastRenderedPageBreak/>
        <w:t>Bagian</w:t>
      </w:r>
      <w:r w:rsidR="0034120A" w:rsidRPr="00B0648A">
        <w:rPr>
          <w:rFonts w:cs="Arial"/>
        </w:rPr>
        <w:t xml:space="preserve"> </w:t>
      </w:r>
      <w:r w:rsidR="00814C53" w:rsidRPr="00B0648A">
        <w:rPr>
          <w:rFonts w:cs="Arial"/>
        </w:rPr>
        <w:t xml:space="preserve">3 </w:t>
      </w:r>
    </w:p>
    <w:p w14:paraId="79246CA7" w14:textId="54955696" w:rsidR="009C20AD" w:rsidRPr="00B0648A" w:rsidRDefault="008B34A3" w:rsidP="00145394">
      <w:pPr>
        <w:pStyle w:val="Heading1"/>
        <w:rPr>
          <w:rFonts w:cs="Arial"/>
        </w:rPr>
      </w:pPr>
      <w:r w:rsidRPr="00B0648A">
        <w:rPr>
          <w:rFonts w:cs="Arial"/>
        </w:rPr>
        <w:t xml:space="preserve">Panduan </w:t>
      </w:r>
      <w:proofErr w:type="spellStart"/>
      <w:r w:rsidR="00814C53" w:rsidRPr="00B0648A">
        <w:rPr>
          <w:rFonts w:cs="Arial"/>
        </w:rPr>
        <w:t>Koordinator</w:t>
      </w:r>
      <w:proofErr w:type="spellEnd"/>
      <w:r w:rsidR="00814C53" w:rsidRPr="00B0648A">
        <w:rPr>
          <w:rFonts w:cs="Arial"/>
        </w:rPr>
        <w:t xml:space="preserve"> BK</w:t>
      </w:r>
      <w:bookmarkEnd w:id="10"/>
    </w:p>
    <w:p w14:paraId="4A42A51A" w14:textId="77777777" w:rsidR="008B34A3" w:rsidRPr="00B0648A" w:rsidRDefault="008B34A3" w:rsidP="00C83D1C">
      <w:pPr>
        <w:keepLines/>
        <w:spacing w:after="0" w:line="276" w:lineRule="auto"/>
        <w:rPr>
          <w:rFonts w:cs="Arial"/>
          <w:sz w:val="24"/>
          <w:szCs w:val="24"/>
        </w:rPr>
      </w:pPr>
    </w:p>
    <w:p w14:paraId="7B2E40FF" w14:textId="2A47F8CC" w:rsidR="008B34A3" w:rsidRPr="00B0648A" w:rsidRDefault="008B34A3" w:rsidP="008B34A3">
      <w:pPr>
        <w:keepNext/>
        <w:spacing w:after="0" w:line="276" w:lineRule="auto"/>
        <w:jc w:val="both"/>
        <w:rPr>
          <w:rFonts w:cs="Arial"/>
        </w:rPr>
      </w:pPr>
      <w:r w:rsidRPr="00B0648A">
        <w:rPr>
          <w:rFonts w:cs="Arial"/>
        </w:rPr>
        <w:t>Koordinator dapat mem</w:t>
      </w:r>
      <w:proofErr w:type="spellStart"/>
      <w:r w:rsidRPr="00B0648A">
        <w:rPr>
          <w:rFonts w:cs="Arial"/>
          <w:lang w:val="en-US"/>
        </w:rPr>
        <w:t>buka</w:t>
      </w:r>
      <w:proofErr w:type="spellEnd"/>
      <w:r w:rsidRPr="00B0648A">
        <w:rPr>
          <w:rFonts w:cs="Arial"/>
        </w:rPr>
        <w:t xml:space="preserve"> </w:t>
      </w:r>
      <w:r w:rsidRPr="00B0648A">
        <w:rPr>
          <w:rFonts w:cs="Arial"/>
          <w:b/>
        </w:rPr>
        <w:t>Dashboard</w:t>
      </w:r>
      <w:r w:rsidRPr="00B0648A">
        <w:rPr>
          <w:rFonts w:cs="Arial"/>
        </w:rPr>
        <w:t xml:space="preserve">, </w:t>
      </w:r>
      <w:r w:rsidRPr="00B0648A">
        <w:rPr>
          <w:rFonts w:cs="Arial"/>
          <w:b/>
        </w:rPr>
        <w:t>Layanan BK</w:t>
      </w:r>
      <w:r w:rsidRPr="00B0648A">
        <w:rPr>
          <w:rFonts w:cs="Arial"/>
        </w:rPr>
        <w:t xml:space="preserve">, </w:t>
      </w:r>
      <w:r w:rsidRPr="00B0648A">
        <w:rPr>
          <w:rFonts w:cs="Arial"/>
          <w:b/>
        </w:rPr>
        <w:t>Data Murid</w:t>
      </w:r>
      <w:r w:rsidRPr="00B0648A">
        <w:rPr>
          <w:rFonts w:cs="Arial"/>
        </w:rPr>
        <w:t xml:space="preserve">, prestasi, dan </w:t>
      </w:r>
      <w:r w:rsidRPr="00B0648A">
        <w:rPr>
          <w:rFonts w:cs="Arial"/>
          <w:b/>
        </w:rPr>
        <w:t>Laporan</w:t>
      </w:r>
      <w:r w:rsidRPr="00B0648A">
        <w:rPr>
          <w:rFonts w:cs="Arial"/>
        </w:rPr>
        <w:t xml:space="preserve"> lintas Guru BK dengan mengikuti langkah pada </w:t>
      </w:r>
      <w:r w:rsidRPr="00B0648A">
        <w:rPr>
          <w:rFonts w:cs="Arial"/>
        </w:rPr>
        <w:t>Bagian</w:t>
      </w:r>
      <w:r w:rsidRPr="00B0648A">
        <w:rPr>
          <w:rFonts w:cs="Arial"/>
        </w:rPr>
        <w:t xml:space="preserve"> 2. Koordinator juga membagi kelas binaan dan mengaktifkan tahun ajaran. Peran Koordinator saja tidak memberi izin mencatat layanan atau mengedit catatan guru lain. Jika Anda juga memiliki peran Guru BK, izin mencatat tetap mengikuti kelas binaan aktif, sedangkan izin mengedit mengikuti pemilik atau pencatat yang berwenang.</w:t>
      </w:r>
    </w:p>
    <w:p w14:paraId="47EBB907" w14:textId="77777777" w:rsidR="008B34A3" w:rsidRPr="00B0648A" w:rsidRDefault="008B34A3" w:rsidP="008B34A3">
      <w:pPr>
        <w:pStyle w:val="Heading2"/>
        <w:numPr>
          <w:ilvl w:val="0"/>
          <w:numId w:val="17"/>
        </w:numPr>
      </w:pPr>
      <w:r w:rsidRPr="00B0648A">
        <w:t>Alur kerja Koordinator BK</w:t>
      </w:r>
    </w:p>
    <w:p w14:paraId="39261CCE" w14:textId="77777777" w:rsidR="008B34A3" w:rsidRPr="00B0648A" w:rsidRDefault="008B34A3" w:rsidP="008B34A3">
      <w:pPr>
        <w:keepNext/>
        <w:spacing w:after="0" w:line="276" w:lineRule="auto"/>
        <w:jc w:val="center"/>
        <w:rPr>
          <w:rFonts w:cs="Arial"/>
          <w:sz w:val="24"/>
          <w:szCs w:val="24"/>
        </w:rPr>
      </w:pPr>
      <w:r w:rsidRPr="00B0648A">
        <w:rPr>
          <w:rFonts w:cs="Arial"/>
          <w:noProof/>
          <w:sz w:val="24"/>
          <w:szCs w:val="24"/>
        </w:rPr>
        <w:drawing>
          <wp:inline distT="0" distB="0" distL="0" distR="0" wp14:anchorId="5E4F42BD" wp14:editId="21C0485E">
            <wp:extent cx="5778500" cy="2806700"/>
            <wp:effectExtent l="0" t="0" r="0" b="0"/>
            <wp:docPr id="14" name="Picture 14" descr="Gambar 14. Alur kerja Koordinator 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koordinator-bk.png"/>
                    <pic:cNvPicPr/>
                  </pic:nvPicPr>
                  <pic:blipFill>
                    <a:blip r:embed="rId39"/>
                    <a:stretch>
                      <a:fillRect/>
                    </a:stretch>
                  </pic:blipFill>
                  <pic:spPr>
                    <a:xfrm>
                      <a:off x="0" y="0"/>
                      <a:ext cx="5778500" cy="2806700"/>
                    </a:xfrm>
                    <a:prstGeom prst="rect">
                      <a:avLst/>
                    </a:prstGeom>
                  </pic:spPr>
                </pic:pic>
              </a:graphicData>
            </a:graphic>
          </wp:inline>
        </w:drawing>
      </w:r>
    </w:p>
    <w:p w14:paraId="062BEDD2" w14:textId="77777777" w:rsidR="008B34A3" w:rsidRPr="00B0648A" w:rsidRDefault="008B34A3" w:rsidP="008B34A3">
      <w:pPr>
        <w:pStyle w:val="Caption"/>
        <w:keepLines/>
        <w:spacing w:after="0" w:line="276" w:lineRule="auto"/>
        <w:jc w:val="center"/>
        <w:rPr>
          <w:rFonts w:cs="Arial"/>
          <w:sz w:val="24"/>
          <w:szCs w:val="24"/>
        </w:rPr>
      </w:pPr>
      <w:r w:rsidRPr="00B0648A">
        <w:rPr>
          <w:rFonts w:cs="Arial"/>
          <w:sz w:val="24"/>
          <w:szCs w:val="24"/>
        </w:rPr>
        <w:t>Gambar 14. Alur kerja Koordinator BK</w:t>
      </w:r>
    </w:p>
    <w:p w14:paraId="2030C050" w14:textId="77777777" w:rsidR="008B34A3" w:rsidRPr="00B0648A" w:rsidRDefault="008B34A3" w:rsidP="008B34A3">
      <w:pPr>
        <w:keepNext/>
        <w:spacing w:after="0" w:line="276" w:lineRule="auto"/>
        <w:jc w:val="both"/>
        <w:rPr>
          <w:rFonts w:cs="Arial"/>
        </w:rPr>
      </w:pPr>
    </w:p>
    <w:p w14:paraId="3184FEC7" w14:textId="5037791E" w:rsidR="009C20AD" w:rsidRPr="00B0648A" w:rsidRDefault="00814C53" w:rsidP="008B34A3">
      <w:pPr>
        <w:keepNext/>
        <w:spacing w:after="0" w:line="276" w:lineRule="auto"/>
        <w:jc w:val="both"/>
        <w:rPr>
          <w:rFonts w:cs="Arial"/>
          <w:sz w:val="24"/>
          <w:szCs w:val="24"/>
        </w:rPr>
      </w:pPr>
      <w:r w:rsidRPr="00B0648A">
        <w:rPr>
          <w:rFonts w:cs="Arial"/>
          <w:noProof/>
          <w:sz w:val="24"/>
          <w:szCs w:val="24"/>
        </w:rPr>
        <w:drawing>
          <wp:inline distT="0" distB="0" distL="0" distR="0" wp14:anchorId="620CB985" wp14:editId="1D3605D0">
            <wp:extent cx="5633357" cy="4381500"/>
            <wp:effectExtent l="0" t="0" r="0" b="0"/>
            <wp:docPr id="13" name="Picture 13" descr="Gambar 13. Dashboard Koordinator BK dan menu samping ap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utuh-koordinator.png"/>
                    <pic:cNvPicPr/>
                  </pic:nvPicPr>
                  <pic:blipFill>
                    <a:blip r:embed="rId40"/>
                    <a:stretch>
                      <a:fillRect/>
                    </a:stretch>
                  </pic:blipFill>
                  <pic:spPr>
                    <a:xfrm>
                      <a:off x="0" y="0"/>
                      <a:ext cx="5633357" cy="4381500"/>
                    </a:xfrm>
                    <a:prstGeom prst="rect">
                      <a:avLst/>
                    </a:prstGeom>
                  </pic:spPr>
                </pic:pic>
              </a:graphicData>
            </a:graphic>
          </wp:inline>
        </w:drawing>
      </w:r>
    </w:p>
    <w:p w14:paraId="562EEB9D" w14:textId="5E3C2863" w:rsidR="009C20AD" w:rsidRPr="00B0648A" w:rsidRDefault="00814C53" w:rsidP="00C83D1C">
      <w:pPr>
        <w:pStyle w:val="Caption"/>
        <w:keepLines/>
        <w:spacing w:after="0" w:line="276" w:lineRule="auto"/>
        <w:jc w:val="center"/>
        <w:rPr>
          <w:rFonts w:cs="Arial"/>
          <w:sz w:val="24"/>
          <w:szCs w:val="24"/>
        </w:rPr>
      </w:pPr>
      <w:r w:rsidRPr="00B0648A">
        <w:rPr>
          <w:rFonts w:cs="Arial"/>
          <w:sz w:val="24"/>
          <w:szCs w:val="24"/>
        </w:rPr>
        <w:t>Gambar 13. Dashboard Koordinator BK dan menu samping aplikasi</w:t>
      </w:r>
    </w:p>
    <w:p w14:paraId="4F174A16" w14:textId="77777777" w:rsidR="008B34A3" w:rsidRPr="00B0648A" w:rsidRDefault="008B34A3" w:rsidP="008B34A3">
      <w:pPr>
        <w:keepNext/>
        <w:keepLines/>
        <w:rPr>
          <w:rFonts w:cs="Arial"/>
        </w:rPr>
      </w:pPr>
      <w:r w:rsidRPr="00B0648A">
        <w:rPr>
          <w:rFonts w:cs="Arial"/>
        </w:rPr>
        <w:t>Gunakan halaman ini untuk memantau kesiapan dan layanan sekolah. Jika akun Anda juga memiliki peran Guru BK, Anda dapat melihat ringkasan kelas binaan sendiri melalui sakelar tampilan.</w:t>
      </w:r>
    </w:p>
    <w:p w14:paraId="4B82006A" w14:textId="77777777" w:rsidR="008B34A3" w:rsidRPr="00B0648A" w:rsidRDefault="008B34A3" w:rsidP="008B34A3">
      <w:pPr>
        <w:keepNext/>
        <w:keepLines/>
        <w:spacing w:after="80"/>
        <w:ind w:left="283" w:hanging="283"/>
        <w:rPr>
          <w:rFonts w:cs="Arial"/>
        </w:rPr>
      </w:pPr>
      <w:r w:rsidRPr="00B0648A">
        <w:rPr>
          <w:rFonts w:cs="Arial"/>
        </w:rPr>
        <w:t xml:space="preserve">1.  Buka </w:t>
      </w:r>
      <w:r w:rsidRPr="00B0648A">
        <w:rPr>
          <w:rFonts w:cs="Arial"/>
          <w:b/>
        </w:rPr>
        <w:t>Dashboard</w:t>
      </w:r>
      <w:r w:rsidRPr="00B0648A">
        <w:rPr>
          <w:rFonts w:cs="Arial"/>
        </w:rPr>
        <w:t xml:space="preserve">, pilih </w:t>
      </w:r>
      <w:r w:rsidRPr="00B0648A">
        <w:rPr>
          <w:rFonts w:cs="Arial"/>
          <w:b/>
        </w:rPr>
        <w:t>Tahun Ajaran</w:t>
      </w:r>
      <w:r w:rsidRPr="00B0648A">
        <w:rPr>
          <w:rFonts w:cs="Arial"/>
        </w:rPr>
        <w:t xml:space="preserve">, lalu pilih </w:t>
      </w:r>
      <w:r w:rsidRPr="00B0648A">
        <w:rPr>
          <w:rFonts w:cs="Arial"/>
          <w:b/>
        </w:rPr>
        <w:t>Filter</w:t>
      </w:r>
      <w:r w:rsidRPr="00B0648A">
        <w:rPr>
          <w:rFonts w:cs="Arial"/>
        </w:rPr>
        <w:t>.</w:t>
      </w:r>
    </w:p>
    <w:p w14:paraId="5556B4DA" w14:textId="77777777" w:rsidR="008B34A3" w:rsidRPr="00B0648A" w:rsidRDefault="008B34A3" w:rsidP="008B34A3">
      <w:pPr>
        <w:keepNext/>
        <w:keepLines/>
        <w:spacing w:after="80"/>
        <w:ind w:left="283" w:hanging="283"/>
        <w:rPr>
          <w:rFonts w:cs="Arial"/>
        </w:rPr>
      </w:pPr>
      <w:r w:rsidRPr="00B0648A">
        <w:rPr>
          <w:rFonts w:cs="Arial"/>
        </w:rPr>
        <w:t>2.  Baca indikator dan panel kesiapan penugasan pada tampilan Koordinator.</w:t>
      </w:r>
    </w:p>
    <w:p w14:paraId="7A6500EF" w14:textId="77777777" w:rsidR="008B34A3" w:rsidRPr="00B0648A" w:rsidRDefault="008B34A3" w:rsidP="008B34A3">
      <w:pPr>
        <w:keepNext/>
        <w:keepLines/>
        <w:spacing w:after="80"/>
        <w:ind w:left="283" w:hanging="283"/>
        <w:rPr>
          <w:rFonts w:cs="Arial"/>
        </w:rPr>
      </w:pPr>
      <w:r w:rsidRPr="00B0648A">
        <w:rPr>
          <w:rFonts w:cs="Arial"/>
        </w:rPr>
        <w:t xml:space="preserve">3.  Jika ada, nyalakan </w:t>
      </w:r>
      <w:r w:rsidRPr="00B0648A">
        <w:rPr>
          <w:rFonts w:cs="Arial"/>
          <w:b/>
        </w:rPr>
        <w:t>Tampilan Guru BK</w:t>
      </w:r>
      <w:r w:rsidRPr="00B0648A">
        <w:rPr>
          <w:rFonts w:cs="Arial"/>
        </w:rPr>
        <w:t xml:space="preserve"> untuk ringkasan, aktivitas, e-Tatib, dan kelas binaan sendiri; padamkan untuk kembali ke Koordinator.</w:t>
      </w:r>
    </w:p>
    <w:p w14:paraId="0FE1C6B1" w14:textId="77777777" w:rsidR="008B34A3" w:rsidRPr="00B0648A" w:rsidRDefault="008B34A3" w:rsidP="008B34A3">
      <w:pPr>
        <w:keepLines/>
        <w:rPr>
          <w:rFonts w:cs="Arial"/>
        </w:rPr>
      </w:pPr>
      <w:r w:rsidRPr="00B0648A">
        <w:rPr>
          <w:rFonts w:cs="Arial"/>
        </w:rPr>
        <w:t>Tahun yang dipilih tetap berlaku saat tampilan berganti. Sakelar hanya muncul jika akun memiliki peran Koordinator dan Guru BK.</w:t>
      </w:r>
    </w:p>
    <w:p w14:paraId="44E638A1" w14:textId="77777777" w:rsidR="008B34A3" w:rsidRPr="00B0648A" w:rsidRDefault="008B34A3" w:rsidP="008B34A3">
      <w:pPr>
        <w:rPr>
          <w:rFonts w:cs="Arial"/>
        </w:rPr>
      </w:pPr>
    </w:p>
    <w:p w14:paraId="08519C4D" w14:textId="77777777" w:rsidR="008B34A3" w:rsidRPr="00B0648A" w:rsidRDefault="008B34A3" w:rsidP="006F2614">
      <w:pPr>
        <w:pStyle w:val="Heading2"/>
      </w:pPr>
      <w:bookmarkStart w:id="40" w:name="_Toc243641116"/>
      <w:r w:rsidRPr="00B0648A">
        <w:lastRenderedPageBreak/>
        <w:t>3.2 Pembagian Kelas Binaan</w:t>
      </w:r>
      <w:bookmarkEnd w:id="40"/>
    </w:p>
    <w:p w14:paraId="3DE5F1FE" w14:textId="77777777" w:rsidR="008B34A3" w:rsidRPr="00B0648A" w:rsidRDefault="008B34A3" w:rsidP="006F2614">
      <w:pPr>
        <w:pStyle w:val="Heading3"/>
        <w:rPr>
          <w:rFonts w:ascii="Arial" w:hAnsi="Arial" w:cs="Arial"/>
        </w:rPr>
      </w:pPr>
      <w:bookmarkStart w:id="41" w:name="_Toc243641117"/>
      <w:r w:rsidRPr="00B0648A">
        <w:rPr>
          <w:rFonts w:ascii="Arial" w:hAnsi="Arial" w:cs="Arial"/>
        </w:rPr>
        <w:t>Memilih tahun dan memeriksa penugasan</w:t>
      </w:r>
      <w:bookmarkEnd w:id="41"/>
    </w:p>
    <w:p w14:paraId="398163B5" w14:textId="77777777" w:rsidR="008B34A3" w:rsidRPr="00B0648A" w:rsidRDefault="008B34A3" w:rsidP="006F2614">
      <w:pPr>
        <w:keepNext/>
        <w:spacing w:after="80" w:line="240" w:lineRule="auto"/>
        <w:jc w:val="center"/>
        <w:rPr>
          <w:rFonts w:cs="Arial"/>
        </w:rPr>
      </w:pPr>
      <w:r w:rsidRPr="00B0648A">
        <w:rPr>
          <w:rFonts w:cs="Arial"/>
          <w:noProof/>
        </w:rPr>
        <w:drawing>
          <wp:inline distT="0" distB="0" distL="0" distR="0" wp14:anchorId="3B4AD839" wp14:editId="4155E6E3">
            <wp:extent cx="5229473" cy="3780000"/>
            <wp:effectExtent l="0" t="0" r="0" b="0"/>
            <wp:docPr id="92" name="Picture 92" descr="Gambar 37. Pembagian Kelas Binaan dengan pemilih tahun, filter kelas/status guru, dan daftar g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enugasan-daftar.png"/>
                    <pic:cNvPicPr/>
                  </pic:nvPicPr>
                  <pic:blipFill>
                    <a:blip r:embed="rId41"/>
                    <a:stretch>
                      <a:fillRect/>
                    </a:stretch>
                  </pic:blipFill>
                  <pic:spPr>
                    <a:xfrm>
                      <a:off x="0" y="0"/>
                      <a:ext cx="5229473" cy="3780000"/>
                    </a:xfrm>
                    <a:prstGeom prst="rect">
                      <a:avLst/>
                    </a:prstGeom>
                  </pic:spPr>
                </pic:pic>
              </a:graphicData>
            </a:graphic>
          </wp:inline>
        </w:drawing>
      </w:r>
    </w:p>
    <w:p w14:paraId="33DAE6B4" w14:textId="77777777" w:rsidR="008B34A3" w:rsidRPr="00B0648A" w:rsidRDefault="008B34A3" w:rsidP="006F2614">
      <w:pPr>
        <w:pStyle w:val="Caption"/>
        <w:keepNext/>
        <w:keepLines/>
        <w:jc w:val="center"/>
        <w:rPr>
          <w:rFonts w:cs="Arial"/>
        </w:rPr>
      </w:pPr>
      <w:r w:rsidRPr="00B0648A">
        <w:rPr>
          <w:rFonts w:cs="Arial"/>
        </w:rPr>
        <w:t>Gambar 37. Pembagian Kelas Binaan dengan pemilih tahun, filter kelas/status guru, dan daftar guru</w:t>
      </w:r>
    </w:p>
    <w:p w14:paraId="6FD159F6" w14:textId="77777777" w:rsidR="008B34A3" w:rsidRPr="00B0648A" w:rsidRDefault="008B34A3" w:rsidP="006F2614">
      <w:pPr>
        <w:keepNext/>
        <w:keepLines/>
        <w:rPr>
          <w:rFonts w:cs="Arial"/>
        </w:rPr>
      </w:pPr>
      <w:r w:rsidRPr="00B0648A">
        <w:rPr>
          <w:rFonts w:cs="Arial"/>
        </w:rPr>
        <w:t>Pastikan Admin IT telah menyiapkan tahun dan kelas sebelum Anda memeriksa pembagian kelas binaan.</w:t>
      </w:r>
    </w:p>
    <w:p w14:paraId="4D7512A6" w14:textId="77777777" w:rsidR="008B34A3" w:rsidRPr="00B0648A" w:rsidRDefault="008B34A3" w:rsidP="006F2614">
      <w:pPr>
        <w:keepNext/>
        <w:keepLines/>
        <w:spacing w:after="80"/>
        <w:ind w:left="283" w:hanging="283"/>
        <w:rPr>
          <w:rFonts w:cs="Arial"/>
        </w:rPr>
      </w:pPr>
      <w:r w:rsidRPr="00B0648A">
        <w:rPr>
          <w:rFonts w:cs="Arial"/>
        </w:rPr>
        <w:t xml:space="preserve">1.  Buka </w:t>
      </w:r>
      <w:r w:rsidRPr="00B0648A">
        <w:rPr>
          <w:rFonts w:cs="Arial"/>
          <w:b/>
        </w:rPr>
        <w:t>Pembagian Kelas Binaan</w:t>
      </w:r>
      <w:r w:rsidRPr="00B0648A">
        <w:rPr>
          <w:rFonts w:cs="Arial"/>
        </w:rPr>
        <w:t>.</w:t>
      </w:r>
    </w:p>
    <w:p w14:paraId="1F5953E2" w14:textId="77777777" w:rsidR="008B34A3" w:rsidRPr="00B0648A" w:rsidRDefault="008B34A3" w:rsidP="006F2614">
      <w:pPr>
        <w:keepNext/>
        <w:keepLines/>
        <w:spacing w:after="80"/>
        <w:ind w:left="283" w:hanging="283"/>
        <w:rPr>
          <w:rFonts w:cs="Arial"/>
        </w:rPr>
      </w:pPr>
      <w:r w:rsidRPr="00B0648A">
        <w:rPr>
          <w:rFonts w:cs="Arial"/>
        </w:rPr>
        <w:t xml:space="preserve">2.  Pada bagian </w:t>
      </w:r>
      <w:r w:rsidRPr="00B0648A">
        <w:rPr>
          <w:rFonts w:cs="Arial"/>
          <w:b/>
        </w:rPr>
        <w:t>Tahun Ajaran</w:t>
      </w:r>
      <w:r w:rsidRPr="00B0648A">
        <w:rPr>
          <w:rFonts w:cs="Arial"/>
        </w:rPr>
        <w:t xml:space="preserve">, pilih tahun </w:t>
      </w:r>
      <w:r w:rsidRPr="00B0648A">
        <w:rPr>
          <w:rFonts w:cs="Arial"/>
          <w:b/>
        </w:rPr>
        <w:t>Aktif</w:t>
      </w:r>
      <w:r w:rsidRPr="00B0648A">
        <w:rPr>
          <w:rFonts w:cs="Arial"/>
        </w:rPr>
        <w:t xml:space="preserve"> atau </w:t>
      </w:r>
      <w:r w:rsidRPr="00B0648A">
        <w:rPr>
          <w:rFonts w:cs="Arial"/>
          <w:b/>
        </w:rPr>
        <w:t>Persiapan</w:t>
      </w:r>
      <w:r w:rsidRPr="00B0648A">
        <w:rPr>
          <w:rFonts w:cs="Arial"/>
        </w:rPr>
        <w:t xml:space="preserve">, lalu </w:t>
      </w:r>
      <w:r w:rsidRPr="00B0648A">
        <w:rPr>
          <w:rFonts w:cs="Arial"/>
          <w:b/>
        </w:rPr>
        <w:t>Tampilkan</w:t>
      </w:r>
      <w:r w:rsidRPr="00B0648A">
        <w:rPr>
          <w:rFonts w:cs="Arial"/>
        </w:rPr>
        <w:t>.</w:t>
      </w:r>
    </w:p>
    <w:p w14:paraId="40F3B5F5" w14:textId="77777777" w:rsidR="008B34A3" w:rsidRPr="00B0648A" w:rsidRDefault="008B34A3" w:rsidP="006F2614">
      <w:pPr>
        <w:keepNext/>
        <w:keepLines/>
        <w:spacing w:after="80"/>
        <w:ind w:left="283" w:hanging="283"/>
        <w:rPr>
          <w:rFonts w:cs="Arial"/>
        </w:rPr>
      </w:pPr>
      <w:r w:rsidRPr="00B0648A">
        <w:rPr>
          <w:rFonts w:cs="Arial"/>
        </w:rPr>
        <w:t xml:space="preserve">3.  Isi </w:t>
      </w:r>
      <w:r w:rsidRPr="00B0648A">
        <w:rPr>
          <w:rFonts w:cs="Arial"/>
          <w:b/>
        </w:rPr>
        <w:t>Cari kelas</w:t>
      </w:r>
      <w:r w:rsidRPr="00B0648A">
        <w:rPr>
          <w:rFonts w:cs="Arial"/>
        </w:rPr>
        <w:t xml:space="preserve"> atau pilih </w:t>
      </w:r>
      <w:r w:rsidRPr="00B0648A">
        <w:rPr>
          <w:rFonts w:cs="Arial"/>
          <w:b/>
        </w:rPr>
        <w:t>Status guru</w:t>
      </w:r>
      <w:r w:rsidRPr="00B0648A">
        <w:rPr>
          <w:rFonts w:cs="Arial"/>
        </w:rPr>
        <w:t xml:space="preserve">: </w:t>
      </w:r>
      <w:r w:rsidRPr="00B0648A">
        <w:rPr>
          <w:rFonts w:cs="Arial"/>
          <w:b/>
        </w:rPr>
        <w:t>Semua</w:t>
      </w:r>
      <w:r w:rsidRPr="00B0648A">
        <w:rPr>
          <w:rFonts w:cs="Arial"/>
        </w:rPr>
        <w:t xml:space="preserve">, </w:t>
      </w:r>
      <w:r w:rsidRPr="00B0648A">
        <w:rPr>
          <w:rFonts w:cs="Arial"/>
          <w:b/>
        </w:rPr>
        <w:t>Ditugaskan</w:t>
      </w:r>
      <w:r w:rsidRPr="00B0648A">
        <w:rPr>
          <w:rFonts w:cs="Arial"/>
        </w:rPr>
        <w:t xml:space="preserve">, atau </w:t>
      </w:r>
      <w:r w:rsidRPr="00B0648A">
        <w:rPr>
          <w:rFonts w:cs="Arial"/>
          <w:b/>
        </w:rPr>
        <w:t>Belum ditugaskan</w:t>
      </w:r>
      <w:r w:rsidRPr="00B0648A">
        <w:rPr>
          <w:rFonts w:cs="Arial"/>
        </w:rPr>
        <w:t xml:space="preserve">. Lalu pilih </w:t>
      </w:r>
      <w:r w:rsidRPr="00B0648A">
        <w:rPr>
          <w:rFonts w:cs="Arial"/>
          <w:b/>
        </w:rPr>
        <w:t>Filter</w:t>
      </w:r>
      <w:r w:rsidRPr="00B0648A">
        <w:rPr>
          <w:rFonts w:cs="Arial"/>
        </w:rPr>
        <w:t>.</w:t>
      </w:r>
    </w:p>
    <w:p w14:paraId="60983BF6" w14:textId="77777777" w:rsidR="008B34A3" w:rsidRPr="00B0648A" w:rsidRDefault="008B34A3" w:rsidP="006F2614">
      <w:pPr>
        <w:keepNext/>
        <w:keepLines/>
        <w:spacing w:after="80"/>
        <w:ind w:left="283" w:hanging="283"/>
        <w:rPr>
          <w:rFonts w:cs="Arial"/>
        </w:rPr>
      </w:pPr>
      <w:r w:rsidRPr="00B0648A">
        <w:rPr>
          <w:rFonts w:cs="Arial"/>
        </w:rPr>
        <w:t>4.  Periksa nama Guru BK, penanda kelas, jumlah murid, dan status. Setiap kelas yang berjalan hanya dapat ditugaskan kepada satu Guru BK.</w:t>
      </w:r>
    </w:p>
    <w:p w14:paraId="4B4142E7" w14:textId="77777777" w:rsidR="008B34A3" w:rsidRPr="00B0648A" w:rsidRDefault="008B34A3" w:rsidP="006F2614">
      <w:pPr>
        <w:keepLines/>
        <w:rPr>
          <w:rFonts w:cs="Arial"/>
        </w:rPr>
      </w:pPr>
      <w:r w:rsidRPr="00B0648A">
        <w:rPr>
          <w:rFonts w:cs="Arial"/>
        </w:rPr>
        <w:t>Jika tahun belum tersedia, minta Admin IT membuat tahun persiapan dan menyiapkan daftar murid.</w:t>
      </w:r>
    </w:p>
    <w:p w14:paraId="21B07F65" w14:textId="77777777" w:rsidR="008B34A3" w:rsidRPr="00B0648A" w:rsidRDefault="008B34A3" w:rsidP="006F2614">
      <w:pPr>
        <w:pStyle w:val="Heading3"/>
        <w:rPr>
          <w:rFonts w:ascii="Arial" w:hAnsi="Arial" w:cs="Arial"/>
        </w:rPr>
      </w:pPr>
      <w:bookmarkStart w:id="42" w:name="_Toc243641118"/>
      <w:r w:rsidRPr="00B0648A">
        <w:rPr>
          <w:rFonts w:ascii="Arial" w:hAnsi="Arial" w:cs="Arial"/>
        </w:rPr>
        <w:lastRenderedPageBreak/>
        <w:t>Menambahkan kelas binaan</w:t>
      </w:r>
      <w:bookmarkEnd w:id="42"/>
    </w:p>
    <w:p w14:paraId="0B14199D" w14:textId="77777777" w:rsidR="008B34A3" w:rsidRPr="00B0648A" w:rsidRDefault="008B34A3" w:rsidP="006F2614">
      <w:pPr>
        <w:keepNext/>
        <w:spacing w:after="80" w:line="240" w:lineRule="auto"/>
        <w:jc w:val="center"/>
        <w:rPr>
          <w:rFonts w:cs="Arial"/>
        </w:rPr>
      </w:pPr>
      <w:r w:rsidRPr="00B0648A">
        <w:rPr>
          <w:rFonts w:cs="Arial"/>
          <w:noProof/>
        </w:rPr>
        <w:drawing>
          <wp:inline distT="0" distB="0" distL="0" distR="0" wp14:anchorId="178766B0" wp14:editId="407B27B5">
            <wp:extent cx="4727255" cy="3780000"/>
            <wp:effectExtent l="0" t="0" r="0" b="0"/>
            <wp:docPr id="93" name="Picture 93" descr="Gambar 38. Jendela Tambah kelas untuk Guru BK dengan pencarian kelas yang belum ditugas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enugasan-tambah.png"/>
                    <pic:cNvPicPr/>
                  </pic:nvPicPr>
                  <pic:blipFill>
                    <a:blip r:embed="rId42"/>
                    <a:stretch>
                      <a:fillRect/>
                    </a:stretch>
                  </pic:blipFill>
                  <pic:spPr>
                    <a:xfrm>
                      <a:off x="0" y="0"/>
                      <a:ext cx="4727255" cy="3780000"/>
                    </a:xfrm>
                    <a:prstGeom prst="rect">
                      <a:avLst/>
                    </a:prstGeom>
                  </pic:spPr>
                </pic:pic>
              </a:graphicData>
            </a:graphic>
          </wp:inline>
        </w:drawing>
      </w:r>
    </w:p>
    <w:p w14:paraId="1D27604C" w14:textId="77777777" w:rsidR="008B34A3" w:rsidRPr="00B0648A" w:rsidRDefault="008B34A3" w:rsidP="006F2614">
      <w:pPr>
        <w:pStyle w:val="Caption"/>
        <w:keepNext/>
        <w:keepLines/>
        <w:jc w:val="center"/>
        <w:rPr>
          <w:rFonts w:cs="Arial"/>
        </w:rPr>
      </w:pPr>
      <w:r w:rsidRPr="00B0648A">
        <w:rPr>
          <w:rFonts w:cs="Arial"/>
        </w:rPr>
        <w:t>Gambar 38. Jendela Tambah kelas untuk Guru BK dengan pencarian kelas yang belum ditugaskan</w:t>
      </w:r>
    </w:p>
    <w:p w14:paraId="0AA6094C" w14:textId="77777777" w:rsidR="008B34A3" w:rsidRPr="00B0648A" w:rsidRDefault="008B34A3" w:rsidP="006F2614">
      <w:pPr>
        <w:keepNext/>
        <w:keepLines/>
        <w:rPr>
          <w:rFonts w:cs="Arial"/>
        </w:rPr>
      </w:pPr>
      <w:r w:rsidRPr="00B0648A">
        <w:rPr>
          <w:rFonts w:cs="Arial"/>
        </w:rPr>
        <w:t>Pilih tahun terlebih dahulu. Kelas yang akan diberikan harus tersedia dan belum ditugaskan kepada Guru BK lain.</w:t>
      </w:r>
    </w:p>
    <w:p w14:paraId="1EBF593D" w14:textId="77777777" w:rsidR="008B34A3" w:rsidRPr="00B0648A" w:rsidRDefault="008B34A3" w:rsidP="006F2614">
      <w:pPr>
        <w:keepNext/>
        <w:keepLines/>
        <w:spacing w:after="80"/>
        <w:ind w:left="283" w:hanging="283"/>
        <w:rPr>
          <w:rFonts w:cs="Arial"/>
        </w:rPr>
      </w:pPr>
      <w:r w:rsidRPr="00B0648A">
        <w:rPr>
          <w:rFonts w:cs="Arial"/>
        </w:rPr>
        <w:t xml:space="preserve">1.  Pada baris guru yang tepat, pilih ikon </w:t>
      </w:r>
      <w:r w:rsidRPr="00B0648A">
        <w:rPr>
          <w:rFonts w:cs="Arial"/>
          <w:b/>
        </w:rPr>
        <w:t>Tambah kelas</w:t>
      </w:r>
      <w:r w:rsidRPr="00B0648A">
        <w:rPr>
          <w:rFonts w:cs="Arial"/>
        </w:rPr>
        <w:t>.</w:t>
      </w:r>
    </w:p>
    <w:p w14:paraId="2DCF4E94" w14:textId="77777777" w:rsidR="008B34A3" w:rsidRPr="00B0648A" w:rsidRDefault="008B34A3" w:rsidP="006F2614">
      <w:pPr>
        <w:keepNext/>
        <w:keepLines/>
        <w:spacing w:after="80"/>
        <w:ind w:left="283" w:hanging="283"/>
        <w:rPr>
          <w:rFonts w:cs="Arial"/>
        </w:rPr>
      </w:pPr>
      <w:r w:rsidRPr="00B0648A">
        <w:rPr>
          <w:rFonts w:cs="Arial"/>
        </w:rPr>
        <w:t>2.  Cari kelas yang belum ditugaskan, lalu pilih satu atau beberapa kelas di jendela yang terbuka.</w:t>
      </w:r>
    </w:p>
    <w:p w14:paraId="0506604E" w14:textId="77777777" w:rsidR="008B34A3" w:rsidRPr="00B0648A" w:rsidRDefault="008B34A3" w:rsidP="006F2614">
      <w:pPr>
        <w:keepNext/>
        <w:keepLines/>
        <w:spacing w:after="80"/>
        <w:ind w:left="283" w:hanging="283"/>
        <w:rPr>
          <w:rFonts w:cs="Arial"/>
        </w:rPr>
      </w:pPr>
      <w:r w:rsidRPr="00B0648A">
        <w:rPr>
          <w:rFonts w:cs="Arial"/>
        </w:rPr>
        <w:t xml:space="preserve">3.  Periksa </w:t>
      </w:r>
      <w:r w:rsidRPr="00B0648A">
        <w:rPr>
          <w:rFonts w:cs="Arial"/>
          <w:b/>
        </w:rPr>
        <w:t>Kelas dipilih</w:t>
      </w:r>
      <w:r w:rsidRPr="00B0648A">
        <w:rPr>
          <w:rFonts w:cs="Arial"/>
        </w:rPr>
        <w:t xml:space="preserve"> dan pilih </w:t>
      </w:r>
      <w:r w:rsidRPr="00B0648A">
        <w:rPr>
          <w:rFonts w:cs="Arial"/>
          <w:b/>
        </w:rPr>
        <w:t>Tambah kelas</w:t>
      </w:r>
      <w:r w:rsidRPr="00B0648A">
        <w:rPr>
          <w:rFonts w:cs="Arial"/>
        </w:rPr>
        <w:t>.</w:t>
      </w:r>
    </w:p>
    <w:p w14:paraId="60A95053" w14:textId="77777777" w:rsidR="008B34A3" w:rsidRPr="00B0648A" w:rsidRDefault="008B34A3" w:rsidP="006F2614">
      <w:pPr>
        <w:keepLines/>
        <w:rPr>
          <w:rFonts w:cs="Arial"/>
        </w:rPr>
      </w:pPr>
      <w:r w:rsidRPr="00B0648A">
        <w:rPr>
          <w:rFonts w:cs="Arial"/>
        </w:rPr>
        <w:t>Penanda kelas akan muncul pada guru tersebut. Jika yang diubah adalah tahun aktif, cakupan muridnya langsung bertambah. Kelas yang tidak tersedia mungkin sudah ditugaskan atau belum masuk daftar kelas tahun itu.</w:t>
      </w:r>
    </w:p>
    <w:p w14:paraId="5A7B5EA3" w14:textId="77777777" w:rsidR="008B34A3" w:rsidRPr="00B0648A" w:rsidRDefault="008B34A3" w:rsidP="006F2614">
      <w:pPr>
        <w:pStyle w:val="Heading3"/>
        <w:rPr>
          <w:rFonts w:ascii="Arial" w:hAnsi="Arial" w:cs="Arial"/>
        </w:rPr>
      </w:pPr>
      <w:bookmarkStart w:id="43" w:name="_Toc243641119"/>
      <w:r w:rsidRPr="00B0648A">
        <w:rPr>
          <w:rFonts w:ascii="Arial" w:hAnsi="Arial" w:cs="Arial"/>
        </w:rPr>
        <w:lastRenderedPageBreak/>
        <w:t>Menyalin kelas binaan dari tahun sebelumnya</w:t>
      </w:r>
      <w:bookmarkEnd w:id="43"/>
    </w:p>
    <w:p w14:paraId="49EA6EED" w14:textId="77777777" w:rsidR="008B34A3" w:rsidRPr="00B0648A" w:rsidRDefault="008B34A3" w:rsidP="006F2614">
      <w:pPr>
        <w:keepNext/>
        <w:spacing w:after="80" w:line="240" w:lineRule="auto"/>
        <w:jc w:val="center"/>
        <w:rPr>
          <w:rFonts w:cs="Arial"/>
        </w:rPr>
      </w:pPr>
      <w:r w:rsidRPr="00B0648A">
        <w:rPr>
          <w:rFonts w:cs="Arial"/>
          <w:noProof/>
        </w:rPr>
        <w:drawing>
          <wp:inline distT="0" distB="0" distL="0" distR="0" wp14:anchorId="4FAF2651" wp14:editId="0D5DC9EB">
            <wp:extent cx="4807741" cy="3780000"/>
            <wp:effectExtent l="0" t="0" r="0" b="0"/>
            <wp:docPr id="94" name="Picture 94" descr="Gambar 39. Aksi Salin kelas binaan tahun sebelumnya pada baris g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enugasan-salin.png"/>
                    <pic:cNvPicPr/>
                  </pic:nvPicPr>
                  <pic:blipFill>
                    <a:blip r:embed="rId43"/>
                    <a:stretch>
                      <a:fillRect/>
                    </a:stretch>
                  </pic:blipFill>
                  <pic:spPr>
                    <a:xfrm>
                      <a:off x="0" y="0"/>
                      <a:ext cx="4807741" cy="3780000"/>
                    </a:xfrm>
                    <a:prstGeom prst="rect">
                      <a:avLst/>
                    </a:prstGeom>
                  </pic:spPr>
                </pic:pic>
              </a:graphicData>
            </a:graphic>
          </wp:inline>
        </w:drawing>
      </w:r>
    </w:p>
    <w:p w14:paraId="41AE6086" w14:textId="77777777" w:rsidR="008B34A3" w:rsidRPr="00B0648A" w:rsidRDefault="008B34A3" w:rsidP="006F2614">
      <w:pPr>
        <w:pStyle w:val="Caption"/>
        <w:keepNext/>
        <w:keepLines/>
        <w:jc w:val="center"/>
        <w:rPr>
          <w:rFonts w:cs="Arial"/>
        </w:rPr>
      </w:pPr>
      <w:r w:rsidRPr="00B0648A">
        <w:rPr>
          <w:rFonts w:cs="Arial"/>
        </w:rPr>
        <w:t>Gambar 39. Aksi Salin kelas binaan tahun sebelumnya pada baris guru</w:t>
      </w:r>
    </w:p>
    <w:p w14:paraId="59B9DA22" w14:textId="77777777" w:rsidR="008B34A3" w:rsidRPr="00B0648A" w:rsidRDefault="008B34A3" w:rsidP="006F2614">
      <w:pPr>
        <w:keepNext/>
        <w:keepLines/>
        <w:rPr>
          <w:rFonts w:cs="Arial"/>
        </w:rPr>
      </w:pPr>
      <w:r w:rsidRPr="00B0648A">
        <w:rPr>
          <w:rFonts w:cs="Arial"/>
        </w:rPr>
        <w:t>Anda dapat memakai penugasan tahun sebelumnya sebagai awal pembagian kelas tahun persiapan. Guru harus memiliki kelas pada tahun sebelumnya, dan kelas tujuan harus tersedia.</w:t>
      </w:r>
    </w:p>
    <w:p w14:paraId="49F221F1" w14:textId="77777777" w:rsidR="008B34A3" w:rsidRPr="00B0648A" w:rsidRDefault="008B34A3" w:rsidP="006F2614">
      <w:pPr>
        <w:keepNext/>
        <w:keepLines/>
        <w:spacing w:after="80"/>
        <w:ind w:left="283" w:hanging="283"/>
        <w:rPr>
          <w:rFonts w:cs="Arial"/>
        </w:rPr>
      </w:pPr>
      <w:r w:rsidRPr="00B0648A">
        <w:rPr>
          <w:rFonts w:cs="Arial"/>
        </w:rPr>
        <w:t xml:space="preserve">1.  Pilih tahun </w:t>
      </w:r>
      <w:r w:rsidRPr="00B0648A">
        <w:rPr>
          <w:rFonts w:cs="Arial"/>
          <w:b/>
        </w:rPr>
        <w:t>Persiapan</w:t>
      </w:r>
      <w:r w:rsidRPr="00B0648A">
        <w:rPr>
          <w:rFonts w:cs="Arial"/>
        </w:rPr>
        <w:t xml:space="preserve"> pada </w:t>
      </w:r>
      <w:r w:rsidRPr="00B0648A">
        <w:rPr>
          <w:rFonts w:cs="Arial"/>
          <w:b/>
        </w:rPr>
        <w:t>Pembagian Kelas Binaan</w:t>
      </w:r>
      <w:r w:rsidRPr="00B0648A">
        <w:rPr>
          <w:rFonts w:cs="Arial"/>
        </w:rPr>
        <w:t>.</w:t>
      </w:r>
    </w:p>
    <w:p w14:paraId="690D015A" w14:textId="77777777" w:rsidR="008B34A3" w:rsidRPr="00B0648A" w:rsidRDefault="008B34A3" w:rsidP="006F2614">
      <w:pPr>
        <w:keepNext/>
        <w:keepLines/>
        <w:spacing w:after="80"/>
        <w:ind w:left="283" w:hanging="283"/>
        <w:rPr>
          <w:rFonts w:cs="Arial"/>
        </w:rPr>
      </w:pPr>
      <w:r w:rsidRPr="00B0648A">
        <w:rPr>
          <w:rFonts w:cs="Arial"/>
        </w:rPr>
        <w:t xml:space="preserve">2.  Cari guru yang tepat dan pilih ikon </w:t>
      </w:r>
      <w:r w:rsidRPr="00B0648A">
        <w:rPr>
          <w:rFonts w:cs="Arial"/>
          <w:b/>
        </w:rPr>
        <w:t>Salin kelas binaan tahun sebelumnya</w:t>
      </w:r>
      <w:r w:rsidRPr="00B0648A">
        <w:rPr>
          <w:rFonts w:cs="Arial"/>
        </w:rPr>
        <w:t xml:space="preserve"> pada barisnya.</w:t>
      </w:r>
    </w:p>
    <w:p w14:paraId="32F9BBA1" w14:textId="77777777" w:rsidR="008B34A3" w:rsidRPr="00B0648A" w:rsidRDefault="008B34A3" w:rsidP="006F2614">
      <w:pPr>
        <w:keepNext/>
        <w:keepLines/>
        <w:spacing w:after="80"/>
        <w:ind w:left="283" w:hanging="283"/>
        <w:rPr>
          <w:rFonts w:cs="Arial"/>
        </w:rPr>
      </w:pPr>
      <w:r w:rsidRPr="00B0648A">
        <w:rPr>
          <w:rFonts w:cs="Arial"/>
        </w:rPr>
        <w:t>3.  Periksa penanda kelas hasil penyalinan dan tambahkan kelas yang belum terisi.</w:t>
      </w:r>
    </w:p>
    <w:p w14:paraId="319FD27A" w14:textId="77777777" w:rsidR="008B34A3" w:rsidRPr="00B0648A" w:rsidRDefault="008B34A3" w:rsidP="006F2614">
      <w:pPr>
        <w:keepLines/>
        <w:rPr>
          <w:rFonts w:cs="Arial"/>
        </w:rPr>
      </w:pPr>
      <w:r w:rsidRPr="00B0648A">
        <w:rPr>
          <w:rFonts w:cs="Arial"/>
        </w:rPr>
        <w:t>Hanya kelas yang memenuhi syarat yang ditambahkan pada tahun pilihan. Jika daftar tidak berubah, tidak ada kelas sebelumnya yang dapat disalin atau kelas tujuan sudah ditugaskan.</w:t>
      </w:r>
    </w:p>
    <w:p w14:paraId="5B5A54A1" w14:textId="77777777" w:rsidR="008B34A3" w:rsidRPr="00B0648A" w:rsidRDefault="008B34A3" w:rsidP="006F2614">
      <w:pPr>
        <w:pStyle w:val="Heading3"/>
        <w:rPr>
          <w:rFonts w:ascii="Arial" w:hAnsi="Arial" w:cs="Arial"/>
        </w:rPr>
      </w:pPr>
      <w:bookmarkStart w:id="44" w:name="_Toc243641120"/>
      <w:r w:rsidRPr="00B0648A">
        <w:rPr>
          <w:rFonts w:ascii="Arial" w:hAnsi="Arial" w:cs="Arial"/>
        </w:rPr>
        <w:lastRenderedPageBreak/>
        <w:t>Melepas penugasan kelas</w:t>
      </w:r>
      <w:bookmarkEnd w:id="44"/>
    </w:p>
    <w:p w14:paraId="336D9B2D" w14:textId="77777777" w:rsidR="008B34A3" w:rsidRPr="00B0648A" w:rsidRDefault="008B34A3" w:rsidP="006F2614">
      <w:pPr>
        <w:keepNext/>
        <w:spacing w:after="80" w:line="240" w:lineRule="auto"/>
        <w:jc w:val="center"/>
        <w:rPr>
          <w:rFonts w:cs="Arial"/>
        </w:rPr>
      </w:pPr>
      <w:r w:rsidRPr="00B0648A">
        <w:rPr>
          <w:rFonts w:cs="Arial"/>
          <w:noProof/>
        </w:rPr>
        <w:drawing>
          <wp:inline distT="0" distB="0" distL="0" distR="0" wp14:anchorId="621803B3" wp14:editId="4E52E73B">
            <wp:extent cx="6264000" cy="3275450"/>
            <wp:effectExtent l="0" t="0" r="0" b="0"/>
            <wp:docPr id="95" name="Picture 95" descr="Gambar 40. Dialog Batalkan penugasan yang menyebut kelas, guru, dan dampak pada caku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enugasan-lepas.png"/>
                    <pic:cNvPicPr/>
                  </pic:nvPicPr>
                  <pic:blipFill>
                    <a:blip r:embed="rId44"/>
                    <a:stretch>
                      <a:fillRect/>
                    </a:stretch>
                  </pic:blipFill>
                  <pic:spPr>
                    <a:xfrm>
                      <a:off x="0" y="0"/>
                      <a:ext cx="6264000" cy="3275450"/>
                    </a:xfrm>
                    <a:prstGeom prst="rect">
                      <a:avLst/>
                    </a:prstGeom>
                  </pic:spPr>
                </pic:pic>
              </a:graphicData>
            </a:graphic>
          </wp:inline>
        </w:drawing>
      </w:r>
    </w:p>
    <w:p w14:paraId="0EE6DC66" w14:textId="77777777" w:rsidR="008B34A3" w:rsidRPr="00B0648A" w:rsidRDefault="008B34A3" w:rsidP="006F2614">
      <w:pPr>
        <w:pStyle w:val="Caption"/>
        <w:keepNext/>
        <w:keepLines/>
        <w:jc w:val="center"/>
        <w:rPr>
          <w:rFonts w:cs="Arial"/>
        </w:rPr>
      </w:pPr>
      <w:r w:rsidRPr="00B0648A">
        <w:rPr>
          <w:rFonts w:cs="Arial"/>
        </w:rPr>
        <w:t>Gambar 40. Dialog Batalkan penugasan yang menyebut kelas, guru, dan dampak pada cakupan</w:t>
      </w:r>
    </w:p>
    <w:p w14:paraId="49A200BB" w14:textId="77777777" w:rsidR="008B34A3" w:rsidRPr="00B0648A" w:rsidRDefault="008B34A3" w:rsidP="006F2614">
      <w:pPr>
        <w:keepNext/>
        <w:keepLines/>
        <w:rPr>
          <w:rFonts w:cs="Arial"/>
        </w:rPr>
      </w:pPr>
      <w:r w:rsidRPr="00B0648A">
        <w:rPr>
          <w:rFonts w:cs="Arial"/>
        </w:rPr>
        <w:t>Gunakan langkah ini untuk mengoreksi kelas yang masih ditugaskan kepada guru tersebut.</w:t>
      </w:r>
    </w:p>
    <w:p w14:paraId="6702F14E" w14:textId="77777777" w:rsidR="008B34A3" w:rsidRPr="00B0648A" w:rsidRDefault="008B34A3" w:rsidP="006F2614">
      <w:pPr>
        <w:keepNext/>
        <w:keepLines/>
        <w:spacing w:after="80"/>
        <w:ind w:left="283" w:hanging="283"/>
        <w:rPr>
          <w:rFonts w:cs="Arial"/>
        </w:rPr>
      </w:pPr>
      <w:r w:rsidRPr="00B0648A">
        <w:rPr>
          <w:rFonts w:cs="Arial"/>
        </w:rPr>
        <w:t>1.  Pilih ikon silang pada penanda kelas yang hendak dilepas.</w:t>
      </w:r>
    </w:p>
    <w:p w14:paraId="76F02256" w14:textId="77777777" w:rsidR="008B34A3" w:rsidRPr="00B0648A" w:rsidRDefault="008B34A3" w:rsidP="006F2614">
      <w:pPr>
        <w:keepNext/>
        <w:keepLines/>
        <w:spacing w:after="80"/>
        <w:ind w:left="283" w:hanging="283"/>
        <w:rPr>
          <w:rFonts w:cs="Arial"/>
        </w:rPr>
      </w:pPr>
      <w:r w:rsidRPr="00B0648A">
        <w:rPr>
          <w:rFonts w:cs="Arial"/>
        </w:rPr>
        <w:t xml:space="preserve">2.  Baca dialog </w:t>
      </w:r>
      <w:r w:rsidRPr="00B0648A">
        <w:rPr>
          <w:rFonts w:cs="Arial"/>
          <w:b/>
        </w:rPr>
        <w:t>Batalkan penugasan?</w:t>
      </w:r>
      <w:r w:rsidRPr="00B0648A">
        <w:rPr>
          <w:rFonts w:cs="Arial"/>
        </w:rPr>
        <w:t xml:space="preserve"> dan cocokkan nama kelas serta guru.</w:t>
      </w:r>
    </w:p>
    <w:p w14:paraId="756237BF" w14:textId="77777777" w:rsidR="008B34A3" w:rsidRPr="00B0648A" w:rsidRDefault="008B34A3" w:rsidP="006F2614">
      <w:pPr>
        <w:keepNext/>
        <w:keepLines/>
        <w:spacing w:after="80"/>
        <w:ind w:left="283" w:hanging="283"/>
        <w:rPr>
          <w:rFonts w:cs="Arial"/>
        </w:rPr>
      </w:pPr>
      <w:r w:rsidRPr="00B0648A">
        <w:rPr>
          <w:rFonts w:cs="Arial"/>
        </w:rPr>
        <w:t xml:space="preserve">3.  Pilih </w:t>
      </w:r>
      <w:r w:rsidRPr="00B0648A">
        <w:rPr>
          <w:rFonts w:cs="Arial"/>
          <w:b/>
        </w:rPr>
        <w:t>Ya, batalkan penugasan</w:t>
      </w:r>
      <w:r w:rsidRPr="00B0648A">
        <w:rPr>
          <w:rFonts w:cs="Arial"/>
        </w:rPr>
        <w:t>, lalu siapkan pengganti bila kelas tetap aktif.</w:t>
      </w:r>
    </w:p>
    <w:p w14:paraId="540199FD" w14:textId="77777777" w:rsidR="008B34A3" w:rsidRPr="00B0648A" w:rsidRDefault="008B34A3" w:rsidP="006F2614">
      <w:pPr>
        <w:keepLines/>
        <w:rPr>
          <w:rFonts w:cs="Arial"/>
        </w:rPr>
      </w:pPr>
      <w:r w:rsidRPr="00B0648A">
        <w:rPr>
          <w:rFonts w:cs="Arial"/>
        </w:rPr>
        <w:t xml:space="preserve">Kelas kembali berstatus belum ditugaskan. Jika ini terjadi pada tahun aktif, izin guru untuk membaca dan mencatat layanan murid di kelas itu langsung berkurang; catatan lama tetap tersimpan. Jika kelas atau guru pada dialog keliru, pilih </w:t>
      </w:r>
      <w:r w:rsidRPr="00B0648A">
        <w:rPr>
          <w:rFonts w:cs="Arial"/>
          <w:b/>
        </w:rPr>
        <w:t>Kembali</w:t>
      </w:r>
      <w:r w:rsidRPr="00B0648A">
        <w:rPr>
          <w:rFonts w:cs="Arial"/>
        </w:rPr>
        <w:t>.</w:t>
      </w:r>
    </w:p>
    <w:p w14:paraId="5C7D65A3" w14:textId="77777777" w:rsidR="008B34A3" w:rsidRPr="00B0648A" w:rsidRDefault="008B34A3" w:rsidP="006F2614">
      <w:pPr>
        <w:pStyle w:val="Heading2"/>
      </w:pPr>
      <w:bookmarkStart w:id="45" w:name="_Toc243641121"/>
      <w:r w:rsidRPr="00B0648A">
        <w:lastRenderedPageBreak/>
        <w:t>3.3 Aktivasi tahun ajaran</w:t>
      </w:r>
      <w:bookmarkEnd w:id="45"/>
    </w:p>
    <w:p w14:paraId="51B0F92D" w14:textId="77777777" w:rsidR="008B34A3" w:rsidRPr="00B0648A" w:rsidRDefault="008B34A3" w:rsidP="006F2614">
      <w:pPr>
        <w:pStyle w:val="Heading3"/>
        <w:rPr>
          <w:rFonts w:ascii="Arial" w:hAnsi="Arial" w:cs="Arial"/>
        </w:rPr>
      </w:pPr>
      <w:bookmarkStart w:id="46" w:name="_Toc243641122"/>
      <w:r w:rsidRPr="00B0648A">
        <w:rPr>
          <w:rFonts w:ascii="Arial" w:hAnsi="Arial" w:cs="Arial"/>
        </w:rPr>
        <w:t>Mengaktifkan tahun ajaran persiapan</w:t>
      </w:r>
      <w:bookmarkEnd w:id="46"/>
    </w:p>
    <w:p w14:paraId="0D5420D2" w14:textId="77777777" w:rsidR="008B34A3" w:rsidRPr="00B0648A" w:rsidRDefault="008B34A3" w:rsidP="006F2614">
      <w:pPr>
        <w:keepNext/>
        <w:spacing w:after="80" w:line="240" w:lineRule="auto"/>
        <w:jc w:val="center"/>
        <w:rPr>
          <w:rFonts w:cs="Arial"/>
        </w:rPr>
      </w:pPr>
      <w:r w:rsidRPr="00B0648A">
        <w:rPr>
          <w:rFonts w:cs="Arial"/>
          <w:noProof/>
        </w:rPr>
        <w:drawing>
          <wp:inline distT="0" distB="0" distL="0" distR="0" wp14:anchorId="5D7DB047" wp14:editId="39E07892">
            <wp:extent cx="6264000" cy="1904113"/>
            <wp:effectExtent l="0" t="0" r="0" b="0"/>
            <wp:docPr id="96" name="Picture 96" descr="Gambar 41. Panel Tahun Ajaran Persiapan dengan pemeriksaan kesiapan dan tombol Aktifkan Tahun Aj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tahun-aktifkan.png"/>
                    <pic:cNvPicPr/>
                  </pic:nvPicPr>
                  <pic:blipFill>
                    <a:blip r:embed="rId45"/>
                    <a:stretch>
                      <a:fillRect/>
                    </a:stretch>
                  </pic:blipFill>
                  <pic:spPr>
                    <a:xfrm>
                      <a:off x="0" y="0"/>
                      <a:ext cx="6264000" cy="1904113"/>
                    </a:xfrm>
                    <a:prstGeom prst="rect">
                      <a:avLst/>
                    </a:prstGeom>
                  </pic:spPr>
                </pic:pic>
              </a:graphicData>
            </a:graphic>
          </wp:inline>
        </w:drawing>
      </w:r>
    </w:p>
    <w:p w14:paraId="6F7BDA39" w14:textId="77777777" w:rsidR="008B34A3" w:rsidRPr="00B0648A" w:rsidRDefault="008B34A3" w:rsidP="006F2614">
      <w:pPr>
        <w:pStyle w:val="Caption"/>
        <w:keepNext/>
        <w:keepLines/>
        <w:jc w:val="center"/>
        <w:rPr>
          <w:rFonts w:cs="Arial"/>
        </w:rPr>
      </w:pPr>
      <w:r w:rsidRPr="00B0648A">
        <w:rPr>
          <w:rFonts w:cs="Arial"/>
        </w:rPr>
        <w:t>Gambar 41. Panel Tahun Ajaran Persiapan dengan pemeriksaan kesiapan dan tombol Aktifkan Tahun Ajaran</w:t>
      </w:r>
    </w:p>
    <w:p w14:paraId="7D6FB6E9" w14:textId="77777777" w:rsidR="008B34A3" w:rsidRPr="00B0648A" w:rsidRDefault="008B34A3" w:rsidP="006F2614">
      <w:pPr>
        <w:keepNext/>
        <w:keepLines/>
        <w:rPr>
          <w:rFonts w:cs="Arial"/>
        </w:rPr>
      </w:pPr>
      <w:r w:rsidRPr="00B0648A">
        <w:rPr>
          <w:rFonts w:cs="Arial"/>
        </w:rPr>
        <w:t>Aktivasi menjadikan daftar murid dan penugasan baru sebagai tahun yang digunakan untuk layanan. Sebelumnya, Admin IT harus menyiapkan tahun dan minimal satu murid. Tidak boleh ada murid dengan dua penempatan aktif, dan setiap rombel aktif harus memiliki tepat satu Guru BK aktif.</w:t>
      </w:r>
    </w:p>
    <w:p w14:paraId="41C912BD" w14:textId="77777777" w:rsidR="008B34A3" w:rsidRPr="00B0648A" w:rsidRDefault="008B34A3" w:rsidP="006F2614">
      <w:pPr>
        <w:keepNext/>
        <w:keepLines/>
        <w:spacing w:after="80"/>
        <w:ind w:left="283" w:hanging="283"/>
        <w:rPr>
          <w:rFonts w:cs="Arial"/>
        </w:rPr>
      </w:pPr>
      <w:r w:rsidRPr="00B0648A">
        <w:rPr>
          <w:rFonts w:cs="Arial"/>
        </w:rPr>
        <w:t xml:space="preserve">1.  Di </w:t>
      </w:r>
      <w:r w:rsidRPr="00B0648A">
        <w:rPr>
          <w:rFonts w:cs="Arial"/>
          <w:b/>
        </w:rPr>
        <w:t>Pembagian Kelas Binaan</w:t>
      </w:r>
      <w:r w:rsidRPr="00B0648A">
        <w:rPr>
          <w:rFonts w:cs="Arial"/>
        </w:rPr>
        <w:t xml:space="preserve">, pilih tahun </w:t>
      </w:r>
      <w:r w:rsidRPr="00B0648A">
        <w:rPr>
          <w:rFonts w:cs="Arial"/>
          <w:b/>
        </w:rPr>
        <w:t>Persiapan</w:t>
      </w:r>
      <w:r w:rsidRPr="00B0648A">
        <w:rPr>
          <w:rFonts w:cs="Arial"/>
        </w:rPr>
        <w:t xml:space="preserve"> dan pilih </w:t>
      </w:r>
      <w:r w:rsidRPr="00B0648A">
        <w:rPr>
          <w:rFonts w:cs="Arial"/>
          <w:b/>
        </w:rPr>
        <w:t>Tampilkan</w:t>
      </w:r>
      <w:r w:rsidRPr="00B0648A">
        <w:rPr>
          <w:rFonts w:cs="Arial"/>
        </w:rPr>
        <w:t>.</w:t>
      </w:r>
    </w:p>
    <w:p w14:paraId="59E0AD82" w14:textId="77777777" w:rsidR="008B34A3" w:rsidRPr="00B0648A" w:rsidRDefault="008B34A3" w:rsidP="006F2614">
      <w:pPr>
        <w:keepNext/>
        <w:keepLines/>
        <w:spacing w:after="80"/>
        <w:ind w:left="283" w:hanging="283"/>
        <w:rPr>
          <w:rFonts w:cs="Arial"/>
        </w:rPr>
      </w:pPr>
      <w:r w:rsidRPr="00B0648A">
        <w:rPr>
          <w:rFonts w:cs="Arial"/>
        </w:rPr>
        <w:t xml:space="preserve">2.  Baca masalah dan peringatan kesiapan. Selesaikan masalah penugasan atau daftar murid bersama Admin IT. Peringatan </w:t>
      </w:r>
      <w:r w:rsidRPr="00B0648A">
        <w:rPr>
          <w:rFonts w:cs="Arial"/>
          <w:b/>
        </w:rPr>
        <w:t>Perlu Konfirmasi</w:t>
      </w:r>
      <w:r w:rsidRPr="00B0648A">
        <w:rPr>
          <w:rFonts w:cs="Arial"/>
        </w:rPr>
        <w:t xml:space="preserve"> atau peringatan terkait asal data tidak selalu menghalangi aktivasi.</w:t>
      </w:r>
    </w:p>
    <w:p w14:paraId="1B6D2DB2" w14:textId="77777777" w:rsidR="008B34A3" w:rsidRPr="00B0648A" w:rsidRDefault="008B34A3" w:rsidP="006F2614">
      <w:pPr>
        <w:keepNext/>
        <w:keepLines/>
        <w:spacing w:after="80"/>
        <w:ind w:left="283" w:hanging="283"/>
        <w:rPr>
          <w:rFonts w:cs="Arial"/>
        </w:rPr>
      </w:pPr>
      <w:r w:rsidRPr="00B0648A">
        <w:rPr>
          <w:rFonts w:cs="Arial"/>
        </w:rPr>
        <w:t xml:space="preserve">3.  Jika tombol tersedia, pilih </w:t>
      </w:r>
      <w:r w:rsidRPr="00B0648A">
        <w:rPr>
          <w:rFonts w:cs="Arial"/>
          <w:b/>
        </w:rPr>
        <w:t>Aktifkan Tahun Ajaran</w:t>
      </w:r>
      <w:r w:rsidRPr="00B0648A">
        <w:rPr>
          <w:rFonts w:cs="Arial"/>
        </w:rPr>
        <w:t>.</w:t>
      </w:r>
    </w:p>
    <w:p w14:paraId="467EB47F" w14:textId="77777777" w:rsidR="008B34A3" w:rsidRPr="00B0648A" w:rsidRDefault="008B34A3" w:rsidP="006F2614">
      <w:pPr>
        <w:keepNext/>
        <w:keepLines/>
        <w:spacing w:after="80"/>
        <w:ind w:left="283" w:hanging="283"/>
        <w:rPr>
          <w:rFonts w:cs="Arial"/>
        </w:rPr>
      </w:pPr>
      <w:r w:rsidRPr="00B0648A">
        <w:rPr>
          <w:rFonts w:cs="Arial"/>
        </w:rPr>
        <w:t xml:space="preserve">4.  Periksa label </w:t>
      </w:r>
      <w:r w:rsidRPr="00B0648A">
        <w:rPr>
          <w:rFonts w:cs="Arial"/>
          <w:b/>
        </w:rPr>
        <w:t>Aktif</w:t>
      </w:r>
      <w:r w:rsidRPr="00B0648A">
        <w:rPr>
          <w:rFonts w:cs="Arial"/>
        </w:rPr>
        <w:t>, lalu minta Guru BK meninjau kembali kelas binaannya.</w:t>
      </w:r>
    </w:p>
    <w:p w14:paraId="05DF33C6" w14:textId="77777777" w:rsidR="008B34A3" w:rsidRPr="00B0648A" w:rsidRDefault="008B34A3" w:rsidP="006F2614">
      <w:pPr>
        <w:keepLines/>
        <w:rPr>
          <w:rFonts w:cs="Arial"/>
        </w:rPr>
      </w:pPr>
      <w:r w:rsidRPr="00B0648A">
        <w:rPr>
          <w:rFonts w:cs="Arial"/>
        </w:rPr>
        <w:t>Tahun pilihan menjadi satu-satunya tahun aktif. Layanan baru mengikuti pembagian kelas tahun itu. Jika tombol tidak dapat ditekan, perbaiki masalah kesiapan yang ditampilkan terlebih dahulu.</w:t>
      </w:r>
    </w:p>
    <w:p w14:paraId="5ED1D8EB" w14:textId="77777777" w:rsidR="008B34A3" w:rsidRPr="00B0648A" w:rsidRDefault="008B34A3" w:rsidP="006F2614">
      <w:pPr>
        <w:pStyle w:val="Heading3"/>
        <w:rPr>
          <w:rFonts w:ascii="Arial" w:hAnsi="Arial" w:cs="Arial"/>
        </w:rPr>
      </w:pPr>
      <w:bookmarkStart w:id="47" w:name="_Toc243641123"/>
      <w:r w:rsidRPr="00B0648A">
        <w:rPr>
          <w:rFonts w:ascii="Arial" w:hAnsi="Arial" w:cs="Arial"/>
        </w:rPr>
        <w:lastRenderedPageBreak/>
        <w:t>Membatalkan aktivasi untuk kembali ke tahun sebelumnya</w:t>
      </w:r>
      <w:bookmarkEnd w:id="47"/>
    </w:p>
    <w:p w14:paraId="337B8CBC" w14:textId="77777777" w:rsidR="008B34A3" w:rsidRPr="00B0648A" w:rsidRDefault="008B34A3" w:rsidP="006F2614">
      <w:pPr>
        <w:keepNext/>
        <w:spacing w:after="80" w:line="240" w:lineRule="auto"/>
        <w:jc w:val="center"/>
        <w:rPr>
          <w:rFonts w:cs="Arial"/>
        </w:rPr>
      </w:pPr>
      <w:r w:rsidRPr="00B0648A">
        <w:rPr>
          <w:rFonts w:cs="Arial"/>
          <w:noProof/>
        </w:rPr>
        <w:drawing>
          <wp:inline distT="0" distB="0" distL="0" distR="0" wp14:anchorId="737E5EA4" wp14:editId="52019F1B">
            <wp:extent cx="6264000" cy="3562351"/>
            <wp:effectExtent l="0" t="0" r="0" b="0"/>
            <wp:docPr id="42" name="Picture 42" descr="Gambar 42. Dialog Batalkan aktivasi dengan tahun yang akan dikembali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tahun-batalkan.png"/>
                    <pic:cNvPicPr/>
                  </pic:nvPicPr>
                  <pic:blipFill>
                    <a:blip r:embed="rId46"/>
                    <a:stretch>
                      <a:fillRect/>
                    </a:stretch>
                  </pic:blipFill>
                  <pic:spPr>
                    <a:xfrm>
                      <a:off x="0" y="0"/>
                      <a:ext cx="6264000" cy="3562351"/>
                    </a:xfrm>
                    <a:prstGeom prst="rect">
                      <a:avLst/>
                    </a:prstGeom>
                  </pic:spPr>
                </pic:pic>
              </a:graphicData>
            </a:graphic>
          </wp:inline>
        </w:drawing>
      </w:r>
    </w:p>
    <w:p w14:paraId="25D2C836" w14:textId="77777777" w:rsidR="008B34A3" w:rsidRPr="00B0648A" w:rsidRDefault="008B34A3" w:rsidP="006F2614">
      <w:pPr>
        <w:pStyle w:val="Caption"/>
        <w:keepNext/>
        <w:keepLines/>
        <w:jc w:val="center"/>
        <w:rPr>
          <w:rFonts w:cs="Arial"/>
        </w:rPr>
      </w:pPr>
      <w:r w:rsidRPr="00B0648A">
        <w:rPr>
          <w:rFonts w:cs="Arial"/>
        </w:rPr>
        <w:t>Gambar 42. Dialog Batalkan aktivasi dengan tahun yang akan dikembalikan</w:t>
      </w:r>
    </w:p>
    <w:p w14:paraId="22579723" w14:textId="77777777" w:rsidR="008B34A3" w:rsidRPr="00B0648A" w:rsidRDefault="008B34A3" w:rsidP="006F2614">
      <w:pPr>
        <w:keepNext/>
        <w:keepLines/>
        <w:rPr>
          <w:rFonts w:cs="Arial"/>
        </w:rPr>
      </w:pPr>
      <w:r w:rsidRPr="00B0648A">
        <w:rPr>
          <w:rFonts w:cs="Arial"/>
        </w:rPr>
        <w:t>Pembatalan hanya tersedia jika tahun sebelumnya dapat dipastikan dan siap digunakan kembali, serta belum ada aktivitas operasional sejak aktivasi tahun baru.</w:t>
      </w:r>
    </w:p>
    <w:p w14:paraId="154DD330" w14:textId="77777777" w:rsidR="008B34A3" w:rsidRPr="00B0648A" w:rsidRDefault="008B34A3" w:rsidP="006F2614">
      <w:pPr>
        <w:keepNext/>
        <w:keepLines/>
        <w:spacing w:after="80"/>
        <w:ind w:left="283" w:hanging="283"/>
        <w:rPr>
          <w:rFonts w:cs="Arial"/>
        </w:rPr>
      </w:pPr>
      <w:r w:rsidRPr="00B0648A">
        <w:rPr>
          <w:rFonts w:cs="Arial"/>
        </w:rPr>
        <w:t xml:space="preserve">1.  Buka </w:t>
      </w:r>
      <w:r w:rsidRPr="00B0648A">
        <w:rPr>
          <w:rFonts w:cs="Arial"/>
          <w:b/>
        </w:rPr>
        <w:t>Pembagian Kelas Binaan</w:t>
      </w:r>
      <w:r w:rsidRPr="00B0648A">
        <w:rPr>
          <w:rFonts w:cs="Arial"/>
        </w:rPr>
        <w:t xml:space="preserve"> pada tahun yang baru aktif.</w:t>
      </w:r>
    </w:p>
    <w:p w14:paraId="65AB9820" w14:textId="77777777" w:rsidR="008B34A3" w:rsidRPr="00B0648A" w:rsidRDefault="008B34A3" w:rsidP="006F2614">
      <w:pPr>
        <w:keepNext/>
        <w:keepLines/>
        <w:spacing w:after="80"/>
        <w:ind w:left="283" w:hanging="283"/>
        <w:rPr>
          <w:rFonts w:cs="Arial"/>
        </w:rPr>
      </w:pPr>
      <w:r w:rsidRPr="00B0648A">
        <w:rPr>
          <w:rFonts w:cs="Arial"/>
        </w:rPr>
        <w:t xml:space="preserve">2.  Jika tersedia, pilih </w:t>
      </w:r>
      <w:r w:rsidRPr="00B0648A">
        <w:rPr>
          <w:rFonts w:cs="Arial"/>
          <w:b/>
        </w:rPr>
        <w:t>Batalkan aktivasi</w:t>
      </w:r>
      <w:r w:rsidRPr="00B0648A">
        <w:rPr>
          <w:rFonts w:cs="Arial"/>
        </w:rPr>
        <w:t xml:space="preserve"> dan baca tahun tujuan serta akibatnya pada dialog.</w:t>
      </w:r>
    </w:p>
    <w:p w14:paraId="02F7EC9B" w14:textId="77777777" w:rsidR="008B34A3" w:rsidRPr="00B0648A" w:rsidRDefault="008B34A3" w:rsidP="006F2614">
      <w:pPr>
        <w:keepNext/>
        <w:keepLines/>
        <w:spacing w:after="80"/>
        <w:ind w:left="283" w:hanging="283"/>
        <w:rPr>
          <w:rFonts w:cs="Arial"/>
        </w:rPr>
      </w:pPr>
      <w:r w:rsidRPr="00B0648A">
        <w:rPr>
          <w:rFonts w:cs="Arial"/>
        </w:rPr>
        <w:t xml:space="preserve">3.  Konfirmasi pembatalan, lalu periksa kembali tahun bertanda </w:t>
      </w:r>
      <w:r w:rsidRPr="00B0648A">
        <w:rPr>
          <w:rFonts w:cs="Arial"/>
          <w:b/>
        </w:rPr>
        <w:t>Aktif</w:t>
      </w:r>
      <w:r w:rsidRPr="00B0648A">
        <w:rPr>
          <w:rFonts w:cs="Arial"/>
        </w:rPr>
        <w:t xml:space="preserve"> dan cakupan guru.</w:t>
      </w:r>
    </w:p>
    <w:p w14:paraId="7C3C95C6" w14:textId="77777777" w:rsidR="008B34A3" w:rsidRPr="00B0648A" w:rsidRDefault="008B34A3" w:rsidP="006F2614">
      <w:pPr>
        <w:keepLines/>
        <w:rPr>
          <w:rFonts w:cs="Arial"/>
        </w:rPr>
      </w:pPr>
      <w:r w:rsidRPr="00B0648A">
        <w:rPr>
          <w:rFonts w:cs="Arial"/>
        </w:rPr>
        <w:t xml:space="preserve">Tahun sebelumnya kembali aktif. Jika </w:t>
      </w:r>
      <w:r w:rsidRPr="00B0648A">
        <w:rPr>
          <w:rFonts w:cs="Arial"/>
          <w:b/>
        </w:rPr>
        <w:t>Batalkan aktivasi</w:t>
      </w:r>
      <w:r w:rsidRPr="00B0648A">
        <w:rPr>
          <w:rFonts w:cs="Arial"/>
        </w:rPr>
        <w:t xml:space="preserve"> tidak tersedia atau pembatalan ditolak, syarat pemulihan belum terpenuhi. Jangan mengubah tanggal catatan untuk memindahkan layanan.</w:t>
      </w:r>
    </w:p>
    <w:p w14:paraId="6E1D43D1" w14:textId="77777777" w:rsidR="008B34A3" w:rsidRPr="00B0648A" w:rsidRDefault="008B34A3">
      <w:pPr>
        <w:spacing w:after="200" w:line="276" w:lineRule="auto"/>
        <w:rPr>
          <w:rFonts w:cs="Arial"/>
          <w:b/>
          <w:bCs/>
          <w:lang w:val="en-US"/>
        </w:rPr>
      </w:pPr>
      <w:bookmarkStart w:id="48" w:name="_Toc243705816"/>
      <w:r w:rsidRPr="00B0648A">
        <w:rPr>
          <w:rFonts w:cs="Arial"/>
        </w:rPr>
        <w:br w:type="page"/>
      </w:r>
    </w:p>
    <w:p w14:paraId="4C816EBD" w14:textId="24784105" w:rsidR="009C20AD" w:rsidRPr="00B0648A" w:rsidRDefault="008B34A3" w:rsidP="00145394">
      <w:pPr>
        <w:pStyle w:val="Heading1"/>
        <w:rPr>
          <w:rFonts w:cs="Arial"/>
        </w:rPr>
      </w:pPr>
      <w:r w:rsidRPr="00B0648A">
        <w:rPr>
          <w:rFonts w:cs="Arial"/>
        </w:rPr>
        <w:lastRenderedPageBreak/>
        <w:t xml:space="preserve">Bagian </w:t>
      </w:r>
      <w:r w:rsidR="00814C53" w:rsidRPr="00B0648A">
        <w:rPr>
          <w:rFonts w:cs="Arial"/>
        </w:rPr>
        <w:t xml:space="preserve">4 </w:t>
      </w:r>
      <w:r w:rsidRPr="00B0648A">
        <w:rPr>
          <w:rFonts w:cs="Arial"/>
        </w:rPr>
        <w:br/>
        <w:t xml:space="preserve">Panduan </w:t>
      </w:r>
      <w:r w:rsidR="00814C53" w:rsidRPr="00B0648A">
        <w:rPr>
          <w:rFonts w:cs="Arial"/>
        </w:rPr>
        <w:t xml:space="preserve">Waka </w:t>
      </w:r>
      <w:proofErr w:type="spellStart"/>
      <w:r w:rsidR="00814C53" w:rsidRPr="00B0648A">
        <w:rPr>
          <w:rFonts w:cs="Arial"/>
        </w:rPr>
        <w:t>Kesiswaan</w:t>
      </w:r>
      <w:bookmarkEnd w:id="48"/>
      <w:proofErr w:type="spellEnd"/>
    </w:p>
    <w:p w14:paraId="5B9082FC" w14:textId="6DE948E0" w:rsidR="002479E6" w:rsidRPr="00B0648A" w:rsidRDefault="002479E6" w:rsidP="002479E6">
      <w:pPr>
        <w:keepNext/>
        <w:spacing w:after="0" w:line="276" w:lineRule="auto"/>
        <w:jc w:val="both"/>
        <w:rPr>
          <w:rFonts w:cs="Arial"/>
          <w:sz w:val="24"/>
          <w:szCs w:val="24"/>
        </w:rPr>
      </w:pPr>
      <w:r w:rsidRPr="00B0648A">
        <w:rPr>
          <w:rFonts w:cs="Arial"/>
          <w:sz w:val="24"/>
          <w:szCs w:val="24"/>
        </w:rPr>
        <w:t>Waka Kesiswaan memantau ringkasan layanan BK dan mengelola prestasi melalui Dashboard, Laporan, Prestasi, dan Akun Saya.</w:t>
      </w:r>
    </w:p>
    <w:p w14:paraId="21B48239" w14:textId="77777777" w:rsidR="002479E6" w:rsidRPr="00B0648A" w:rsidRDefault="002479E6" w:rsidP="002479E6">
      <w:pPr>
        <w:pStyle w:val="Heading2"/>
      </w:pPr>
      <w:r w:rsidRPr="00B0648A">
        <w:t>Alur kerja Waka Kesiswaan</w:t>
      </w:r>
    </w:p>
    <w:p w14:paraId="24F48D8A" w14:textId="77777777" w:rsidR="002479E6" w:rsidRPr="00B0648A" w:rsidRDefault="002479E6" w:rsidP="002479E6">
      <w:pPr>
        <w:keepNext/>
        <w:spacing w:after="0" w:line="276" w:lineRule="auto"/>
        <w:jc w:val="center"/>
        <w:rPr>
          <w:rFonts w:cs="Arial"/>
          <w:sz w:val="24"/>
          <w:szCs w:val="24"/>
        </w:rPr>
      </w:pPr>
      <w:r w:rsidRPr="00B0648A">
        <w:rPr>
          <w:rFonts w:cs="Arial"/>
          <w:noProof/>
          <w:sz w:val="24"/>
          <w:szCs w:val="24"/>
        </w:rPr>
        <w:drawing>
          <wp:inline distT="0" distB="0" distL="0" distR="0" wp14:anchorId="30F67F9E" wp14:editId="7B8A964E">
            <wp:extent cx="5778500" cy="2806700"/>
            <wp:effectExtent l="0" t="0" r="0" b="0"/>
            <wp:docPr id="18" name="Picture 18" descr="Gambar 18. Alur kerja Waka Kesisw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waka.png"/>
                    <pic:cNvPicPr/>
                  </pic:nvPicPr>
                  <pic:blipFill>
                    <a:blip r:embed="rId47"/>
                    <a:stretch>
                      <a:fillRect/>
                    </a:stretch>
                  </pic:blipFill>
                  <pic:spPr>
                    <a:xfrm>
                      <a:off x="0" y="0"/>
                      <a:ext cx="5778500" cy="2806700"/>
                    </a:xfrm>
                    <a:prstGeom prst="rect">
                      <a:avLst/>
                    </a:prstGeom>
                  </pic:spPr>
                </pic:pic>
              </a:graphicData>
            </a:graphic>
          </wp:inline>
        </w:drawing>
      </w:r>
    </w:p>
    <w:p w14:paraId="54E6AFE3" w14:textId="77777777" w:rsidR="002479E6" w:rsidRPr="00B0648A" w:rsidRDefault="002479E6" w:rsidP="002479E6">
      <w:pPr>
        <w:pStyle w:val="Caption"/>
        <w:keepLines/>
        <w:spacing w:after="0" w:line="276" w:lineRule="auto"/>
        <w:jc w:val="center"/>
        <w:rPr>
          <w:rFonts w:cs="Arial"/>
          <w:sz w:val="24"/>
          <w:szCs w:val="24"/>
        </w:rPr>
      </w:pPr>
      <w:r w:rsidRPr="00B0648A">
        <w:rPr>
          <w:rFonts w:cs="Arial"/>
          <w:sz w:val="24"/>
          <w:szCs w:val="24"/>
        </w:rPr>
        <w:t>Gambar 18. Alur kerja Waka Kesiswaan</w:t>
      </w:r>
    </w:p>
    <w:p w14:paraId="299DB1A3" w14:textId="77777777" w:rsidR="002479E6" w:rsidRPr="00B0648A" w:rsidRDefault="002479E6" w:rsidP="002479E6">
      <w:pPr>
        <w:keepNext/>
        <w:spacing w:after="0" w:line="276" w:lineRule="auto"/>
        <w:jc w:val="both"/>
        <w:rPr>
          <w:rFonts w:cs="Arial"/>
          <w:sz w:val="24"/>
          <w:szCs w:val="24"/>
        </w:rPr>
      </w:pPr>
    </w:p>
    <w:p w14:paraId="162AD560" w14:textId="77777777" w:rsidR="002479E6" w:rsidRPr="00B0648A" w:rsidRDefault="002479E6" w:rsidP="002479E6">
      <w:pPr>
        <w:keepNext/>
        <w:spacing w:after="0" w:line="276" w:lineRule="auto"/>
        <w:jc w:val="both"/>
        <w:rPr>
          <w:rFonts w:cs="Arial"/>
          <w:sz w:val="24"/>
          <w:szCs w:val="24"/>
        </w:rPr>
      </w:pPr>
    </w:p>
    <w:p w14:paraId="301B2DE8" w14:textId="77777777" w:rsidR="009C20AD" w:rsidRPr="00B0648A" w:rsidRDefault="00814C53" w:rsidP="00C83D1C">
      <w:pPr>
        <w:pStyle w:val="Heading2"/>
      </w:pPr>
      <w:r w:rsidRPr="00B0648A">
        <w:t>Membaca Dashboard dan laporan</w:t>
      </w:r>
    </w:p>
    <w:p w14:paraId="1DBCD81A" w14:textId="77777777" w:rsidR="009C20AD" w:rsidRPr="00B0648A" w:rsidRDefault="00814C53" w:rsidP="00C83D1C">
      <w:pPr>
        <w:keepLines/>
        <w:spacing w:after="0" w:line="276" w:lineRule="auto"/>
        <w:rPr>
          <w:rFonts w:cs="Arial"/>
          <w:sz w:val="24"/>
          <w:szCs w:val="24"/>
        </w:rPr>
      </w:pPr>
      <w:r w:rsidRPr="00B0648A">
        <w:rPr>
          <w:rFonts w:cs="Arial"/>
          <w:sz w:val="24"/>
          <w:szCs w:val="24"/>
        </w:rPr>
        <w:t>Buka Dashboard Waka, pilih Tahun Ajaran, lalu periksa Murid Tercatat, Sedang Ditangani, Perlu Tindak Lanjut, Baru Bulan Ini, grafik bulanan, serta daftar murid yang memerlukan tindak lanjut. Angka indikator menghitung murid sesuai kriteria masing-masing, bukan jumlah sesi; seorang murid bisa termasuk beberapa indikator.</w:t>
      </w:r>
    </w:p>
    <w:p w14:paraId="70BB2779" w14:textId="77777777" w:rsidR="009C20AD" w:rsidRPr="00B0648A" w:rsidRDefault="00814C53" w:rsidP="00C83D1C">
      <w:pPr>
        <w:keepLines/>
        <w:spacing w:after="0" w:line="276" w:lineRule="auto"/>
        <w:rPr>
          <w:rFonts w:cs="Arial"/>
          <w:sz w:val="24"/>
          <w:szCs w:val="24"/>
        </w:rPr>
      </w:pPr>
      <w:r w:rsidRPr="00B0648A">
        <w:rPr>
          <w:rFonts w:cs="Arial"/>
          <w:sz w:val="24"/>
          <w:szCs w:val="24"/>
        </w:rPr>
        <w:t>Buka Laporan, lalu gunakan Tahun ajaran, Kelas, dan Jenis layanan BK untuk membaca ringkasan. Waka tidak dapat membuka uraian konseling lengkap, mengubah catatan Guru BK, atau mencetak dan mengunduh rekap layanan.</w:t>
      </w:r>
    </w:p>
    <w:p w14:paraId="30153E9E" w14:textId="77777777" w:rsidR="002479E6" w:rsidRPr="00B0648A" w:rsidRDefault="002479E6" w:rsidP="002479E6">
      <w:pPr>
        <w:pStyle w:val="Heading2"/>
      </w:pPr>
      <w:bookmarkStart w:id="49" w:name="_Toc243705817"/>
      <w:bookmarkStart w:id="50" w:name="_Toc243641125"/>
      <w:r w:rsidRPr="00B0648A">
        <w:lastRenderedPageBreak/>
        <w:t>4.1 Dashboard Waka</w:t>
      </w:r>
      <w:bookmarkEnd w:id="50"/>
    </w:p>
    <w:p w14:paraId="3A0FFA95" w14:textId="77777777" w:rsidR="002479E6" w:rsidRPr="00B0648A" w:rsidRDefault="002479E6" w:rsidP="002479E6">
      <w:pPr>
        <w:pStyle w:val="Heading3"/>
        <w:rPr>
          <w:rFonts w:ascii="Arial" w:hAnsi="Arial" w:cs="Arial"/>
        </w:rPr>
      </w:pPr>
      <w:bookmarkStart w:id="51" w:name="_Toc243641126"/>
      <w:r w:rsidRPr="00B0648A">
        <w:rPr>
          <w:rFonts w:ascii="Arial" w:hAnsi="Arial" w:cs="Arial"/>
        </w:rPr>
        <w:t>Memantau indikator dan tindak lanjut sekolah</w:t>
      </w:r>
      <w:bookmarkEnd w:id="51"/>
    </w:p>
    <w:p w14:paraId="6BE29F8B" w14:textId="4040AAFD" w:rsidR="002479E6" w:rsidRPr="00B0648A" w:rsidRDefault="002479E6" w:rsidP="002479E6">
      <w:pPr>
        <w:keepNext/>
        <w:spacing w:after="0" w:line="276" w:lineRule="auto"/>
        <w:jc w:val="center"/>
        <w:rPr>
          <w:rFonts w:cs="Arial"/>
        </w:rPr>
      </w:pPr>
      <w:r w:rsidRPr="00B0648A">
        <w:rPr>
          <w:rFonts w:cs="Arial"/>
          <w:noProof/>
          <w:sz w:val="24"/>
          <w:szCs w:val="24"/>
        </w:rPr>
        <w:drawing>
          <wp:inline distT="0" distB="0" distL="0" distR="0" wp14:anchorId="181800C7" wp14:editId="7ECAAC4B">
            <wp:extent cx="5640070" cy="4384040"/>
            <wp:effectExtent l="0" t="0" r="0" b="0"/>
            <wp:docPr id="105" name="Picture 105" descr="Gambar 17. Dashboard Waka Kesiswaan dan menu samping ap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 17. Dashboard Waka Kesiswaan dan menu samping aplikasi"/>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40070" cy="4384040"/>
                    </a:xfrm>
                    <a:prstGeom prst="rect">
                      <a:avLst/>
                    </a:prstGeom>
                    <a:noFill/>
                    <a:ln>
                      <a:noFill/>
                    </a:ln>
                  </pic:spPr>
                </pic:pic>
              </a:graphicData>
            </a:graphic>
          </wp:inline>
        </w:drawing>
      </w:r>
    </w:p>
    <w:p w14:paraId="700F7BBF" w14:textId="46200F7E" w:rsidR="002479E6" w:rsidRPr="00B0648A" w:rsidRDefault="002479E6" w:rsidP="002479E6">
      <w:pPr>
        <w:pStyle w:val="Caption"/>
        <w:spacing w:after="0" w:line="276" w:lineRule="auto"/>
        <w:jc w:val="center"/>
        <w:rPr>
          <w:rFonts w:cs="Arial"/>
        </w:rPr>
      </w:pPr>
      <w:r w:rsidRPr="00B0648A">
        <w:rPr>
          <w:rFonts w:cs="Arial"/>
          <w:sz w:val="24"/>
          <w:szCs w:val="24"/>
        </w:rPr>
        <w:t>Gambar 17. Dashboard Waka Kesiswaan</w:t>
      </w:r>
    </w:p>
    <w:p w14:paraId="08712D9F" w14:textId="77777777" w:rsidR="002479E6" w:rsidRPr="00B0648A" w:rsidRDefault="002479E6" w:rsidP="002479E6">
      <w:pPr>
        <w:keepNext/>
        <w:keepLines/>
        <w:spacing w:after="80"/>
        <w:ind w:left="283" w:hanging="283"/>
        <w:rPr>
          <w:rFonts w:cs="Arial"/>
        </w:rPr>
      </w:pPr>
      <w:r w:rsidRPr="00B0648A">
        <w:rPr>
          <w:rFonts w:cs="Arial"/>
        </w:rPr>
        <w:lastRenderedPageBreak/>
        <w:t xml:space="preserve">1.  Buka </w:t>
      </w:r>
      <w:r w:rsidRPr="00B0648A">
        <w:rPr>
          <w:rFonts w:cs="Arial"/>
          <w:b/>
        </w:rPr>
        <w:t>Dashboard Waka Kesiswaan</w:t>
      </w:r>
      <w:r w:rsidRPr="00B0648A">
        <w:rPr>
          <w:rFonts w:cs="Arial"/>
        </w:rPr>
        <w:t xml:space="preserve">, pilih </w:t>
      </w:r>
      <w:r w:rsidRPr="00B0648A">
        <w:rPr>
          <w:rFonts w:cs="Arial"/>
          <w:b/>
        </w:rPr>
        <w:t>Tahun Ajaran</w:t>
      </w:r>
      <w:r w:rsidRPr="00B0648A">
        <w:rPr>
          <w:rFonts w:cs="Arial"/>
        </w:rPr>
        <w:t xml:space="preserve">, lalu terapkan </w:t>
      </w:r>
      <w:r w:rsidRPr="00B0648A">
        <w:rPr>
          <w:rFonts w:cs="Arial"/>
          <w:b/>
        </w:rPr>
        <w:t>Filter</w:t>
      </w:r>
      <w:r w:rsidRPr="00B0648A">
        <w:rPr>
          <w:rFonts w:cs="Arial"/>
        </w:rPr>
        <w:t xml:space="preserve"> bila diminta.</w:t>
      </w:r>
    </w:p>
    <w:p w14:paraId="78EFEEC5" w14:textId="77777777" w:rsidR="002479E6" w:rsidRPr="00B0648A" w:rsidRDefault="002479E6" w:rsidP="002479E6">
      <w:pPr>
        <w:keepNext/>
        <w:keepLines/>
        <w:spacing w:after="80"/>
        <w:ind w:left="283" w:hanging="283"/>
        <w:rPr>
          <w:rFonts w:cs="Arial"/>
        </w:rPr>
      </w:pPr>
      <w:r w:rsidRPr="00B0648A">
        <w:rPr>
          <w:rFonts w:cs="Arial"/>
        </w:rPr>
        <w:t>2.  Baca jumlah Murid Tercatat, Sedang Ditangani, Perlu Tindak Lanjut, dan Baru Bulan Ini. Setiap indikator menghitung murid yang berbeda, bukan jumlah seluruh sesi.</w:t>
      </w:r>
    </w:p>
    <w:p w14:paraId="27A7FCBF" w14:textId="77777777" w:rsidR="002479E6" w:rsidRPr="00B0648A" w:rsidRDefault="002479E6" w:rsidP="002479E6">
      <w:pPr>
        <w:keepNext/>
        <w:keepLines/>
        <w:spacing w:after="80"/>
        <w:ind w:left="283" w:hanging="283"/>
        <w:rPr>
          <w:rFonts w:cs="Arial"/>
        </w:rPr>
      </w:pPr>
      <w:r w:rsidRPr="00B0648A">
        <w:rPr>
          <w:rFonts w:cs="Arial"/>
        </w:rPr>
        <w:t>3.  Baca Grafik Catatan BK. Setiap murid dihitung satu kali pada setiap bulan ketika ia mendapat layanan, bukan sebanyak jumlah kejadian. Periksa Murid per Tingkat dan paling banyak tiga kelas pada Catatan Permasalahan Terbanyak.</w:t>
      </w:r>
    </w:p>
    <w:p w14:paraId="7297E48E" w14:textId="77777777" w:rsidR="002479E6" w:rsidRPr="00B0648A" w:rsidRDefault="002479E6" w:rsidP="002479E6">
      <w:pPr>
        <w:keepNext/>
        <w:keepLines/>
        <w:spacing w:after="80"/>
        <w:ind w:left="283" w:hanging="283"/>
        <w:rPr>
          <w:rFonts w:cs="Arial"/>
        </w:rPr>
      </w:pPr>
      <w:r w:rsidRPr="00B0648A">
        <w:rPr>
          <w:rFonts w:cs="Arial"/>
        </w:rPr>
        <w:t xml:space="preserve">4.  Pada </w:t>
      </w:r>
      <w:r w:rsidRPr="00B0648A">
        <w:rPr>
          <w:rFonts w:cs="Arial"/>
          <w:b/>
        </w:rPr>
        <w:t>Murid Perlu Tindak Lanjut</w:t>
      </w:r>
      <w:r w:rsidRPr="00B0648A">
        <w:rPr>
          <w:rFonts w:cs="Arial"/>
        </w:rPr>
        <w:t>, baca Murid/Kelas, Jenis Layanan, Guru BK, Ringkasan, dan Tindak Lanjut. Satu murid dapat memiliki lebih dari satu layanan yang masih ditangani.</w:t>
      </w:r>
    </w:p>
    <w:p w14:paraId="4366213C" w14:textId="77777777" w:rsidR="002479E6" w:rsidRPr="00B0648A" w:rsidRDefault="002479E6" w:rsidP="002479E6">
      <w:pPr>
        <w:pStyle w:val="Heading2"/>
      </w:pPr>
      <w:bookmarkStart w:id="52" w:name="_Toc243641127"/>
      <w:r w:rsidRPr="00B0648A">
        <w:t>4.2 Laporan Layanan BK</w:t>
      </w:r>
      <w:bookmarkEnd w:id="52"/>
    </w:p>
    <w:p w14:paraId="4015CD12" w14:textId="77777777" w:rsidR="002479E6" w:rsidRPr="00B0648A" w:rsidRDefault="002479E6" w:rsidP="002479E6">
      <w:pPr>
        <w:pStyle w:val="Heading3"/>
        <w:rPr>
          <w:rFonts w:ascii="Arial" w:hAnsi="Arial" w:cs="Arial"/>
        </w:rPr>
      </w:pPr>
      <w:bookmarkStart w:id="53" w:name="_Toc243641128"/>
      <w:r w:rsidRPr="00B0648A">
        <w:rPr>
          <w:rFonts w:ascii="Arial" w:hAnsi="Arial" w:cs="Arial"/>
        </w:rPr>
        <w:t>Menyaring dan membaca ringkasan layanan</w:t>
      </w:r>
      <w:bookmarkEnd w:id="53"/>
    </w:p>
    <w:p w14:paraId="1F68EFF3" w14:textId="77777777" w:rsidR="002479E6" w:rsidRPr="00B0648A" w:rsidRDefault="002479E6" w:rsidP="002479E6">
      <w:pPr>
        <w:keepNext/>
        <w:spacing w:after="80" w:line="240" w:lineRule="auto"/>
        <w:jc w:val="center"/>
        <w:rPr>
          <w:rFonts w:cs="Arial"/>
        </w:rPr>
      </w:pPr>
      <w:r w:rsidRPr="00B0648A">
        <w:rPr>
          <w:rFonts w:cs="Arial"/>
          <w:noProof/>
        </w:rPr>
        <w:drawing>
          <wp:inline distT="0" distB="0" distL="0" distR="0" wp14:anchorId="717DC70E" wp14:editId="014A5263">
            <wp:extent cx="6264000" cy="3211434"/>
            <wp:effectExtent l="0" t="0" r="0" b="0"/>
            <wp:docPr id="104" name="Picture 104" descr="Gambar 44. Laporan Waka dengan filter tahun kelas dan jenis layanan dalam mode b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waka-laporan.png"/>
                    <pic:cNvPicPr/>
                  </pic:nvPicPr>
                  <pic:blipFill>
                    <a:blip r:embed="rId49"/>
                    <a:stretch>
                      <a:fillRect/>
                    </a:stretch>
                  </pic:blipFill>
                  <pic:spPr>
                    <a:xfrm>
                      <a:off x="0" y="0"/>
                      <a:ext cx="6264000" cy="3211434"/>
                    </a:xfrm>
                    <a:prstGeom prst="rect">
                      <a:avLst/>
                    </a:prstGeom>
                  </pic:spPr>
                </pic:pic>
              </a:graphicData>
            </a:graphic>
          </wp:inline>
        </w:drawing>
      </w:r>
    </w:p>
    <w:p w14:paraId="17CA10E6" w14:textId="77777777" w:rsidR="002479E6" w:rsidRPr="00B0648A" w:rsidRDefault="002479E6" w:rsidP="002479E6">
      <w:pPr>
        <w:pStyle w:val="Caption"/>
        <w:keepNext/>
        <w:keepLines/>
        <w:jc w:val="center"/>
        <w:rPr>
          <w:rFonts w:cs="Arial"/>
        </w:rPr>
      </w:pPr>
      <w:r w:rsidRPr="00B0648A">
        <w:rPr>
          <w:rFonts w:cs="Arial"/>
        </w:rPr>
        <w:t>Gambar 44. Laporan Waka dengan filter tahun kelas dan jenis layanan dalam mode baca</w:t>
      </w:r>
    </w:p>
    <w:p w14:paraId="3DF7164E" w14:textId="77777777" w:rsidR="002479E6" w:rsidRPr="00B0648A" w:rsidRDefault="002479E6" w:rsidP="002479E6">
      <w:pPr>
        <w:keepNext/>
        <w:keepLines/>
        <w:spacing w:after="80"/>
        <w:ind w:left="283" w:hanging="283"/>
        <w:rPr>
          <w:rFonts w:cs="Arial"/>
        </w:rPr>
      </w:pPr>
      <w:r w:rsidRPr="00B0648A">
        <w:rPr>
          <w:rFonts w:cs="Arial"/>
        </w:rPr>
        <w:t xml:space="preserve">1.  Buka </w:t>
      </w:r>
      <w:r w:rsidRPr="00B0648A">
        <w:rPr>
          <w:rFonts w:cs="Arial"/>
          <w:b/>
        </w:rPr>
        <w:t>Laporan</w:t>
      </w:r>
      <w:r w:rsidRPr="00B0648A">
        <w:rPr>
          <w:rFonts w:cs="Arial"/>
        </w:rPr>
        <w:t xml:space="preserve">, pilih </w:t>
      </w:r>
      <w:r w:rsidRPr="00B0648A">
        <w:rPr>
          <w:rFonts w:cs="Arial"/>
          <w:b/>
        </w:rPr>
        <w:t>Tahun ajaran</w:t>
      </w:r>
      <w:r w:rsidRPr="00B0648A">
        <w:rPr>
          <w:rFonts w:cs="Arial"/>
        </w:rPr>
        <w:t xml:space="preserve">, </w:t>
      </w:r>
      <w:r w:rsidRPr="00B0648A">
        <w:rPr>
          <w:rFonts w:cs="Arial"/>
          <w:b/>
        </w:rPr>
        <w:t>Kelas</w:t>
      </w:r>
      <w:r w:rsidRPr="00B0648A">
        <w:rPr>
          <w:rFonts w:cs="Arial"/>
        </w:rPr>
        <w:t xml:space="preserve">, dan </w:t>
      </w:r>
      <w:r w:rsidRPr="00B0648A">
        <w:rPr>
          <w:rFonts w:cs="Arial"/>
          <w:b/>
        </w:rPr>
        <w:t>Jenis layanan BK</w:t>
      </w:r>
      <w:r w:rsidRPr="00B0648A">
        <w:rPr>
          <w:rFonts w:cs="Arial"/>
        </w:rPr>
        <w:t>.</w:t>
      </w:r>
    </w:p>
    <w:p w14:paraId="4B1F8481" w14:textId="77777777" w:rsidR="002479E6" w:rsidRPr="00B0648A" w:rsidRDefault="002479E6" w:rsidP="002479E6">
      <w:pPr>
        <w:keepNext/>
        <w:keepLines/>
        <w:spacing w:after="80"/>
        <w:ind w:left="283" w:hanging="283"/>
        <w:rPr>
          <w:rFonts w:cs="Arial"/>
        </w:rPr>
      </w:pPr>
      <w:r w:rsidRPr="00B0648A">
        <w:rPr>
          <w:rFonts w:cs="Arial"/>
        </w:rPr>
        <w:t xml:space="preserve">2.  Pilih </w:t>
      </w:r>
      <w:r w:rsidRPr="00B0648A">
        <w:rPr>
          <w:rFonts w:cs="Arial"/>
          <w:b/>
        </w:rPr>
        <w:t>Filter</w:t>
      </w:r>
      <w:r w:rsidRPr="00B0648A">
        <w:rPr>
          <w:rFonts w:cs="Arial"/>
        </w:rPr>
        <w:t>, lalu baca daftar. Gunakan nomor halaman untuk melihat data berikutnya.</w:t>
      </w:r>
    </w:p>
    <w:p w14:paraId="132B1E5C" w14:textId="77777777" w:rsidR="002479E6" w:rsidRPr="00B0648A" w:rsidRDefault="002479E6" w:rsidP="002479E6">
      <w:pPr>
        <w:keepNext/>
        <w:keepLines/>
        <w:spacing w:after="80"/>
        <w:ind w:left="283" w:hanging="283"/>
        <w:rPr>
          <w:rFonts w:cs="Arial"/>
        </w:rPr>
      </w:pPr>
      <w:r w:rsidRPr="00B0648A">
        <w:rPr>
          <w:rFonts w:cs="Arial"/>
        </w:rPr>
        <w:t>3.  Untuk permasalahan/konsultasi, baca identitas layanan, Ringkasan / Hasil, Guru BK, dan Keterangan. Untuk pengunduran diri, Keterangan memuat progres berkas terbaru.</w:t>
      </w:r>
    </w:p>
    <w:p w14:paraId="78386C8F" w14:textId="77777777" w:rsidR="002479E6" w:rsidRPr="00B0648A" w:rsidRDefault="002479E6" w:rsidP="002479E6">
      <w:pPr>
        <w:keepNext/>
        <w:keepLines/>
        <w:spacing w:after="80"/>
        <w:ind w:left="283" w:hanging="283"/>
        <w:rPr>
          <w:rFonts w:cs="Arial"/>
        </w:rPr>
      </w:pPr>
      <w:r w:rsidRPr="00B0648A">
        <w:rPr>
          <w:rFonts w:cs="Arial"/>
        </w:rPr>
        <w:t>4.  Koordinasikan kebutuhan lanjutan dengan Guru BK yang ditampilkan melalui prosedur sekolah.</w:t>
      </w:r>
    </w:p>
    <w:p w14:paraId="27A9B28C" w14:textId="77777777" w:rsidR="002479E6" w:rsidRPr="00B0648A" w:rsidRDefault="002479E6" w:rsidP="002479E6">
      <w:pPr>
        <w:keepLines/>
        <w:rPr>
          <w:rFonts w:cs="Arial"/>
        </w:rPr>
      </w:pPr>
      <w:r w:rsidRPr="00B0648A">
        <w:rPr>
          <w:rFonts w:cs="Arial"/>
        </w:rPr>
        <w:t>Waka hanya dapat membaca ringkasan yang ditampilkan. Uraian lengkap layanan, perubahan catatan, dan cetak atau unduh rekap layanan tidak tersedia untuk peran ini.</w:t>
      </w:r>
    </w:p>
    <w:p w14:paraId="34335D6E" w14:textId="77777777" w:rsidR="002479E6" w:rsidRPr="00B0648A" w:rsidRDefault="002479E6" w:rsidP="002479E6">
      <w:pPr>
        <w:pStyle w:val="Heading2"/>
      </w:pPr>
      <w:bookmarkStart w:id="54" w:name="_Toc243641129"/>
      <w:r w:rsidRPr="00B0648A">
        <w:lastRenderedPageBreak/>
        <w:t>4.3 Pencatatan prestasi</w:t>
      </w:r>
      <w:bookmarkEnd w:id="54"/>
    </w:p>
    <w:p w14:paraId="3194241F" w14:textId="77777777" w:rsidR="002479E6" w:rsidRPr="00B0648A" w:rsidRDefault="002479E6" w:rsidP="002479E6">
      <w:pPr>
        <w:pStyle w:val="Heading3"/>
        <w:rPr>
          <w:rFonts w:ascii="Arial" w:hAnsi="Arial" w:cs="Arial"/>
        </w:rPr>
      </w:pPr>
      <w:bookmarkStart w:id="55" w:name="_Toc243641130"/>
      <w:r w:rsidRPr="00B0648A">
        <w:rPr>
          <w:rFonts w:ascii="Arial" w:hAnsi="Arial" w:cs="Arial"/>
        </w:rPr>
        <w:t>Mencatat prestasi secara manual</w:t>
      </w:r>
      <w:bookmarkEnd w:id="55"/>
    </w:p>
    <w:p w14:paraId="1B3A86F7" w14:textId="77777777" w:rsidR="002479E6" w:rsidRPr="00B0648A" w:rsidRDefault="002479E6" w:rsidP="002479E6">
      <w:pPr>
        <w:keepNext/>
        <w:spacing w:after="80" w:line="240" w:lineRule="auto"/>
        <w:jc w:val="center"/>
        <w:rPr>
          <w:rFonts w:cs="Arial"/>
        </w:rPr>
      </w:pPr>
      <w:r w:rsidRPr="00B0648A">
        <w:rPr>
          <w:rFonts w:cs="Arial"/>
          <w:noProof/>
        </w:rPr>
        <w:drawing>
          <wp:inline distT="0" distB="0" distL="0" distR="0" wp14:anchorId="1B47528B" wp14:editId="1A366947">
            <wp:extent cx="6264000" cy="4006223"/>
            <wp:effectExtent l="0" t="0" r="0" b="0"/>
            <wp:docPr id="45" name="Picture 45" descr="Gambar 45. Formulir Catat Prestasi untuk memilih murid dan mengisi rincian kegi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restasi-buat.png"/>
                    <pic:cNvPicPr/>
                  </pic:nvPicPr>
                  <pic:blipFill>
                    <a:blip r:embed="rId50"/>
                    <a:stretch>
                      <a:fillRect/>
                    </a:stretch>
                  </pic:blipFill>
                  <pic:spPr>
                    <a:xfrm>
                      <a:off x="0" y="0"/>
                      <a:ext cx="6264000" cy="4006223"/>
                    </a:xfrm>
                    <a:prstGeom prst="rect">
                      <a:avLst/>
                    </a:prstGeom>
                  </pic:spPr>
                </pic:pic>
              </a:graphicData>
            </a:graphic>
          </wp:inline>
        </w:drawing>
      </w:r>
    </w:p>
    <w:p w14:paraId="2F587312" w14:textId="77777777" w:rsidR="002479E6" w:rsidRPr="00B0648A" w:rsidRDefault="002479E6" w:rsidP="002479E6">
      <w:pPr>
        <w:pStyle w:val="Caption"/>
        <w:keepNext/>
        <w:keepLines/>
        <w:jc w:val="center"/>
        <w:rPr>
          <w:rFonts w:cs="Arial"/>
        </w:rPr>
      </w:pPr>
      <w:r w:rsidRPr="00B0648A">
        <w:rPr>
          <w:rFonts w:cs="Arial"/>
        </w:rPr>
        <w:t>Gambar 45. Formulir Catat Prestasi untuk memilih murid dan mengisi rincian kegiatan</w:t>
      </w:r>
    </w:p>
    <w:p w14:paraId="6F433BFF" w14:textId="77777777" w:rsidR="002479E6" w:rsidRPr="00B0648A" w:rsidRDefault="002479E6" w:rsidP="002479E6">
      <w:pPr>
        <w:keepNext/>
        <w:keepLines/>
        <w:rPr>
          <w:rFonts w:cs="Arial"/>
        </w:rPr>
      </w:pPr>
      <w:r w:rsidRPr="00B0648A">
        <w:rPr>
          <w:rFonts w:cs="Arial"/>
        </w:rPr>
        <w:t>Pastikan murid terdaftar resmi dan masih aktif, serta pilihan jenis dan tingkat prestasi tersedia. Tanggal prestasi tidak boleh berada di masa depan.</w:t>
      </w:r>
    </w:p>
    <w:p w14:paraId="0161AA44" w14:textId="77777777" w:rsidR="002479E6" w:rsidRPr="00B0648A" w:rsidRDefault="002479E6" w:rsidP="002479E6">
      <w:pPr>
        <w:keepNext/>
        <w:keepLines/>
        <w:spacing w:after="80"/>
        <w:ind w:left="283" w:hanging="283"/>
        <w:rPr>
          <w:rFonts w:cs="Arial"/>
        </w:rPr>
      </w:pPr>
      <w:r w:rsidRPr="00B0648A">
        <w:rPr>
          <w:rFonts w:cs="Arial"/>
        </w:rPr>
        <w:t xml:space="preserve">1.  Buka </w:t>
      </w:r>
      <w:r w:rsidRPr="00B0648A">
        <w:rPr>
          <w:rFonts w:cs="Arial"/>
          <w:b/>
        </w:rPr>
        <w:t>Prestasi</w:t>
      </w:r>
      <w:r w:rsidRPr="00B0648A">
        <w:rPr>
          <w:rFonts w:cs="Arial"/>
        </w:rPr>
        <w:t xml:space="preserve">, lalu pilih </w:t>
      </w:r>
      <w:r w:rsidRPr="00B0648A">
        <w:rPr>
          <w:rFonts w:cs="Arial"/>
          <w:b/>
        </w:rPr>
        <w:t>Catat Prestasi</w:t>
      </w:r>
      <w:r w:rsidRPr="00B0648A">
        <w:rPr>
          <w:rFonts w:cs="Arial"/>
        </w:rPr>
        <w:t>.</w:t>
      </w:r>
    </w:p>
    <w:p w14:paraId="1ACD934D" w14:textId="77777777" w:rsidR="002479E6" w:rsidRPr="00B0648A" w:rsidRDefault="002479E6" w:rsidP="002479E6">
      <w:pPr>
        <w:keepNext/>
        <w:keepLines/>
        <w:spacing w:after="80"/>
        <w:ind w:left="283" w:hanging="283"/>
        <w:rPr>
          <w:rFonts w:cs="Arial"/>
        </w:rPr>
      </w:pPr>
      <w:r w:rsidRPr="00B0648A">
        <w:rPr>
          <w:rFonts w:cs="Arial"/>
        </w:rPr>
        <w:t>2.  Cari nama atau NISN dan pilih murid dari saran; periksa identitas serta rombelnya.</w:t>
      </w:r>
    </w:p>
    <w:p w14:paraId="5B98A4F9" w14:textId="77777777" w:rsidR="002479E6" w:rsidRPr="00B0648A" w:rsidRDefault="002479E6" w:rsidP="002479E6">
      <w:pPr>
        <w:keepNext/>
        <w:keepLines/>
        <w:spacing w:after="80"/>
        <w:ind w:left="283" w:hanging="283"/>
        <w:rPr>
          <w:rFonts w:cs="Arial"/>
        </w:rPr>
      </w:pPr>
      <w:r w:rsidRPr="00B0648A">
        <w:rPr>
          <w:rFonts w:cs="Arial"/>
        </w:rPr>
        <w:t>3.  Isi Kegiatan/Nama Lomba, Jenis, Tingkat, Tanggal, Penyelenggara, dan Hasil/Peringkat.</w:t>
      </w:r>
    </w:p>
    <w:p w14:paraId="09FDCC0D" w14:textId="77777777" w:rsidR="002479E6" w:rsidRPr="00B0648A" w:rsidRDefault="002479E6" w:rsidP="002479E6">
      <w:pPr>
        <w:keepNext/>
        <w:keepLines/>
        <w:spacing w:after="80"/>
        <w:ind w:left="283" w:hanging="283"/>
        <w:rPr>
          <w:rFonts w:cs="Arial"/>
        </w:rPr>
      </w:pPr>
      <w:r w:rsidRPr="00B0648A">
        <w:rPr>
          <w:rFonts w:cs="Arial"/>
        </w:rPr>
        <w:t xml:space="preserve">4.  Pilih </w:t>
      </w:r>
      <w:r w:rsidRPr="00B0648A">
        <w:rPr>
          <w:rFonts w:cs="Arial"/>
          <w:b/>
        </w:rPr>
        <w:t>Simpan</w:t>
      </w:r>
      <w:r w:rsidRPr="00B0648A">
        <w:rPr>
          <w:rFonts w:cs="Arial"/>
        </w:rPr>
        <w:t xml:space="preserve">, lalu periksa kegiatan baru pada daftar. </w:t>
      </w:r>
      <w:r w:rsidRPr="00B0648A">
        <w:rPr>
          <w:rFonts w:cs="Arial"/>
          <w:b/>
        </w:rPr>
        <w:t>Batal</w:t>
      </w:r>
      <w:r w:rsidRPr="00B0648A">
        <w:rPr>
          <w:rFonts w:cs="Arial"/>
        </w:rPr>
        <w:t xml:space="preserve"> menutup formulir; </w:t>
      </w:r>
      <w:r w:rsidRPr="00B0648A">
        <w:rPr>
          <w:rFonts w:cs="Arial"/>
          <w:b/>
        </w:rPr>
        <w:t>Kosongkan</w:t>
      </w:r>
      <w:r w:rsidRPr="00B0648A">
        <w:rPr>
          <w:rFonts w:cs="Arial"/>
        </w:rPr>
        <w:t xml:space="preserve"> menghapus isian yang belum disimpan.</w:t>
      </w:r>
    </w:p>
    <w:p w14:paraId="6889B396" w14:textId="77777777" w:rsidR="002479E6" w:rsidRPr="00B0648A" w:rsidRDefault="002479E6" w:rsidP="002479E6">
      <w:pPr>
        <w:keepLines/>
        <w:rPr>
          <w:rFonts w:cs="Arial"/>
        </w:rPr>
      </w:pPr>
      <w:r w:rsidRPr="00B0648A">
        <w:rPr>
          <w:rFonts w:cs="Arial"/>
        </w:rPr>
        <w:t>Jika murid tidak ditemukan, periksa daftar murid bersama Admin IT sebelum mencatat prestasi.</w:t>
      </w:r>
    </w:p>
    <w:p w14:paraId="4CEF29F9" w14:textId="77777777" w:rsidR="002479E6" w:rsidRPr="00B0648A" w:rsidRDefault="002479E6" w:rsidP="002479E6">
      <w:pPr>
        <w:pStyle w:val="Heading2"/>
      </w:pPr>
      <w:bookmarkStart w:id="56" w:name="_Toc243641131"/>
      <w:r w:rsidRPr="00B0648A">
        <w:lastRenderedPageBreak/>
        <w:t>4.4 Templat dan impor prestasi</w:t>
      </w:r>
      <w:bookmarkEnd w:id="56"/>
    </w:p>
    <w:p w14:paraId="0E2A094E" w14:textId="77777777" w:rsidR="002479E6" w:rsidRPr="00B0648A" w:rsidRDefault="002479E6" w:rsidP="002479E6">
      <w:pPr>
        <w:pStyle w:val="Heading3"/>
        <w:rPr>
          <w:rFonts w:ascii="Arial" w:hAnsi="Arial" w:cs="Arial"/>
        </w:rPr>
      </w:pPr>
      <w:bookmarkStart w:id="57" w:name="_Toc243641132"/>
      <w:r w:rsidRPr="00B0648A">
        <w:rPr>
          <w:rFonts w:ascii="Arial" w:hAnsi="Arial" w:cs="Arial"/>
        </w:rPr>
        <w:t>Mengunduh, mengisi, dan mengimpor templat prestasi</w:t>
      </w:r>
      <w:bookmarkEnd w:id="57"/>
    </w:p>
    <w:p w14:paraId="7DB3B2A0" w14:textId="77777777" w:rsidR="002479E6" w:rsidRPr="00B0648A" w:rsidRDefault="002479E6" w:rsidP="002479E6">
      <w:pPr>
        <w:keepNext/>
        <w:spacing w:after="80" w:line="240" w:lineRule="auto"/>
        <w:jc w:val="center"/>
        <w:rPr>
          <w:rFonts w:cs="Arial"/>
        </w:rPr>
      </w:pPr>
      <w:r w:rsidRPr="00B0648A">
        <w:rPr>
          <w:rFonts w:cs="Arial"/>
          <w:noProof/>
        </w:rPr>
        <w:drawing>
          <wp:inline distT="0" distB="0" distL="0" distR="0" wp14:anchorId="61654DF8" wp14:editId="066D1510">
            <wp:extent cx="6264000" cy="3367660"/>
            <wp:effectExtent l="0" t="0" r="0" b="0"/>
            <wp:docPr id="106" name="Picture 106" descr="Gambar 46. Jendela Impor Excel dengan tautan template petunjuk kode dan pilihan berk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restasi-template.png"/>
                    <pic:cNvPicPr/>
                  </pic:nvPicPr>
                  <pic:blipFill>
                    <a:blip r:embed="rId51"/>
                    <a:stretch>
                      <a:fillRect/>
                    </a:stretch>
                  </pic:blipFill>
                  <pic:spPr>
                    <a:xfrm>
                      <a:off x="0" y="0"/>
                      <a:ext cx="6264000" cy="3367660"/>
                    </a:xfrm>
                    <a:prstGeom prst="rect">
                      <a:avLst/>
                    </a:prstGeom>
                  </pic:spPr>
                </pic:pic>
              </a:graphicData>
            </a:graphic>
          </wp:inline>
        </w:drawing>
      </w:r>
    </w:p>
    <w:p w14:paraId="71D8944A" w14:textId="77777777" w:rsidR="002479E6" w:rsidRPr="00B0648A" w:rsidRDefault="002479E6" w:rsidP="002479E6">
      <w:pPr>
        <w:pStyle w:val="Caption"/>
        <w:keepNext/>
        <w:keepLines/>
        <w:jc w:val="center"/>
        <w:rPr>
          <w:rFonts w:cs="Arial"/>
        </w:rPr>
      </w:pPr>
      <w:r w:rsidRPr="00B0648A">
        <w:rPr>
          <w:rFonts w:cs="Arial"/>
        </w:rPr>
        <w:t>Gambar 46. Jendela Impor Excel dengan tautan template petunjuk kode dan pilihan berkas</w:t>
      </w:r>
    </w:p>
    <w:p w14:paraId="1CBDD7F1" w14:textId="77777777" w:rsidR="002479E6" w:rsidRPr="00B0648A" w:rsidRDefault="002479E6" w:rsidP="002479E6">
      <w:pPr>
        <w:keepNext/>
        <w:keepLines/>
        <w:rPr>
          <w:rFonts w:cs="Arial"/>
        </w:rPr>
      </w:pPr>
      <w:r w:rsidRPr="00B0648A">
        <w:rPr>
          <w:rFonts w:cs="Arial"/>
        </w:rPr>
        <w:t>Pastikan daftar murid aktif serta pilihan jenis dan tingkat prestasi sudah tersedia.</w:t>
      </w:r>
    </w:p>
    <w:p w14:paraId="3A11F22C" w14:textId="77777777" w:rsidR="002479E6" w:rsidRPr="00B0648A" w:rsidRDefault="002479E6" w:rsidP="002479E6">
      <w:pPr>
        <w:keepNext/>
        <w:keepLines/>
        <w:spacing w:after="80"/>
        <w:ind w:left="283" w:hanging="283"/>
        <w:rPr>
          <w:rFonts w:cs="Arial"/>
        </w:rPr>
      </w:pPr>
      <w:r w:rsidRPr="00B0648A">
        <w:rPr>
          <w:rFonts w:cs="Arial"/>
        </w:rPr>
        <w:t xml:space="preserve">1.  Pada </w:t>
      </w:r>
      <w:r w:rsidRPr="00B0648A">
        <w:rPr>
          <w:rFonts w:cs="Arial"/>
          <w:b/>
        </w:rPr>
        <w:t>Prestasi</w:t>
      </w:r>
      <w:r w:rsidRPr="00B0648A">
        <w:rPr>
          <w:rFonts w:cs="Arial"/>
        </w:rPr>
        <w:t xml:space="preserve">, pilih </w:t>
      </w:r>
      <w:r w:rsidRPr="00B0648A">
        <w:rPr>
          <w:rFonts w:cs="Arial"/>
          <w:b/>
        </w:rPr>
        <w:t>Impor Excel</w:t>
      </w:r>
      <w:r w:rsidRPr="00B0648A">
        <w:rPr>
          <w:rFonts w:cs="Arial"/>
        </w:rPr>
        <w:t xml:space="preserve">, lalu </w:t>
      </w:r>
      <w:r w:rsidRPr="00B0648A">
        <w:rPr>
          <w:rFonts w:cs="Arial"/>
          <w:b/>
        </w:rPr>
        <w:t>Unduh template Excel prestasi</w:t>
      </w:r>
      <w:r w:rsidRPr="00B0648A">
        <w:rPr>
          <w:rFonts w:cs="Arial"/>
        </w:rPr>
        <w:t>.</w:t>
      </w:r>
    </w:p>
    <w:p w14:paraId="5D844F9C" w14:textId="77777777" w:rsidR="002479E6" w:rsidRPr="00B0648A" w:rsidRDefault="002479E6" w:rsidP="002479E6">
      <w:pPr>
        <w:keepNext/>
        <w:keepLines/>
        <w:spacing w:after="80"/>
        <w:ind w:left="283" w:hanging="283"/>
        <w:rPr>
          <w:rFonts w:cs="Arial"/>
        </w:rPr>
      </w:pPr>
      <w:r w:rsidRPr="00B0648A">
        <w:rPr>
          <w:rFonts w:cs="Arial"/>
        </w:rPr>
        <w:t xml:space="preserve">2.  Jangan ubah judul kolom </w:t>
      </w:r>
      <w:r w:rsidRPr="00B0648A">
        <w:rPr>
          <w:rFonts w:cs="Arial"/>
          <w:sz w:val="19"/>
        </w:rPr>
        <w:t>nisn</w:t>
      </w:r>
      <w:r w:rsidRPr="00B0648A">
        <w:rPr>
          <w:rFonts w:cs="Arial"/>
        </w:rPr>
        <w:t xml:space="preserve">, </w:t>
      </w:r>
      <w:r w:rsidRPr="00B0648A">
        <w:rPr>
          <w:rFonts w:cs="Arial"/>
          <w:sz w:val="19"/>
        </w:rPr>
        <w:t>jenis</w:t>
      </w:r>
      <w:r w:rsidRPr="00B0648A">
        <w:rPr>
          <w:rFonts w:cs="Arial"/>
        </w:rPr>
        <w:t xml:space="preserve">, </w:t>
      </w:r>
      <w:r w:rsidRPr="00B0648A">
        <w:rPr>
          <w:rFonts w:cs="Arial"/>
          <w:sz w:val="19"/>
        </w:rPr>
        <w:t>tingkat</w:t>
      </w:r>
      <w:r w:rsidRPr="00B0648A">
        <w:rPr>
          <w:rFonts w:cs="Arial"/>
        </w:rPr>
        <w:t xml:space="preserve">, </w:t>
      </w:r>
      <w:r w:rsidRPr="00B0648A">
        <w:rPr>
          <w:rFonts w:cs="Arial"/>
          <w:sz w:val="19"/>
        </w:rPr>
        <w:t>kegiatan</w:t>
      </w:r>
      <w:r w:rsidRPr="00B0648A">
        <w:rPr>
          <w:rFonts w:cs="Arial"/>
        </w:rPr>
        <w:t xml:space="preserve">, </w:t>
      </w:r>
      <w:r w:rsidRPr="00B0648A">
        <w:rPr>
          <w:rFonts w:cs="Arial"/>
          <w:sz w:val="19"/>
        </w:rPr>
        <w:t>penyelenggara</w:t>
      </w:r>
      <w:r w:rsidRPr="00B0648A">
        <w:rPr>
          <w:rFonts w:cs="Arial"/>
        </w:rPr>
        <w:t xml:space="preserve">, </w:t>
      </w:r>
      <w:r w:rsidRPr="00B0648A">
        <w:rPr>
          <w:rFonts w:cs="Arial"/>
          <w:sz w:val="19"/>
        </w:rPr>
        <w:t>tanggal</w:t>
      </w:r>
      <w:r w:rsidRPr="00B0648A">
        <w:rPr>
          <w:rFonts w:cs="Arial"/>
        </w:rPr>
        <w:t xml:space="preserve">, dan </w:t>
      </w:r>
      <w:r w:rsidRPr="00B0648A">
        <w:rPr>
          <w:rFonts w:cs="Arial"/>
          <w:sz w:val="19"/>
        </w:rPr>
        <w:t>hasil</w:t>
      </w:r>
      <w:r w:rsidRPr="00B0648A">
        <w:rPr>
          <w:rFonts w:cs="Arial"/>
        </w:rPr>
        <w:t>. Simpan NISN sebagai teks agar angka nol di awal tidak hilang.</w:t>
      </w:r>
    </w:p>
    <w:p w14:paraId="37EEF468" w14:textId="77777777" w:rsidR="002479E6" w:rsidRPr="00B0648A" w:rsidRDefault="002479E6" w:rsidP="002479E6">
      <w:pPr>
        <w:keepNext/>
        <w:keepLines/>
        <w:spacing w:after="80"/>
        <w:ind w:left="283" w:hanging="283"/>
        <w:rPr>
          <w:rFonts w:cs="Arial"/>
        </w:rPr>
      </w:pPr>
      <w:r w:rsidRPr="00B0648A">
        <w:rPr>
          <w:rFonts w:cs="Arial"/>
        </w:rPr>
        <w:t xml:space="preserve">3.  Isi kode jenis dan tingkat dari </w:t>
      </w:r>
      <w:r w:rsidRPr="00B0648A">
        <w:rPr>
          <w:rFonts w:cs="Arial"/>
          <w:b/>
        </w:rPr>
        <w:t>Format dan kode isian Excel</w:t>
      </w:r>
      <w:r w:rsidRPr="00B0648A">
        <w:rPr>
          <w:rFonts w:cs="Arial"/>
        </w:rPr>
        <w:t xml:space="preserve">; gunakan tanggal </w:t>
      </w:r>
      <w:r w:rsidRPr="00B0648A">
        <w:rPr>
          <w:rFonts w:cs="Arial"/>
          <w:sz w:val="19"/>
        </w:rPr>
        <w:t>YYYY-MM-DD</w:t>
      </w:r>
      <w:r w:rsidRPr="00B0648A">
        <w:rPr>
          <w:rFonts w:cs="Arial"/>
        </w:rPr>
        <w:t xml:space="preserve"> atau tanggal Excel yang sah. Jangan memakai tanggal masa depan atau rumus.</w:t>
      </w:r>
    </w:p>
    <w:p w14:paraId="6523005D" w14:textId="77777777" w:rsidR="002479E6" w:rsidRPr="00B0648A" w:rsidRDefault="002479E6" w:rsidP="002479E6">
      <w:pPr>
        <w:keepNext/>
        <w:keepLines/>
        <w:spacing w:after="80"/>
        <w:ind w:left="283" w:hanging="283"/>
        <w:rPr>
          <w:rFonts w:cs="Arial"/>
        </w:rPr>
      </w:pPr>
      <w:r w:rsidRPr="00B0648A">
        <w:rPr>
          <w:rFonts w:cs="Arial"/>
        </w:rPr>
        <w:t xml:space="preserve">4.  Simpan sebagai </w:t>
      </w:r>
      <w:r w:rsidRPr="00B0648A">
        <w:rPr>
          <w:rFonts w:cs="Arial"/>
          <w:sz w:val="19"/>
        </w:rPr>
        <w:t>.xlsx</w:t>
      </w:r>
      <w:r w:rsidRPr="00B0648A">
        <w:rPr>
          <w:rFonts w:cs="Arial"/>
        </w:rPr>
        <w:t xml:space="preserve"> maksimal 1.000 baris data dan 2 MB. Pilih </w:t>
      </w:r>
      <w:r w:rsidRPr="00B0648A">
        <w:rPr>
          <w:rFonts w:cs="Arial"/>
          <w:b/>
        </w:rPr>
        <w:t>Berkas Excel</w:t>
      </w:r>
      <w:r w:rsidRPr="00B0648A">
        <w:rPr>
          <w:rFonts w:cs="Arial"/>
        </w:rPr>
        <w:t xml:space="preserve">, lalu </w:t>
      </w:r>
      <w:r w:rsidRPr="00B0648A">
        <w:rPr>
          <w:rFonts w:cs="Arial"/>
          <w:b/>
        </w:rPr>
        <w:t>Impor Prestasi</w:t>
      </w:r>
      <w:r w:rsidRPr="00B0648A">
        <w:rPr>
          <w:rFonts w:cs="Arial"/>
        </w:rPr>
        <w:t>.</w:t>
      </w:r>
    </w:p>
    <w:p w14:paraId="0AD1CDAD" w14:textId="77777777" w:rsidR="002479E6" w:rsidRPr="00B0648A" w:rsidRDefault="002479E6" w:rsidP="002479E6">
      <w:pPr>
        <w:keepNext/>
        <w:keepLines/>
        <w:spacing w:after="80"/>
        <w:ind w:left="283" w:hanging="283"/>
        <w:rPr>
          <w:rFonts w:cs="Arial"/>
        </w:rPr>
      </w:pPr>
      <w:r w:rsidRPr="00B0648A">
        <w:rPr>
          <w:rFonts w:cs="Arial"/>
        </w:rPr>
        <w:t>5.  Jika impor ditolak, baca daftar kesalahan, perbaiki berkas, pilih kembali, lalu ulangi. Aplikasi memeriksa seluruh baris sebelum menyimpan; berkas yang gagal diperiksa tidak tersimpan sebagian.</w:t>
      </w:r>
    </w:p>
    <w:p w14:paraId="2DCC09D1" w14:textId="77777777" w:rsidR="002479E6" w:rsidRPr="00B0648A" w:rsidRDefault="002479E6" w:rsidP="002479E6">
      <w:pPr>
        <w:keepLines/>
        <w:spacing w:after="80"/>
        <w:ind w:left="283" w:hanging="283"/>
        <w:rPr>
          <w:rFonts w:cs="Arial"/>
        </w:rPr>
      </w:pPr>
      <w:r w:rsidRPr="00B0648A">
        <w:rPr>
          <w:rFonts w:cs="Arial"/>
        </w:rPr>
        <w:t>6.  Setelah berhasil, periksa jumlah dan contoh kegiatan pada daftar. Jangan mengunggah ulang berkas yang sama hanya untuk mengecek hasil.</w:t>
      </w:r>
    </w:p>
    <w:p w14:paraId="07A15199" w14:textId="77777777" w:rsidR="002479E6" w:rsidRPr="00B0648A" w:rsidRDefault="002479E6" w:rsidP="002479E6">
      <w:pPr>
        <w:pStyle w:val="Heading2"/>
      </w:pPr>
      <w:bookmarkStart w:id="58" w:name="_Toc243641133"/>
      <w:r w:rsidRPr="00B0648A">
        <w:lastRenderedPageBreak/>
        <w:t>4.5 Mencari, mengoreksi, dan menghapus prestasi</w:t>
      </w:r>
      <w:bookmarkEnd w:id="58"/>
    </w:p>
    <w:p w14:paraId="52C416AC" w14:textId="77777777" w:rsidR="002479E6" w:rsidRPr="00B0648A" w:rsidRDefault="002479E6" w:rsidP="002479E6">
      <w:pPr>
        <w:pStyle w:val="Heading3"/>
        <w:rPr>
          <w:rFonts w:ascii="Arial" w:hAnsi="Arial" w:cs="Arial"/>
        </w:rPr>
      </w:pPr>
      <w:bookmarkStart w:id="59" w:name="_Toc243641134"/>
      <w:r w:rsidRPr="00B0648A">
        <w:rPr>
          <w:rFonts w:ascii="Arial" w:hAnsi="Arial" w:cs="Arial"/>
        </w:rPr>
        <w:t>Mencari dan mengurutkan daftar prestasi</w:t>
      </w:r>
      <w:bookmarkEnd w:id="59"/>
    </w:p>
    <w:p w14:paraId="47A6B840" w14:textId="77777777" w:rsidR="002479E6" w:rsidRPr="00B0648A" w:rsidRDefault="002479E6" w:rsidP="002479E6">
      <w:pPr>
        <w:keepNext/>
        <w:spacing w:after="80" w:line="240" w:lineRule="auto"/>
        <w:jc w:val="center"/>
        <w:rPr>
          <w:rFonts w:cs="Arial"/>
        </w:rPr>
      </w:pPr>
      <w:r w:rsidRPr="00B0648A">
        <w:rPr>
          <w:rFonts w:cs="Arial"/>
          <w:noProof/>
        </w:rPr>
        <w:drawing>
          <wp:inline distT="0" distB="0" distL="0" distR="0" wp14:anchorId="21CDC4DB" wp14:editId="6E05C851">
            <wp:extent cx="6264000" cy="2899369"/>
            <wp:effectExtent l="0" t="0" r="0" b="0"/>
            <wp:docPr id="107" name="Picture 107" descr="Gambar 47. Daftar prestasi dengan pencarian Tingkat Prestasi dan aksi per ba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restasi-daftar.png"/>
                    <pic:cNvPicPr/>
                  </pic:nvPicPr>
                  <pic:blipFill>
                    <a:blip r:embed="rId52"/>
                    <a:stretch>
                      <a:fillRect/>
                    </a:stretch>
                  </pic:blipFill>
                  <pic:spPr>
                    <a:xfrm>
                      <a:off x="0" y="0"/>
                      <a:ext cx="6264000" cy="2899369"/>
                    </a:xfrm>
                    <a:prstGeom prst="rect">
                      <a:avLst/>
                    </a:prstGeom>
                  </pic:spPr>
                </pic:pic>
              </a:graphicData>
            </a:graphic>
          </wp:inline>
        </w:drawing>
      </w:r>
    </w:p>
    <w:p w14:paraId="61F73B13" w14:textId="77777777" w:rsidR="002479E6" w:rsidRPr="00B0648A" w:rsidRDefault="002479E6" w:rsidP="002479E6">
      <w:pPr>
        <w:pStyle w:val="Caption"/>
        <w:keepNext/>
        <w:keepLines/>
        <w:jc w:val="center"/>
        <w:rPr>
          <w:rFonts w:cs="Arial"/>
        </w:rPr>
      </w:pPr>
      <w:r w:rsidRPr="00B0648A">
        <w:rPr>
          <w:rFonts w:cs="Arial"/>
        </w:rPr>
        <w:t>Gambar 47. Daftar prestasi dengan pencarian Tingkat Prestasi dan aksi per baris</w:t>
      </w:r>
    </w:p>
    <w:p w14:paraId="64A24136" w14:textId="77777777" w:rsidR="002479E6" w:rsidRPr="00B0648A" w:rsidRDefault="002479E6" w:rsidP="002479E6">
      <w:pPr>
        <w:keepNext/>
        <w:keepLines/>
        <w:rPr>
          <w:rFonts w:cs="Arial"/>
        </w:rPr>
      </w:pPr>
      <w:r w:rsidRPr="00B0648A">
        <w:rPr>
          <w:rFonts w:cs="Arial"/>
        </w:rPr>
        <w:t>Pencarian dapat memakai murid, NISN, kegiatan, atau penyelenggara.</w:t>
      </w:r>
    </w:p>
    <w:p w14:paraId="3FAC9161" w14:textId="77777777" w:rsidR="002479E6" w:rsidRPr="00B0648A" w:rsidRDefault="002479E6" w:rsidP="002479E6">
      <w:pPr>
        <w:keepNext/>
        <w:keepLines/>
        <w:spacing w:after="80"/>
        <w:ind w:left="283" w:hanging="283"/>
        <w:rPr>
          <w:rFonts w:cs="Arial"/>
        </w:rPr>
      </w:pPr>
      <w:r w:rsidRPr="00B0648A">
        <w:rPr>
          <w:rFonts w:cs="Arial"/>
        </w:rPr>
        <w:t xml:space="preserve">1.  Buka </w:t>
      </w:r>
      <w:r w:rsidRPr="00B0648A">
        <w:rPr>
          <w:rFonts w:cs="Arial"/>
          <w:b/>
        </w:rPr>
        <w:t>Prestasi</w:t>
      </w:r>
      <w:r w:rsidRPr="00B0648A">
        <w:rPr>
          <w:rFonts w:cs="Arial"/>
        </w:rPr>
        <w:t xml:space="preserve">, isi </w:t>
      </w:r>
      <w:r w:rsidRPr="00B0648A">
        <w:rPr>
          <w:rFonts w:cs="Arial"/>
          <w:b/>
        </w:rPr>
        <w:t>Cari</w:t>
      </w:r>
      <w:r w:rsidRPr="00B0648A">
        <w:rPr>
          <w:rFonts w:cs="Arial"/>
        </w:rPr>
        <w:t xml:space="preserve"> atau pilih </w:t>
      </w:r>
      <w:r w:rsidRPr="00B0648A">
        <w:rPr>
          <w:rFonts w:cs="Arial"/>
          <w:b/>
        </w:rPr>
        <w:t>Tingkat Prestasi</w:t>
      </w:r>
      <w:r w:rsidRPr="00B0648A">
        <w:rPr>
          <w:rFonts w:cs="Arial"/>
        </w:rPr>
        <w:t>.</w:t>
      </w:r>
    </w:p>
    <w:p w14:paraId="5A520B21" w14:textId="77777777" w:rsidR="002479E6" w:rsidRPr="00B0648A" w:rsidRDefault="002479E6" w:rsidP="002479E6">
      <w:pPr>
        <w:keepNext/>
        <w:keepLines/>
        <w:spacing w:after="80"/>
        <w:ind w:left="283" w:hanging="283"/>
        <w:rPr>
          <w:rFonts w:cs="Arial"/>
        </w:rPr>
      </w:pPr>
      <w:r w:rsidRPr="00B0648A">
        <w:rPr>
          <w:rFonts w:cs="Arial"/>
        </w:rPr>
        <w:t xml:space="preserve">2.  Pilih </w:t>
      </w:r>
      <w:r w:rsidRPr="00B0648A">
        <w:rPr>
          <w:rFonts w:cs="Arial"/>
          <w:b/>
        </w:rPr>
        <w:t>Filter</w:t>
      </w:r>
      <w:r w:rsidRPr="00B0648A">
        <w:rPr>
          <w:rFonts w:cs="Arial"/>
        </w:rPr>
        <w:t xml:space="preserve"> untuk melihat hasil.</w:t>
      </w:r>
    </w:p>
    <w:p w14:paraId="1881E97A" w14:textId="77777777" w:rsidR="002479E6" w:rsidRPr="00B0648A" w:rsidRDefault="002479E6" w:rsidP="002479E6">
      <w:pPr>
        <w:keepNext/>
        <w:keepLines/>
        <w:spacing w:after="80"/>
        <w:ind w:left="283" w:hanging="283"/>
        <w:rPr>
          <w:rFonts w:cs="Arial"/>
        </w:rPr>
      </w:pPr>
      <w:r w:rsidRPr="00B0648A">
        <w:rPr>
          <w:rFonts w:cs="Arial"/>
        </w:rPr>
        <w:t>3.  Pilih kolom Murid, Kegiatan, atau Tanggal untuk mengurutkan. Gunakan nomor halaman bila diperlukan.</w:t>
      </w:r>
    </w:p>
    <w:p w14:paraId="4AE6A3CB" w14:textId="77777777" w:rsidR="002479E6" w:rsidRPr="00B0648A" w:rsidRDefault="002479E6" w:rsidP="002479E6">
      <w:pPr>
        <w:keepLines/>
        <w:rPr>
          <w:rFonts w:cs="Arial"/>
        </w:rPr>
      </w:pPr>
      <w:r w:rsidRPr="00B0648A">
        <w:rPr>
          <w:rFonts w:cs="Arial"/>
        </w:rPr>
        <w:t>Jika tidak ada hasil, kurangi pilihan pencarian.</w:t>
      </w:r>
    </w:p>
    <w:p w14:paraId="0D267E9D" w14:textId="77777777" w:rsidR="002479E6" w:rsidRPr="00B0648A" w:rsidRDefault="002479E6" w:rsidP="002479E6">
      <w:pPr>
        <w:pStyle w:val="Heading3"/>
        <w:rPr>
          <w:rFonts w:ascii="Arial" w:hAnsi="Arial" w:cs="Arial"/>
        </w:rPr>
      </w:pPr>
      <w:bookmarkStart w:id="60" w:name="_Toc243641135"/>
      <w:r w:rsidRPr="00B0648A">
        <w:rPr>
          <w:rFonts w:ascii="Arial" w:hAnsi="Arial" w:cs="Arial"/>
        </w:rPr>
        <w:lastRenderedPageBreak/>
        <w:t>Mengedit prestasi</w:t>
      </w:r>
      <w:bookmarkEnd w:id="60"/>
    </w:p>
    <w:p w14:paraId="18D3F4AD" w14:textId="77777777" w:rsidR="002479E6" w:rsidRPr="00B0648A" w:rsidRDefault="002479E6" w:rsidP="002479E6">
      <w:pPr>
        <w:keepNext/>
        <w:spacing w:after="80" w:line="240" w:lineRule="auto"/>
        <w:jc w:val="center"/>
        <w:rPr>
          <w:rFonts w:cs="Arial"/>
        </w:rPr>
      </w:pPr>
      <w:r w:rsidRPr="00B0648A">
        <w:rPr>
          <w:rFonts w:cs="Arial"/>
          <w:noProof/>
        </w:rPr>
        <w:drawing>
          <wp:inline distT="0" distB="0" distL="0" distR="0" wp14:anchorId="6EE2C58E" wp14:editId="0CC1DBCA">
            <wp:extent cx="6264000" cy="4006223"/>
            <wp:effectExtent l="0" t="0" r="0" b="0"/>
            <wp:docPr id="108" name="Picture 108" descr="Gambar 48. Formulir Edit Prestasi dengan identitas murid yang tidak dapat diga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restasi-edit.png"/>
                    <pic:cNvPicPr/>
                  </pic:nvPicPr>
                  <pic:blipFill>
                    <a:blip r:embed="rId53"/>
                    <a:stretch>
                      <a:fillRect/>
                    </a:stretch>
                  </pic:blipFill>
                  <pic:spPr>
                    <a:xfrm>
                      <a:off x="0" y="0"/>
                      <a:ext cx="6264000" cy="4006223"/>
                    </a:xfrm>
                    <a:prstGeom prst="rect">
                      <a:avLst/>
                    </a:prstGeom>
                  </pic:spPr>
                </pic:pic>
              </a:graphicData>
            </a:graphic>
          </wp:inline>
        </w:drawing>
      </w:r>
    </w:p>
    <w:p w14:paraId="165E47B3" w14:textId="77777777" w:rsidR="002479E6" w:rsidRPr="00B0648A" w:rsidRDefault="002479E6" w:rsidP="002479E6">
      <w:pPr>
        <w:pStyle w:val="Caption"/>
        <w:keepNext/>
        <w:keepLines/>
        <w:jc w:val="center"/>
        <w:rPr>
          <w:rFonts w:cs="Arial"/>
        </w:rPr>
      </w:pPr>
      <w:r w:rsidRPr="00B0648A">
        <w:rPr>
          <w:rFonts w:cs="Arial"/>
        </w:rPr>
        <w:t>Gambar 48. Formulir Edit Prestasi dengan identitas murid yang tidak dapat diganti</w:t>
      </w:r>
    </w:p>
    <w:p w14:paraId="39F15001" w14:textId="77777777" w:rsidR="002479E6" w:rsidRPr="00B0648A" w:rsidRDefault="002479E6" w:rsidP="002479E6">
      <w:pPr>
        <w:keepNext/>
        <w:keepLines/>
        <w:rPr>
          <w:rFonts w:cs="Arial"/>
        </w:rPr>
      </w:pPr>
      <w:r w:rsidRPr="00B0648A">
        <w:rPr>
          <w:rFonts w:cs="Arial"/>
        </w:rPr>
        <w:t>Anda harus masuk sebagai Waka dan memilih catatan prestasi yang sudah ada.</w:t>
      </w:r>
    </w:p>
    <w:p w14:paraId="7997161E" w14:textId="77777777" w:rsidR="002479E6" w:rsidRPr="00B0648A" w:rsidRDefault="002479E6" w:rsidP="002479E6">
      <w:pPr>
        <w:keepNext/>
        <w:keepLines/>
        <w:spacing w:after="80"/>
        <w:ind w:left="283" w:hanging="283"/>
        <w:rPr>
          <w:rFonts w:cs="Arial"/>
        </w:rPr>
      </w:pPr>
      <w:r w:rsidRPr="00B0648A">
        <w:rPr>
          <w:rFonts w:cs="Arial"/>
        </w:rPr>
        <w:t xml:space="preserve">1.  Pilih ikon </w:t>
      </w:r>
      <w:r w:rsidRPr="00B0648A">
        <w:rPr>
          <w:rFonts w:cs="Arial"/>
          <w:b/>
        </w:rPr>
        <w:t>Edit prestasi</w:t>
      </w:r>
      <w:r w:rsidRPr="00B0648A">
        <w:rPr>
          <w:rFonts w:cs="Arial"/>
        </w:rPr>
        <w:t xml:space="preserve"> pada baris target.</w:t>
      </w:r>
    </w:p>
    <w:p w14:paraId="34388259" w14:textId="77777777" w:rsidR="002479E6" w:rsidRPr="00B0648A" w:rsidRDefault="002479E6" w:rsidP="002479E6">
      <w:pPr>
        <w:keepNext/>
        <w:keepLines/>
        <w:spacing w:after="80"/>
        <w:ind w:left="283" w:hanging="283"/>
        <w:rPr>
          <w:rFonts w:cs="Arial"/>
        </w:rPr>
      </w:pPr>
      <w:r w:rsidRPr="00B0648A">
        <w:rPr>
          <w:rFonts w:cs="Arial"/>
        </w:rPr>
        <w:t>2.  Koreksi kegiatan, jenis, tingkat, tanggal, penyelenggara, atau hasil. Identitas murid tidak diganti melalui edit.</w:t>
      </w:r>
    </w:p>
    <w:p w14:paraId="76ED5723" w14:textId="77777777" w:rsidR="002479E6" w:rsidRPr="00B0648A" w:rsidRDefault="002479E6" w:rsidP="002479E6">
      <w:pPr>
        <w:keepNext/>
        <w:keepLines/>
        <w:spacing w:after="80"/>
        <w:ind w:left="283" w:hanging="283"/>
        <w:rPr>
          <w:rFonts w:cs="Arial"/>
        </w:rPr>
      </w:pPr>
      <w:r w:rsidRPr="00B0648A">
        <w:rPr>
          <w:rFonts w:cs="Arial"/>
        </w:rPr>
        <w:t xml:space="preserve">3.  Pilih </w:t>
      </w:r>
      <w:r w:rsidRPr="00B0648A">
        <w:rPr>
          <w:rFonts w:cs="Arial"/>
          <w:b/>
        </w:rPr>
        <w:t>Simpan</w:t>
      </w:r>
      <w:r w:rsidRPr="00B0648A">
        <w:rPr>
          <w:rFonts w:cs="Arial"/>
        </w:rPr>
        <w:t>, lalu periksa nilai terbaru pada daftar.</w:t>
      </w:r>
    </w:p>
    <w:p w14:paraId="0A34CC82" w14:textId="77777777" w:rsidR="002479E6" w:rsidRPr="00B0648A" w:rsidRDefault="002479E6" w:rsidP="002479E6">
      <w:pPr>
        <w:keepLines/>
        <w:rPr>
          <w:rFonts w:cs="Arial"/>
        </w:rPr>
      </w:pPr>
      <w:r w:rsidRPr="00B0648A">
        <w:rPr>
          <w:rFonts w:cs="Arial"/>
        </w:rPr>
        <w:t>Jika perubahan ditolak karena pengguna lain sudah memperbarui data, muat ulang halaman dan bandingkan isinya sebelum mencoba lagi. Guru BK dan Koordinator hanya dapat membaca prestasi sesuai cakupan aksesnya.</w:t>
      </w:r>
    </w:p>
    <w:p w14:paraId="26965532" w14:textId="77777777" w:rsidR="002479E6" w:rsidRPr="00B0648A" w:rsidRDefault="002479E6" w:rsidP="002479E6">
      <w:pPr>
        <w:pStyle w:val="Heading3"/>
        <w:rPr>
          <w:rFonts w:ascii="Arial" w:hAnsi="Arial" w:cs="Arial"/>
        </w:rPr>
      </w:pPr>
      <w:bookmarkStart w:id="61" w:name="_Toc243641136"/>
      <w:r w:rsidRPr="00B0648A">
        <w:rPr>
          <w:rFonts w:ascii="Arial" w:hAnsi="Arial" w:cs="Arial"/>
        </w:rPr>
        <w:lastRenderedPageBreak/>
        <w:t>Menghapus catatan prestasi yang keliru</w:t>
      </w:r>
      <w:bookmarkEnd w:id="61"/>
    </w:p>
    <w:p w14:paraId="704F1AF4" w14:textId="77777777" w:rsidR="002479E6" w:rsidRPr="00B0648A" w:rsidRDefault="002479E6" w:rsidP="002479E6">
      <w:pPr>
        <w:keepNext/>
        <w:spacing w:after="80" w:line="240" w:lineRule="auto"/>
        <w:jc w:val="center"/>
        <w:rPr>
          <w:rFonts w:cs="Arial"/>
        </w:rPr>
      </w:pPr>
      <w:r w:rsidRPr="00B0648A">
        <w:rPr>
          <w:rFonts w:cs="Arial"/>
          <w:noProof/>
        </w:rPr>
        <w:drawing>
          <wp:inline distT="0" distB="0" distL="0" distR="0" wp14:anchorId="041989F6" wp14:editId="62CE50F9">
            <wp:extent cx="6264000" cy="3654000"/>
            <wp:effectExtent l="0" t="0" r="0" b="0"/>
            <wp:docPr id="109" name="Picture 109" descr="Gambar 49. Dialog konfirmasi Hapus prestasi dengan nama kegiatan dan target mu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prestasi-hapus.png"/>
                    <pic:cNvPicPr/>
                  </pic:nvPicPr>
                  <pic:blipFill>
                    <a:blip r:embed="rId54"/>
                    <a:stretch>
                      <a:fillRect/>
                    </a:stretch>
                  </pic:blipFill>
                  <pic:spPr>
                    <a:xfrm>
                      <a:off x="0" y="0"/>
                      <a:ext cx="6264000" cy="3654000"/>
                    </a:xfrm>
                    <a:prstGeom prst="rect">
                      <a:avLst/>
                    </a:prstGeom>
                  </pic:spPr>
                </pic:pic>
              </a:graphicData>
            </a:graphic>
          </wp:inline>
        </w:drawing>
      </w:r>
    </w:p>
    <w:p w14:paraId="25CA00E6" w14:textId="77777777" w:rsidR="002479E6" w:rsidRPr="00B0648A" w:rsidRDefault="002479E6" w:rsidP="002479E6">
      <w:pPr>
        <w:pStyle w:val="Caption"/>
        <w:keepNext/>
        <w:keepLines/>
        <w:jc w:val="center"/>
        <w:rPr>
          <w:rFonts w:cs="Arial"/>
        </w:rPr>
      </w:pPr>
      <w:r w:rsidRPr="00B0648A">
        <w:rPr>
          <w:rFonts w:cs="Arial"/>
        </w:rPr>
        <w:t>Gambar 49. Dialog konfirmasi Hapus prestasi dengan nama kegiatan dan target murid</w:t>
      </w:r>
    </w:p>
    <w:p w14:paraId="51912D94" w14:textId="77777777" w:rsidR="002479E6" w:rsidRPr="00B0648A" w:rsidRDefault="002479E6" w:rsidP="002479E6">
      <w:pPr>
        <w:keepNext/>
        <w:keepLines/>
        <w:rPr>
          <w:rFonts w:cs="Arial"/>
        </w:rPr>
      </w:pPr>
      <w:r w:rsidRPr="00B0648A">
        <w:rPr>
          <w:rFonts w:cs="Arial"/>
        </w:rPr>
        <w:t xml:space="preserve">Tombol </w:t>
      </w:r>
      <w:r w:rsidRPr="00B0648A">
        <w:rPr>
          <w:rFonts w:cs="Arial"/>
          <w:b/>
        </w:rPr>
        <w:t>Hapus prestasi</w:t>
      </w:r>
      <w:r w:rsidRPr="00B0648A">
        <w:rPr>
          <w:rFonts w:cs="Arial"/>
        </w:rPr>
        <w:t xml:space="preserve"> mengarsipkan catatan sehingga tidak tampil lagi dalam daftar. Halaman ini tidak menyediakan tombol pemulihan.</w:t>
      </w:r>
    </w:p>
    <w:p w14:paraId="498E5F2E" w14:textId="77777777" w:rsidR="002479E6" w:rsidRPr="00B0648A" w:rsidRDefault="002479E6" w:rsidP="002479E6">
      <w:pPr>
        <w:keepNext/>
        <w:keepLines/>
        <w:spacing w:after="80"/>
        <w:ind w:left="283" w:hanging="283"/>
        <w:rPr>
          <w:rFonts w:cs="Arial"/>
        </w:rPr>
      </w:pPr>
      <w:r w:rsidRPr="00B0648A">
        <w:rPr>
          <w:rFonts w:cs="Arial"/>
        </w:rPr>
        <w:t xml:space="preserve">1.  Pilih </w:t>
      </w:r>
      <w:r w:rsidRPr="00B0648A">
        <w:rPr>
          <w:rFonts w:cs="Arial"/>
          <w:b/>
        </w:rPr>
        <w:t>Hapus prestasi</w:t>
      </w:r>
      <w:r w:rsidRPr="00B0648A">
        <w:rPr>
          <w:rFonts w:cs="Arial"/>
        </w:rPr>
        <w:t xml:space="preserve"> pada baris yang tepat.</w:t>
      </w:r>
    </w:p>
    <w:p w14:paraId="75E64E6F" w14:textId="77777777" w:rsidR="002479E6" w:rsidRPr="00B0648A" w:rsidRDefault="002479E6" w:rsidP="002479E6">
      <w:pPr>
        <w:keepNext/>
        <w:keepLines/>
        <w:spacing w:after="80"/>
        <w:ind w:left="283" w:hanging="283"/>
        <w:rPr>
          <w:rFonts w:cs="Arial"/>
        </w:rPr>
      </w:pPr>
      <w:r w:rsidRPr="00B0648A">
        <w:rPr>
          <w:rFonts w:cs="Arial"/>
        </w:rPr>
        <w:t>2.  Baca kembali kegiatan dan murid pada dialog konfirmasi.</w:t>
      </w:r>
    </w:p>
    <w:p w14:paraId="1F5BF9A7" w14:textId="77777777" w:rsidR="002479E6" w:rsidRPr="00B0648A" w:rsidRDefault="002479E6" w:rsidP="002479E6">
      <w:pPr>
        <w:keepNext/>
        <w:keepLines/>
        <w:spacing w:after="80"/>
        <w:ind w:left="283" w:hanging="283"/>
        <w:rPr>
          <w:rFonts w:cs="Arial"/>
        </w:rPr>
      </w:pPr>
      <w:r w:rsidRPr="00B0648A">
        <w:rPr>
          <w:rFonts w:cs="Arial"/>
        </w:rPr>
        <w:t xml:space="preserve">3.  Pilih </w:t>
      </w:r>
      <w:r w:rsidRPr="00B0648A">
        <w:rPr>
          <w:rFonts w:cs="Arial"/>
          <w:b/>
        </w:rPr>
        <w:t>Ya, hapus</w:t>
      </w:r>
      <w:r w:rsidRPr="00B0648A">
        <w:rPr>
          <w:rFonts w:cs="Arial"/>
        </w:rPr>
        <w:t xml:space="preserve"> hanya bila target benar; gunakan </w:t>
      </w:r>
      <w:r w:rsidRPr="00B0648A">
        <w:rPr>
          <w:rFonts w:cs="Arial"/>
          <w:b/>
        </w:rPr>
        <w:t>Batal</w:t>
      </w:r>
      <w:r w:rsidRPr="00B0648A">
        <w:rPr>
          <w:rFonts w:cs="Arial"/>
        </w:rPr>
        <w:t xml:space="preserve"> jika ragu.</w:t>
      </w:r>
    </w:p>
    <w:p w14:paraId="268542ED" w14:textId="77777777" w:rsidR="002479E6" w:rsidRPr="00B0648A" w:rsidRDefault="002479E6" w:rsidP="002479E6">
      <w:pPr>
        <w:keepLines/>
        <w:spacing w:after="80"/>
        <w:ind w:left="283" w:hanging="283"/>
        <w:rPr>
          <w:rFonts w:cs="Arial"/>
        </w:rPr>
      </w:pPr>
      <w:r w:rsidRPr="00B0648A">
        <w:rPr>
          <w:rFonts w:cs="Arial"/>
        </w:rPr>
        <w:t>4.  Periksa bahwa catatan tidak lagi tampil pada daftar aktif.</w:t>
      </w:r>
    </w:p>
    <w:p w14:paraId="4A8B05E3" w14:textId="0C66559D" w:rsidR="002479E6" w:rsidRPr="00B0648A" w:rsidRDefault="002479E6" w:rsidP="002479E6">
      <w:pPr>
        <w:spacing w:after="200" w:line="276" w:lineRule="auto"/>
        <w:rPr>
          <w:rFonts w:cs="Arial"/>
          <w:b/>
          <w:bCs/>
          <w:lang w:val="en-US"/>
        </w:rPr>
      </w:pPr>
    </w:p>
    <w:p w14:paraId="70AC374A" w14:textId="77777777" w:rsidR="002479E6" w:rsidRPr="00B0648A" w:rsidRDefault="002479E6">
      <w:pPr>
        <w:spacing w:after="200" w:line="276" w:lineRule="auto"/>
        <w:rPr>
          <w:rFonts w:cs="Arial"/>
          <w:b/>
          <w:bCs/>
          <w:lang w:val="en-US"/>
        </w:rPr>
      </w:pPr>
      <w:r w:rsidRPr="00B0648A">
        <w:rPr>
          <w:rFonts w:cs="Arial"/>
        </w:rPr>
        <w:br w:type="page"/>
      </w:r>
    </w:p>
    <w:p w14:paraId="0E167E48" w14:textId="77777777" w:rsidR="002479E6" w:rsidRPr="00B0648A" w:rsidRDefault="002479E6" w:rsidP="00145394">
      <w:pPr>
        <w:pStyle w:val="Heading1"/>
        <w:rPr>
          <w:rFonts w:cs="Arial"/>
        </w:rPr>
      </w:pPr>
      <w:r w:rsidRPr="00B0648A">
        <w:rPr>
          <w:rFonts w:cs="Arial"/>
        </w:rPr>
        <w:lastRenderedPageBreak/>
        <w:t xml:space="preserve">Bagian </w:t>
      </w:r>
      <w:r w:rsidR="00814C53" w:rsidRPr="00B0648A">
        <w:rPr>
          <w:rFonts w:cs="Arial"/>
        </w:rPr>
        <w:t xml:space="preserve">5 </w:t>
      </w:r>
    </w:p>
    <w:p w14:paraId="0F22E02C" w14:textId="15BCAC0B" w:rsidR="009C20AD" w:rsidRPr="00B0648A" w:rsidRDefault="002479E6" w:rsidP="00145394">
      <w:pPr>
        <w:pStyle w:val="Heading1"/>
        <w:rPr>
          <w:rFonts w:cs="Arial"/>
        </w:rPr>
      </w:pPr>
      <w:r w:rsidRPr="00B0648A">
        <w:rPr>
          <w:rFonts w:cs="Arial"/>
        </w:rPr>
        <w:t xml:space="preserve">Panduan </w:t>
      </w:r>
      <w:r w:rsidR="00814C53" w:rsidRPr="00B0648A">
        <w:rPr>
          <w:rFonts w:cs="Arial"/>
        </w:rPr>
        <w:t>Admin</w:t>
      </w:r>
      <w:bookmarkEnd w:id="49"/>
    </w:p>
    <w:p w14:paraId="15C0D5E2" w14:textId="77777777" w:rsidR="009C20AD" w:rsidRPr="00B0648A" w:rsidRDefault="00814C53" w:rsidP="00B0648A">
      <w:pPr>
        <w:pStyle w:val="Heading2"/>
        <w:numPr>
          <w:ilvl w:val="0"/>
          <w:numId w:val="18"/>
        </w:numPr>
      </w:pPr>
      <w:r w:rsidRPr="00B0648A">
        <w:t>Alur kerja Admin IT</w:t>
      </w:r>
    </w:p>
    <w:p w14:paraId="21DA0C94" w14:textId="77777777" w:rsidR="009C20AD" w:rsidRPr="00B0648A" w:rsidRDefault="00814C53" w:rsidP="00C83D1C">
      <w:pPr>
        <w:keepNext/>
        <w:spacing w:after="0" w:line="276" w:lineRule="auto"/>
        <w:jc w:val="center"/>
        <w:rPr>
          <w:rFonts w:cs="Arial"/>
          <w:sz w:val="24"/>
          <w:szCs w:val="24"/>
        </w:rPr>
      </w:pPr>
      <w:r w:rsidRPr="00B0648A">
        <w:rPr>
          <w:rFonts w:cs="Arial"/>
          <w:noProof/>
          <w:sz w:val="24"/>
          <w:szCs w:val="24"/>
        </w:rPr>
        <w:drawing>
          <wp:inline distT="0" distB="0" distL="0" distR="0" wp14:anchorId="0E268FA8" wp14:editId="7861E350">
            <wp:extent cx="5778500" cy="2806700"/>
            <wp:effectExtent l="0" t="0" r="0" b="0"/>
            <wp:docPr id="22" name="Picture 22" descr="Gambar 22. Alur kerja Admi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admin-it.png"/>
                    <pic:cNvPicPr/>
                  </pic:nvPicPr>
                  <pic:blipFill>
                    <a:blip r:embed="rId55"/>
                    <a:stretch>
                      <a:fillRect/>
                    </a:stretch>
                  </pic:blipFill>
                  <pic:spPr>
                    <a:xfrm>
                      <a:off x="0" y="0"/>
                      <a:ext cx="5778500" cy="2806700"/>
                    </a:xfrm>
                    <a:prstGeom prst="rect">
                      <a:avLst/>
                    </a:prstGeom>
                  </pic:spPr>
                </pic:pic>
              </a:graphicData>
            </a:graphic>
          </wp:inline>
        </w:drawing>
      </w:r>
    </w:p>
    <w:p w14:paraId="5167DBD3" w14:textId="1868FECD" w:rsidR="00B0648A" w:rsidRPr="00B0648A" w:rsidRDefault="00814C53" w:rsidP="00B0648A">
      <w:pPr>
        <w:keepLines/>
        <w:rPr>
          <w:rFonts w:cs="Arial"/>
        </w:rPr>
      </w:pPr>
      <w:r w:rsidRPr="00B0648A">
        <w:rPr>
          <w:rFonts w:cs="Arial"/>
          <w:sz w:val="24"/>
          <w:szCs w:val="24"/>
        </w:rPr>
        <w:t>Gambar 22. Alur kerja Admin</w:t>
      </w:r>
      <w:r w:rsidR="00B0648A" w:rsidRPr="00B0648A">
        <w:rPr>
          <w:rFonts w:cs="Arial"/>
        </w:rPr>
        <w:t xml:space="preserve"> </w:t>
      </w:r>
    </w:p>
    <w:p w14:paraId="1D5F4EDA" w14:textId="2C32D643" w:rsidR="009C20AD" w:rsidRPr="00B0648A" w:rsidRDefault="00814C53" w:rsidP="00C83D1C">
      <w:pPr>
        <w:keepLines/>
        <w:spacing w:after="0" w:line="276" w:lineRule="auto"/>
        <w:rPr>
          <w:rFonts w:cs="Arial"/>
          <w:sz w:val="24"/>
          <w:szCs w:val="24"/>
        </w:rPr>
      </w:pPr>
      <w:r w:rsidRPr="00B0648A">
        <w:rPr>
          <w:rFonts w:cs="Arial"/>
          <w:sz w:val="24"/>
          <w:szCs w:val="24"/>
        </w:rPr>
        <w:t>Admin menyiapkan akun, kelas, tahun persiapan, serta data murid sebelum Koordinator membagi kelas binaan dan mengaktifkan tahun ajaran. Admin IT mengelola API Siswa, e-Tatib, logo, dan tema melalui antarmuka, tetapi menu ini tidak membuka isi konseling. Hak administratif pada sistem operasi, basis data, dan berkas cadangan berada di luar pembatasan menu aplikasi dan harus dikelola secara terpisah oleh sekolah.</w:t>
      </w:r>
    </w:p>
    <w:p w14:paraId="3552A4BA" w14:textId="77777777" w:rsidR="00B0648A" w:rsidRPr="00B0648A" w:rsidRDefault="00B0648A" w:rsidP="00C83D1C">
      <w:pPr>
        <w:keepLines/>
        <w:spacing w:after="0" w:line="276" w:lineRule="auto"/>
        <w:rPr>
          <w:rFonts w:cs="Arial"/>
          <w:sz w:val="24"/>
          <w:szCs w:val="24"/>
        </w:rPr>
      </w:pPr>
    </w:p>
    <w:p w14:paraId="6C60D291" w14:textId="77777777" w:rsidR="009C20AD" w:rsidRPr="00B0648A" w:rsidRDefault="00814C53" w:rsidP="00C83D1C">
      <w:pPr>
        <w:pStyle w:val="Heading2"/>
      </w:pPr>
      <w:r w:rsidRPr="00B0648A">
        <w:lastRenderedPageBreak/>
        <w:t>Dashboard dan pemeriksaan kondisi sistem</w:t>
      </w:r>
    </w:p>
    <w:p w14:paraId="338AFD65" w14:textId="77777777" w:rsidR="00B0648A" w:rsidRPr="00B0648A" w:rsidRDefault="00B0648A" w:rsidP="00B0648A">
      <w:pPr>
        <w:keepNext/>
        <w:spacing w:after="0" w:line="276" w:lineRule="auto"/>
        <w:jc w:val="center"/>
        <w:rPr>
          <w:rFonts w:cs="Arial"/>
          <w:sz w:val="24"/>
          <w:szCs w:val="24"/>
        </w:rPr>
      </w:pPr>
      <w:r w:rsidRPr="00B0648A">
        <w:rPr>
          <w:rFonts w:cs="Arial"/>
          <w:noProof/>
          <w:sz w:val="24"/>
          <w:szCs w:val="24"/>
        </w:rPr>
        <w:drawing>
          <wp:inline distT="0" distB="0" distL="0" distR="0" wp14:anchorId="70CEC468" wp14:editId="4751C3FD">
            <wp:extent cx="5633357" cy="4381500"/>
            <wp:effectExtent l="0" t="0" r="0" b="0"/>
            <wp:docPr id="21" name="Picture 21" descr="Gambar 21. Dashboard Admin IT dan menu samping ap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utuh-admin.png"/>
                    <pic:cNvPicPr/>
                  </pic:nvPicPr>
                  <pic:blipFill>
                    <a:blip r:embed="rId56"/>
                    <a:stretch>
                      <a:fillRect/>
                    </a:stretch>
                  </pic:blipFill>
                  <pic:spPr>
                    <a:xfrm>
                      <a:off x="0" y="0"/>
                      <a:ext cx="5633357" cy="4381500"/>
                    </a:xfrm>
                    <a:prstGeom prst="rect">
                      <a:avLst/>
                    </a:prstGeom>
                  </pic:spPr>
                </pic:pic>
              </a:graphicData>
            </a:graphic>
          </wp:inline>
        </w:drawing>
      </w:r>
    </w:p>
    <w:p w14:paraId="7627D2CC" w14:textId="77777777" w:rsidR="00B0648A" w:rsidRPr="00B0648A" w:rsidRDefault="00B0648A" w:rsidP="00B0648A">
      <w:pPr>
        <w:pStyle w:val="Caption"/>
        <w:keepLines/>
        <w:spacing w:after="0" w:line="276" w:lineRule="auto"/>
        <w:jc w:val="center"/>
        <w:rPr>
          <w:rFonts w:cs="Arial"/>
          <w:sz w:val="24"/>
          <w:szCs w:val="24"/>
        </w:rPr>
      </w:pPr>
      <w:r w:rsidRPr="00B0648A">
        <w:rPr>
          <w:rFonts w:cs="Arial"/>
          <w:sz w:val="24"/>
          <w:szCs w:val="24"/>
        </w:rPr>
        <w:t>Gambar 21. Dashboard Admin IT dan menu samping aplikasi</w:t>
      </w:r>
    </w:p>
    <w:p w14:paraId="411DE946" w14:textId="77777777" w:rsidR="00B0648A" w:rsidRPr="00B0648A" w:rsidRDefault="00B0648A" w:rsidP="00C83D1C">
      <w:pPr>
        <w:keepLines/>
        <w:spacing w:after="0" w:line="276" w:lineRule="auto"/>
        <w:rPr>
          <w:rFonts w:cs="Arial"/>
          <w:sz w:val="24"/>
          <w:szCs w:val="24"/>
        </w:rPr>
      </w:pPr>
    </w:p>
    <w:p w14:paraId="3B7C947D" w14:textId="77777777" w:rsidR="00B0648A" w:rsidRPr="00B0648A" w:rsidRDefault="00B0648A" w:rsidP="00B0648A">
      <w:pPr>
        <w:keepNext/>
        <w:keepLines/>
        <w:spacing w:after="80"/>
        <w:ind w:left="283" w:hanging="283"/>
        <w:rPr>
          <w:rFonts w:cs="Arial"/>
        </w:rPr>
      </w:pPr>
      <w:r w:rsidRPr="00B0648A">
        <w:rPr>
          <w:rFonts w:cs="Arial"/>
        </w:rPr>
        <w:t xml:space="preserve">1.  Buka </w:t>
      </w:r>
      <w:r w:rsidRPr="00B0648A">
        <w:rPr>
          <w:rFonts w:cs="Arial"/>
          <w:b/>
        </w:rPr>
        <w:t>Dashboard</w:t>
      </w:r>
      <w:r w:rsidRPr="00B0648A">
        <w:rPr>
          <w:rFonts w:cs="Arial"/>
        </w:rPr>
        <w:t xml:space="preserve">; pilih </w:t>
      </w:r>
      <w:r w:rsidRPr="00B0648A">
        <w:rPr>
          <w:rFonts w:cs="Arial"/>
          <w:b/>
        </w:rPr>
        <w:t>Tahun Ajaran</w:t>
      </w:r>
      <w:r w:rsidRPr="00B0648A">
        <w:rPr>
          <w:rFonts w:cs="Arial"/>
        </w:rPr>
        <w:t xml:space="preserve"> bila perlu melihat periode tertentu.</w:t>
      </w:r>
    </w:p>
    <w:p w14:paraId="3559532E" w14:textId="77777777" w:rsidR="00B0648A" w:rsidRPr="00B0648A" w:rsidRDefault="00B0648A" w:rsidP="00B0648A">
      <w:pPr>
        <w:keepNext/>
        <w:keepLines/>
        <w:spacing w:after="80"/>
        <w:ind w:left="283" w:hanging="283"/>
        <w:rPr>
          <w:rFonts w:cs="Arial"/>
        </w:rPr>
      </w:pPr>
      <w:r w:rsidRPr="00B0648A">
        <w:rPr>
          <w:rFonts w:cs="Arial"/>
        </w:rPr>
        <w:t xml:space="preserve">2.  Baca </w:t>
      </w:r>
      <w:r w:rsidRPr="00B0648A">
        <w:rPr>
          <w:rFonts w:cs="Arial"/>
          <w:b/>
        </w:rPr>
        <w:t>Akun Aktif</w:t>
      </w:r>
      <w:r w:rsidRPr="00B0648A">
        <w:rPr>
          <w:rFonts w:cs="Arial"/>
        </w:rPr>
        <w:t xml:space="preserve">, </w:t>
      </w:r>
      <w:r w:rsidRPr="00B0648A">
        <w:rPr>
          <w:rFonts w:cs="Arial"/>
          <w:b/>
        </w:rPr>
        <w:t>Akun Nonaktif</w:t>
      </w:r>
      <w:r w:rsidRPr="00B0648A">
        <w:rPr>
          <w:rFonts w:cs="Arial"/>
        </w:rPr>
        <w:t xml:space="preserve">, </w:t>
      </w:r>
      <w:r w:rsidRPr="00B0648A">
        <w:rPr>
          <w:rFonts w:cs="Arial"/>
          <w:b/>
        </w:rPr>
        <w:t>Konflik Sinkronisasi</w:t>
      </w:r>
      <w:r w:rsidRPr="00B0648A">
        <w:rPr>
          <w:rFonts w:cs="Arial"/>
        </w:rPr>
        <w:t xml:space="preserve">, dan </w:t>
      </w:r>
      <w:r w:rsidRPr="00B0648A">
        <w:rPr>
          <w:rFonts w:cs="Arial"/>
          <w:b/>
        </w:rPr>
        <w:t>Integrasi Bermasalah</w:t>
      </w:r>
      <w:r w:rsidRPr="00B0648A">
        <w:rPr>
          <w:rFonts w:cs="Arial"/>
        </w:rPr>
        <w:t>.</w:t>
      </w:r>
    </w:p>
    <w:p w14:paraId="3ED8E866" w14:textId="77777777" w:rsidR="00B0648A" w:rsidRPr="00B0648A" w:rsidRDefault="00B0648A" w:rsidP="00B0648A">
      <w:pPr>
        <w:keepNext/>
        <w:keepLines/>
        <w:spacing w:after="80"/>
        <w:ind w:left="283" w:hanging="283"/>
        <w:rPr>
          <w:rFonts w:cs="Arial"/>
        </w:rPr>
      </w:pPr>
      <w:r w:rsidRPr="00B0648A">
        <w:rPr>
          <w:rFonts w:cs="Arial"/>
        </w:rPr>
        <w:t xml:space="preserve">3.  Pilih jumlah konflik untuk membuka </w:t>
      </w:r>
      <w:r w:rsidRPr="00B0648A">
        <w:rPr>
          <w:rFonts w:cs="Arial"/>
          <w:b/>
        </w:rPr>
        <w:t>Data Master &gt; Sinkronisasi</w:t>
      </w:r>
      <w:r w:rsidRPr="00B0648A">
        <w:rPr>
          <w:rFonts w:cs="Arial"/>
        </w:rPr>
        <w:t xml:space="preserve">; periksa </w:t>
      </w:r>
      <w:r w:rsidRPr="00B0648A">
        <w:rPr>
          <w:rFonts w:cs="Arial"/>
          <w:b/>
        </w:rPr>
        <w:t>Status sinkronisasi terbaru</w:t>
      </w:r>
      <w:r w:rsidRPr="00B0648A">
        <w:rPr>
          <w:rFonts w:cs="Arial"/>
        </w:rPr>
        <w:t xml:space="preserve"> dan </w:t>
      </w:r>
      <w:r w:rsidRPr="00B0648A">
        <w:rPr>
          <w:rFonts w:cs="Arial"/>
          <w:b/>
        </w:rPr>
        <w:t>Status Integrasi</w:t>
      </w:r>
      <w:r w:rsidRPr="00B0648A">
        <w:rPr>
          <w:rFonts w:cs="Arial"/>
        </w:rPr>
        <w:t xml:space="preserve"> sebelum menindaklanjuti.</w:t>
      </w:r>
    </w:p>
    <w:p w14:paraId="22585EFB" w14:textId="77777777" w:rsidR="00B0648A" w:rsidRPr="00B0648A" w:rsidRDefault="00B0648A" w:rsidP="00B0648A">
      <w:pPr>
        <w:keepLines/>
        <w:rPr>
          <w:rFonts w:cs="Arial"/>
        </w:rPr>
      </w:pPr>
      <w:r w:rsidRPr="00B0648A">
        <w:rPr>
          <w:rFonts w:cs="Arial"/>
        </w:rPr>
        <w:t xml:space="preserve">Indikator menunjukkan hal yang perlu diperiksa; halaman ini tidak menguji sambungan secara langsung. Jika pembaruan otomatis e-Tatib gagal, periksa tab </w:t>
      </w:r>
      <w:r w:rsidRPr="00B0648A">
        <w:rPr>
          <w:rFonts w:cs="Arial"/>
          <w:b/>
        </w:rPr>
        <w:t>e-Tatib</w:t>
      </w:r>
      <w:r w:rsidRPr="00B0648A">
        <w:rPr>
          <w:rFonts w:cs="Arial"/>
        </w:rPr>
        <w:t xml:space="preserve"> dan riwayatnya sebelum mencoba lagi.</w:t>
      </w:r>
    </w:p>
    <w:p w14:paraId="72C01E53" w14:textId="77777777" w:rsidR="00B0648A" w:rsidRPr="00B0648A" w:rsidRDefault="00B0648A" w:rsidP="006F2614">
      <w:pPr>
        <w:pStyle w:val="Heading2"/>
      </w:pPr>
      <w:bookmarkStart w:id="62" w:name="_Toc243705818"/>
      <w:bookmarkStart w:id="63" w:name="_Toc243641140"/>
      <w:r w:rsidRPr="00B0648A">
        <w:lastRenderedPageBreak/>
        <w:t>5.2 Kelola Akun</w:t>
      </w:r>
      <w:bookmarkEnd w:id="63"/>
    </w:p>
    <w:p w14:paraId="4F583F0D" w14:textId="77777777" w:rsidR="00B0648A" w:rsidRPr="00B0648A" w:rsidRDefault="00B0648A" w:rsidP="006F2614">
      <w:pPr>
        <w:pStyle w:val="Heading3"/>
        <w:rPr>
          <w:rFonts w:ascii="Arial" w:hAnsi="Arial" w:cs="Arial"/>
        </w:rPr>
      </w:pPr>
      <w:bookmarkStart w:id="64" w:name="_Toc243641141"/>
      <w:r w:rsidRPr="00B0648A">
        <w:rPr>
          <w:rFonts w:ascii="Arial" w:hAnsi="Arial" w:cs="Arial"/>
        </w:rPr>
        <w:t>Mencari dan memeriksa akun</w:t>
      </w:r>
      <w:bookmarkEnd w:id="64"/>
    </w:p>
    <w:p w14:paraId="0777BAF4"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5BC4398E" wp14:editId="11E0F3BA">
            <wp:extent cx="6264000" cy="4272456"/>
            <wp:effectExtent l="0" t="0" r="0" b="0"/>
            <wp:docPr id="310" name="Picture 310" descr="Gambar 51. Daftar Kelola Akun dengan pencarian, filter peran, dan ikon info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kun-daftar.png"/>
                    <pic:cNvPicPr/>
                  </pic:nvPicPr>
                  <pic:blipFill>
                    <a:blip r:embed="rId57"/>
                    <a:stretch>
                      <a:fillRect/>
                    </a:stretch>
                  </pic:blipFill>
                  <pic:spPr>
                    <a:xfrm>
                      <a:off x="0" y="0"/>
                      <a:ext cx="6264000" cy="4272456"/>
                    </a:xfrm>
                    <a:prstGeom prst="rect">
                      <a:avLst/>
                    </a:prstGeom>
                  </pic:spPr>
                </pic:pic>
              </a:graphicData>
            </a:graphic>
          </wp:inline>
        </w:drawing>
      </w:r>
    </w:p>
    <w:p w14:paraId="174BE554" w14:textId="77777777" w:rsidR="00B0648A" w:rsidRPr="00B0648A" w:rsidRDefault="00B0648A" w:rsidP="006F2614">
      <w:pPr>
        <w:pStyle w:val="Caption"/>
        <w:keepNext/>
        <w:keepLines/>
        <w:jc w:val="center"/>
        <w:rPr>
          <w:rFonts w:cs="Arial"/>
        </w:rPr>
      </w:pPr>
      <w:r w:rsidRPr="00B0648A">
        <w:rPr>
          <w:rFonts w:cs="Arial"/>
        </w:rPr>
        <w:t>Gambar 51. Daftar Kelola Akun dengan pencarian, filter peran, dan ikon informasi</w:t>
      </w:r>
    </w:p>
    <w:p w14:paraId="55A99451" w14:textId="77777777" w:rsidR="00B0648A" w:rsidRPr="00B0648A" w:rsidRDefault="00B0648A" w:rsidP="006F2614">
      <w:pPr>
        <w:keepNext/>
        <w:keepLines/>
        <w:spacing w:after="80"/>
        <w:ind w:left="283" w:hanging="283"/>
        <w:rPr>
          <w:rFonts w:cs="Arial"/>
        </w:rPr>
      </w:pPr>
      <w:r w:rsidRPr="00B0648A">
        <w:rPr>
          <w:rFonts w:cs="Arial"/>
        </w:rPr>
        <w:t xml:space="preserve">1.  Buka </w:t>
      </w:r>
      <w:r w:rsidRPr="00B0648A">
        <w:rPr>
          <w:rFonts w:cs="Arial"/>
          <w:b/>
        </w:rPr>
        <w:t>Kelola Akun</w:t>
      </w:r>
      <w:r w:rsidRPr="00B0648A">
        <w:rPr>
          <w:rFonts w:cs="Arial"/>
        </w:rPr>
        <w:t xml:space="preserve">; isi </w:t>
      </w:r>
      <w:r w:rsidRPr="00B0648A">
        <w:rPr>
          <w:rFonts w:cs="Arial"/>
          <w:b/>
        </w:rPr>
        <w:t>Cari nama atau email</w:t>
      </w:r>
      <w:r w:rsidRPr="00B0648A">
        <w:rPr>
          <w:rFonts w:cs="Arial"/>
        </w:rPr>
        <w:t xml:space="preserve"> atau pilih </w:t>
      </w:r>
      <w:r w:rsidRPr="00B0648A">
        <w:rPr>
          <w:rFonts w:cs="Arial"/>
          <w:b/>
        </w:rPr>
        <w:t>Peran</w:t>
      </w:r>
      <w:r w:rsidRPr="00B0648A">
        <w:rPr>
          <w:rFonts w:cs="Arial"/>
        </w:rPr>
        <w:t xml:space="preserve">, lalu </w:t>
      </w:r>
      <w:r w:rsidRPr="00B0648A">
        <w:rPr>
          <w:rFonts w:cs="Arial"/>
          <w:b/>
        </w:rPr>
        <w:t>Filter</w:t>
      </w:r>
      <w:r w:rsidRPr="00B0648A">
        <w:rPr>
          <w:rFonts w:cs="Arial"/>
        </w:rPr>
        <w:t>.</w:t>
      </w:r>
    </w:p>
    <w:p w14:paraId="65ABC83B" w14:textId="77777777" w:rsidR="00B0648A" w:rsidRPr="00B0648A" w:rsidRDefault="00B0648A" w:rsidP="006F2614">
      <w:pPr>
        <w:keepNext/>
        <w:keepLines/>
        <w:spacing w:after="80"/>
        <w:ind w:left="283" w:hanging="283"/>
        <w:rPr>
          <w:rFonts w:cs="Arial"/>
        </w:rPr>
      </w:pPr>
      <w:r w:rsidRPr="00B0648A">
        <w:rPr>
          <w:rFonts w:cs="Arial"/>
        </w:rPr>
        <w:t xml:space="preserve">2.  Urutkan </w:t>
      </w:r>
      <w:r w:rsidRPr="00B0648A">
        <w:rPr>
          <w:rFonts w:cs="Arial"/>
          <w:b/>
        </w:rPr>
        <w:t>Nama</w:t>
      </w:r>
      <w:r w:rsidRPr="00B0648A">
        <w:rPr>
          <w:rFonts w:cs="Arial"/>
        </w:rPr>
        <w:t xml:space="preserve"> atau </w:t>
      </w:r>
      <w:r w:rsidRPr="00B0648A">
        <w:rPr>
          <w:rFonts w:cs="Arial"/>
          <w:b/>
        </w:rPr>
        <w:t>Status</w:t>
      </w:r>
      <w:r w:rsidRPr="00B0648A">
        <w:rPr>
          <w:rFonts w:cs="Arial"/>
        </w:rPr>
        <w:t xml:space="preserve"> bila daftar panjang.</w:t>
      </w:r>
    </w:p>
    <w:p w14:paraId="0A2D735A" w14:textId="77777777" w:rsidR="00B0648A" w:rsidRPr="00B0648A" w:rsidRDefault="00B0648A" w:rsidP="006F2614">
      <w:pPr>
        <w:keepLines/>
        <w:spacing w:after="80"/>
        <w:ind w:left="283" w:hanging="283"/>
        <w:rPr>
          <w:rFonts w:cs="Arial"/>
        </w:rPr>
      </w:pPr>
      <w:r w:rsidRPr="00B0648A">
        <w:rPr>
          <w:rFonts w:cs="Arial"/>
        </w:rPr>
        <w:t xml:space="preserve">3.  Pilih ikon </w:t>
      </w:r>
      <w:r w:rsidRPr="00B0648A">
        <w:rPr>
          <w:rFonts w:cs="Arial"/>
          <w:b/>
        </w:rPr>
        <w:t>Lihat Informasi</w:t>
      </w:r>
      <w:r w:rsidRPr="00B0648A">
        <w:rPr>
          <w:rFonts w:cs="Arial"/>
        </w:rPr>
        <w:t xml:space="preserve"> pada akun untuk memeriksa email, login terakhir, dan status sandi.</w:t>
      </w:r>
    </w:p>
    <w:p w14:paraId="0CAEF719" w14:textId="77777777" w:rsidR="00B0648A" w:rsidRPr="00B0648A" w:rsidRDefault="00B0648A" w:rsidP="006F2614">
      <w:pPr>
        <w:pStyle w:val="Heading3"/>
        <w:rPr>
          <w:rFonts w:ascii="Arial" w:hAnsi="Arial" w:cs="Arial"/>
        </w:rPr>
      </w:pPr>
      <w:bookmarkStart w:id="65" w:name="_Toc243641142"/>
      <w:r w:rsidRPr="00B0648A">
        <w:rPr>
          <w:rFonts w:ascii="Arial" w:hAnsi="Arial" w:cs="Arial"/>
        </w:rPr>
        <w:lastRenderedPageBreak/>
        <w:t>Membuat akun</w:t>
      </w:r>
      <w:bookmarkEnd w:id="65"/>
    </w:p>
    <w:p w14:paraId="2F4A44C9"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7DF2D2B3" wp14:editId="678A1CB4">
            <wp:extent cx="3688491" cy="3780000"/>
            <wp:effectExtent l="0" t="0" r="0" b="0"/>
            <wp:docPr id="311" name="Picture 311" descr="Gambar 52. Formulir Tambah Akun untuk nama, email, dan pilihan pe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kun-tambah.png"/>
                    <pic:cNvPicPr/>
                  </pic:nvPicPr>
                  <pic:blipFill>
                    <a:blip r:embed="rId58"/>
                    <a:stretch>
                      <a:fillRect/>
                    </a:stretch>
                  </pic:blipFill>
                  <pic:spPr>
                    <a:xfrm>
                      <a:off x="0" y="0"/>
                      <a:ext cx="3688491" cy="3780000"/>
                    </a:xfrm>
                    <a:prstGeom prst="rect">
                      <a:avLst/>
                    </a:prstGeom>
                  </pic:spPr>
                </pic:pic>
              </a:graphicData>
            </a:graphic>
          </wp:inline>
        </w:drawing>
      </w:r>
    </w:p>
    <w:p w14:paraId="4F3DB088" w14:textId="77777777" w:rsidR="00B0648A" w:rsidRPr="00B0648A" w:rsidRDefault="00B0648A" w:rsidP="006F2614">
      <w:pPr>
        <w:pStyle w:val="Caption"/>
        <w:keepNext/>
        <w:keepLines/>
        <w:jc w:val="center"/>
        <w:rPr>
          <w:rFonts w:cs="Arial"/>
        </w:rPr>
      </w:pPr>
      <w:r w:rsidRPr="00B0648A">
        <w:rPr>
          <w:rFonts w:cs="Arial"/>
        </w:rPr>
        <w:t>Gambar 52. Formulir Tambah Akun untuk nama, email, dan pilihan peran</w:t>
      </w:r>
    </w:p>
    <w:p w14:paraId="0CAA1F43" w14:textId="77777777" w:rsidR="00B0648A" w:rsidRPr="00B0648A" w:rsidRDefault="00B0648A" w:rsidP="006F2614">
      <w:pPr>
        <w:keepNext/>
        <w:keepLines/>
        <w:spacing w:after="80"/>
        <w:ind w:left="283" w:hanging="283"/>
        <w:rPr>
          <w:rFonts w:cs="Arial"/>
        </w:rPr>
      </w:pPr>
      <w:r w:rsidRPr="00B0648A">
        <w:rPr>
          <w:rFonts w:cs="Arial"/>
        </w:rPr>
        <w:t xml:space="preserve">1.  Pilih </w:t>
      </w:r>
      <w:r w:rsidRPr="00B0648A">
        <w:rPr>
          <w:rFonts w:cs="Arial"/>
          <w:b/>
        </w:rPr>
        <w:t>Tambah Akun</w:t>
      </w:r>
      <w:r w:rsidRPr="00B0648A">
        <w:rPr>
          <w:rFonts w:cs="Arial"/>
        </w:rPr>
        <w:t xml:space="preserve">, isi </w:t>
      </w:r>
      <w:r w:rsidRPr="00B0648A">
        <w:rPr>
          <w:rFonts w:cs="Arial"/>
          <w:b/>
        </w:rPr>
        <w:t>Nama</w:t>
      </w:r>
      <w:r w:rsidRPr="00B0648A">
        <w:rPr>
          <w:rFonts w:cs="Arial"/>
        </w:rPr>
        <w:t xml:space="preserve"> dan </w:t>
      </w:r>
      <w:r w:rsidRPr="00B0648A">
        <w:rPr>
          <w:rFonts w:cs="Arial"/>
          <w:b/>
        </w:rPr>
        <w:t>Email</w:t>
      </w:r>
      <w:r w:rsidRPr="00B0648A">
        <w:rPr>
          <w:rFonts w:cs="Arial"/>
        </w:rPr>
        <w:t>, lalu pilih minimal satu peran.</w:t>
      </w:r>
    </w:p>
    <w:p w14:paraId="757DF63F" w14:textId="77777777" w:rsidR="00B0648A" w:rsidRPr="00B0648A" w:rsidRDefault="00B0648A" w:rsidP="006F2614">
      <w:pPr>
        <w:keepNext/>
        <w:keepLines/>
        <w:spacing w:after="80"/>
        <w:ind w:left="283" w:hanging="283"/>
        <w:rPr>
          <w:rFonts w:cs="Arial"/>
        </w:rPr>
      </w:pPr>
      <w:r w:rsidRPr="00B0648A">
        <w:rPr>
          <w:rFonts w:cs="Arial"/>
        </w:rPr>
        <w:t>2.  Pilih Admin IT, Waka Kesiswaan, Guru BK, atau Koordinator BK secara terpisah; hanya Guru BK dan Koordinator BK yang boleh digabung.</w:t>
      </w:r>
    </w:p>
    <w:p w14:paraId="7C5CD5D4" w14:textId="77777777" w:rsidR="00B0648A" w:rsidRPr="00B0648A" w:rsidRDefault="00B0648A" w:rsidP="006F2614">
      <w:pPr>
        <w:keepNext/>
        <w:keepLines/>
        <w:spacing w:after="80"/>
        <w:ind w:left="283" w:hanging="283"/>
        <w:rPr>
          <w:rFonts w:cs="Arial"/>
        </w:rPr>
      </w:pPr>
      <w:r w:rsidRPr="00B0648A">
        <w:rPr>
          <w:rFonts w:cs="Arial"/>
        </w:rPr>
        <w:t xml:space="preserve">3.  Pilih </w:t>
      </w:r>
      <w:r w:rsidRPr="00B0648A">
        <w:rPr>
          <w:rFonts w:cs="Arial"/>
          <w:b/>
        </w:rPr>
        <w:t>Buat akun</w:t>
      </w:r>
      <w:r w:rsidRPr="00B0648A">
        <w:rPr>
          <w:rFonts w:cs="Arial"/>
        </w:rPr>
        <w:t>.</w:t>
      </w:r>
    </w:p>
    <w:p w14:paraId="10842B77" w14:textId="77777777" w:rsidR="00B0648A" w:rsidRPr="00B0648A" w:rsidRDefault="00B0648A" w:rsidP="006F2614">
      <w:pPr>
        <w:keepLines/>
        <w:rPr>
          <w:rFonts w:cs="Arial"/>
        </w:rPr>
      </w:pPr>
      <w:r w:rsidRPr="00B0648A">
        <w:rPr>
          <w:rFonts w:cs="Arial"/>
        </w:rPr>
        <w:t>Akun baru muncul di daftar. Jika email telah dipakai atau kombinasi peran ditolak, perbaiki isian sebelum mencoba lagi.</w:t>
      </w:r>
    </w:p>
    <w:p w14:paraId="39843B0A" w14:textId="77777777" w:rsidR="00B0648A" w:rsidRPr="00B0648A" w:rsidRDefault="00B0648A" w:rsidP="006F2614">
      <w:pPr>
        <w:pStyle w:val="Heading3"/>
        <w:rPr>
          <w:rFonts w:ascii="Arial" w:hAnsi="Arial" w:cs="Arial"/>
        </w:rPr>
      </w:pPr>
      <w:bookmarkStart w:id="66" w:name="_Toc243641143"/>
      <w:r w:rsidRPr="00B0648A">
        <w:rPr>
          <w:rFonts w:ascii="Arial" w:hAnsi="Arial" w:cs="Arial"/>
        </w:rPr>
        <w:t>Memeriksa informasi akun</w:t>
      </w:r>
      <w:bookmarkEnd w:id="66"/>
    </w:p>
    <w:p w14:paraId="20D9BB10"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387C1303" wp14:editId="0AF229F8">
            <wp:extent cx="6264000" cy="1014634"/>
            <wp:effectExtent l="0" t="0" r="0" b="0"/>
            <wp:docPr id="312" name="Picture 312" descr="Gambar 53. Panel informasi akun dengan email, login terakhir, dan status sa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kun-informasi.png"/>
                    <pic:cNvPicPr/>
                  </pic:nvPicPr>
                  <pic:blipFill>
                    <a:blip r:embed="rId59"/>
                    <a:stretch>
                      <a:fillRect/>
                    </a:stretch>
                  </pic:blipFill>
                  <pic:spPr>
                    <a:xfrm>
                      <a:off x="0" y="0"/>
                      <a:ext cx="6264000" cy="1014634"/>
                    </a:xfrm>
                    <a:prstGeom prst="rect">
                      <a:avLst/>
                    </a:prstGeom>
                  </pic:spPr>
                </pic:pic>
              </a:graphicData>
            </a:graphic>
          </wp:inline>
        </w:drawing>
      </w:r>
    </w:p>
    <w:p w14:paraId="5BEA12C7" w14:textId="77777777" w:rsidR="00B0648A" w:rsidRPr="00B0648A" w:rsidRDefault="00B0648A" w:rsidP="006F2614">
      <w:pPr>
        <w:pStyle w:val="Caption"/>
        <w:keepNext/>
        <w:keepLines/>
        <w:jc w:val="center"/>
        <w:rPr>
          <w:rFonts w:cs="Arial"/>
        </w:rPr>
      </w:pPr>
      <w:r w:rsidRPr="00B0648A">
        <w:rPr>
          <w:rFonts w:cs="Arial"/>
        </w:rPr>
        <w:t>Gambar 53. Panel informasi akun dengan email, login terakhir, dan status sandi</w:t>
      </w:r>
    </w:p>
    <w:p w14:paraId="3DDF3E73" w14:textId="77777777" w:rsidR="00B0648A" w:rsidRPr="00B0648A" w:rsidRDefault="00B0648A" w:rsidP="006F2614">
      <w:pPr>
        <w:keepNext/>
        <w:keepLines/>
        <w:spacing w:after="80"/>
        <w:ind w:left="283" w:hanging="283"/>
        <w:rPr>
          <w:rFonts w:cs="Arial"/>
        </w:rPr>
      </w:pPr>
      <w:r w:rsidRPr="00B0648A">
        <w:rPr>
          <w:rFonts w:cs="Arial"/>
        </w:rPr>
        <w:t xml:space="preserve">1.  Buka informasi akun melalui ikon </w:t>
      </w:r>
      <w:r w:rsidRPr="00B0648A">
        <w:rPr>
          <w:rFonts w:cs="Arial"/>
          <w:b/>
        </w:rPr>
        <w:t>Lihat Informasi</w:t>
      </w:r>
      <w:r w:rsidRPr="00B0648A">
        <w:rPr>
          <w:rFonts w:cs="Arial"/>
        </w:rPr>
        <w:t xml:space="preserve"> pada baris akun.</w:t>
      </w:r>
    </w:p>
    <w:p w14:paraId="386B99AB" w14:textId="77777777" w:rsidR="00B0648A" w:rsidRPr="00B0648A" w:rsidRDefault="00B0648A" w:rsidP="006F2614">
      <w:pPr>
        <w:keepNext/>
        <w:keepLines/>
        <w:spacing w:after="80"/>
        <w:ind w:left="283" w:hanging="283"/>
        <w:rPr>
          <w:rFonts w:cs="Arial"/>
        </w:rPr>
      </w:pPr>
      <w:r w:rsidRPr="00B0648A">
        <w:rPr>
          <w:rFonts w:cs="Arial"/>
        </w:rPr>
        <w:t>2.  Periksa email, waktu login terakhir, dan status sandi.</w:t>
      </w:r>
    </w:p>
    <w:p w14:paraId="12F31170" w14:textId="77777777" w:rsidR="00B0648A" w:rsidRPr="00B0648A" w:rsidRDefault="00B0648A" w:rsidP="006F2614">
      <w:pPr>
        <w:keepNext/>
        <w:keepLines/>
        <w:spacing w:after="80"/>
        <w:ind w:left="283" w:hanging="283"/>
        <w:rPr>
          <w:rFonts w:cs="Arial"/>
        </w:rPr>
      </w:pPr>
      <w:r w:rsidRPr="00B0648A">
        <w:rPr>
          <w:rFonts w:cs="Arial"/>
        </w:rPr>
        <w:t>3.  Tutup panel informasi setelah selesai.</w:t>
      </w:r>
    </w:p>
    <w:p w14:paraId="11F0A0C6" w14:textId="77777777" w:rsidR="00B0648A" w:rsidRPr="00B0648A" w:rsidRDefault="00B0648A" w:rsidP="006F2614">
      <w:pPr>
        <w:keepLines/>
        <w:rPr>
          <w:rFonts w:cs="Arial"/>
        </w:rPr>
      </w:pPr>
      <w:r w:rsidRPr="00B0648A">
        <w:rPr>
          <w:rFonts w:cs="Arial"/>
        </w:rPr>
        <w:t xml:space="preserve">Sandi sementara tidak ditampilkan pada panel ini. Gunakan </w:t>
      </w:r>
      <w:r w:rsidRPr="00B0648A">
        <w:rPr>
          <w:rFonts w:cs="Arial"/>
          <w:b/>
        </w:rPr>
        <w:t>Reset Sandi</w:t>
      </w:r>
      <w:r w:rsidRPr="00B0648A">
        <w:rPr>
          <w:rFonts w:cs="Arial"/>
        </w:rPr>
        <w:t xml:space="preserve"> untuk menerbitkan sandi baru bagi akun lain.</w:t>
      </w:r>
    </w:p>
    <w:p w14:paraId="5754906A" w14:textId="77777777" w:rsidR="00B0648A" w:rsidRPr="00B0648A" w:rsidRDefault="00B0648A" w:rsidP="006F2614">
      <w:pPr>
        <w:pStyle w:val="Heading3"/>
        <w:rPr>
          <w:rFonts w:ascii="Arial" w:hAnsi="Arial" w:cs="Arial"/>
        </w:rPr>
      </w:pPr>
      <w:bookmarkStart w:id="67" w:name="_Toc243641144"/>
      <w:r w:rsidRPr="00B0648A">
        <w:rPr>
          <w:rFonts w:ascii="Arial" w:hAnsi="Arial" w:cs="Arial"/>
        </w:rPr>
        <w:lastRenderedPageBreak/>
        <w:t>Mengedit identitas dan status akun</w:t>
      </w:r>
      <w:bookmarkEnd w:id="67"/>
    </w:p>
    <w:p w14:paraId="62350D18"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0740B456" wp14:editId="58530548">
            <wp:extent cx="3090046" cy="3780000"/>
            <wp:effectExtent l="0" t="0" r="0" b="0"/>
            <wp:docPr id="313" name="Picture 313" descr="Gambar 54. Jendela Edit Akun dengan nama, email, dan status Aktif atau Non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kun-edit.png"/>
                    <pic:cNvPicPr/>
                  </pic:nvPicPr>
                  <pic:blipFill>
                    <a:blip r:embed="rId60"/>
                    <a:stretch>
                      <a:fillRect/>
                    </a:stretch>
                  </pic:blipFill>
                  <pic:spPr>
                    <a:xfrm>
                      <a:off x="0" y="0"/>
                      <a:ext cx="3090046" cy="3780000"/>
                    </a:xfrm>
                    <a:prstGeom prst="rect">
                      <a:avLst/>
                    </a:prstGeom>
                  </pic:spPr>
                </pic:pic>
              </a:graphicData>
            </a:graphic>
          </wp:inline>
        </w:drawing>
      </w:r>
    </w:p>
    <w:p w14:paraId="284442B6" w14:textId="77777777" w:rsidR="00B0648A" w:rsidRPr="00B0648A" w:rsidRDefault="00B0648A" w:rsidP="006F2614">
      <w:pPr>
        <w:pStyle w:val="Caption"/>
        <w:keepNext/>
        <w:keepLines/>
        <w:jc w:val="center"/>
        <w:rPr>
          <w:rFonts w:cs="Arial"/>
        </w:rPr>
      </w:pPr>
      <w:r w:rsidRPr="00B0648A">
        <w:rPr>
          <w:rFonts w:cs="Arial"/>
        </w:rPr>
        <w:t>Gambar 54. Jendela Edit Akun dengan nama, email, dan status Aktif atau Nonaktif</w:t>
      </w:r>
    </w:p>
    <w:p w14:paraId="5DC016A8" w14:textId="77777777" w:rsidR="00B0648A" w:rsidRPr="00B0648A" w:rsidRDefault="00B0648A" w:rsidP="006F2614">
      <w:pPr>
        <w:keepNext/>
        <w:keepLines/>
        <w:spacing w:after="80"/>
        <w:ind w:left="283" w:hanging="283"/>
        <w:rPr>
          <w:rFonts w:cs="Arial"/>
        </w:rPr>
      </w:pPr>
      <w:r w:rsidRPr="00B0648A">
        <w:rPr>
          <w:rFonts w:cs="Arial"/>
        </w:rPr>
        <w:t xml:space="preserve">1.  Pilih ikon </w:t>
      </w:r>
      <w:r w:rsidRPr="00B0648A">
        <w:rPr>
          <w:rFonts w:cs="Arial"/>
          <w:b/>
        </w:rPr>
        <w:t>Edit Akun</w:t>
      </w:r>
      <w:r w:rsidRPr="00B0648A">
        <w:rPr>
          <w:rFonts w:cs="Arial"/>
        </w:rPr>
        <w:t xml:space="preserve"> pada baris yang tepat.</w:t>
      </w:r>
    </w:p>
    <w:p w14:paraId="2D32235E" w14:textId="77777777" w:rsidR="00B0648A" w:rsidRPr="00B0648A" w:rsidRDefault="00B0648A" w:rsidP="006F2614">
      <w:pPr>
        <w:keepNext/>
        <w:keepLines/>
        <w:spacing w:after="80"/>
        <w:ind w:left="283" w:hanging="283"/>
        <w:rPr>
          <w:rFonts w:cs="Arial"/>
        </w:rPr>
      </w:pPr>
      <w:r w:rsidRPr="00B0648A">
        <w:rPr>
          <w:rFonts w:cs="Arial"/>
        </w:rPr>
        <w:t xml:space="preserve">2.  Koreksi nama atau email, atau pilih </w:t>
      </w:r>
      <w:r w:rsidRPr="00B0648A">
        <w:rPr>
          <w:rFonts w:cs="Arial"/>
          <w:b/>
        </w:rPr>
        <w:t>Status</w:t>
      </w:r>
      <w:r w:rsidRPr="00B0648A">
        <w:rPr>
          <w:rFonts w:cs="Arial"/>
        </w:rPr>
        <w:t xml:space="preserve">: </w:t>
      </w:r>
      <w:r w:rsidRPr="00B0648A">
        <w:rPr>
          <w:rFonts w:cs="Arial"/>
          <w:b/>
        </w:rPr>
        <w:t>Aktif</w:t>
      </w:r>
      <w:r w:rsidRPr="00B0648A">
        <w:rPr>
          <w:rFonts w:cs="Arial"/>
        </w:rPr>
        <w:t xml:space="preserve"> atau </w:t>
      </w:r>
      <w:r w:rsidRPr="00B0648A">
        <w:rPr>
          <w:rFonts w:cs="Arial"/>
          <w:b/>
        </w:rPr>
        <w:t>Nonaktif</w:t>
      </w:r>
      <w:r w:rsidRPr="00B0648A">
        <w:rPr>
          <w:rFonts w:cs="Arial"/>
        </w:rPr>
        <w:t>.</w:t>
      </w:r>
    </w:p>
    <w:p w14:paraId="77839C0B" w14:textId="77777777" w:rsidR="00B0648A" w:rsidRPr="00B0648A" w:rsidRDefault="00B0648A" w:rsidP="006F2614">
      <w:pPr>
        <w:keepNext/>
        <w:keepLines/>
        <w:spacing w:after="80"/>
        <w:ind w:left="283" w:hanging="283"/>
        <w:rPr>
          <w:rFonts w:cs="Arial"/>
        </w:rPr>
      </w:pPr>
      <w:r w:rsidRPr="00B0648A">
        <w:rPr>
          <w:rFonts w:cs="Arial"/>
        </w:rPr>
        <w:t>3.  Simpan dan periksa status baru pada daftar.</w:t>
      </w:r>
    </w:p>
    <w:p w14:paraId="0F065C78" w14:textId="77777777" w:rsidR="00B0648A" w:rsidRPr="00B0648A" w:rsidRDefault="00B0648A" w:rsidP="006F2614">
      <w:pPr>
        <w:keepLines/>
        <w:rPr>
          <w:rFonts w:cs="Arial"/>
        </w:rPr>
      </w:pPr>
      <w:r w:rsidRPr="00B0648A">
        <w:rPr>
          <w:rFonts w:cs="Arial"/>
        </w:rPr>
        <w:t>Akun nonaktif tidak dapat masuk. Admin IT tidak dapat menonaktifkan akunnya sendiri.</w:t>
      </w:r>
    </w:p>
    <w:p w14:paraId="02160E7C" w14:textId="77777777" w:rsidR="00B0648A" w:rsidRPr="00B0648A" w:rsidRDefault="00B0648A" w:rsidP="006F2614">
      <w:pPr>
        <w:pStyle w:val="Heading3"/>
        <w:rPr>
          <w:rFonts w:ascii="Arial" w:hAnsi="Arial" w:cs="Arial"/>
        </w:rPr>
      </w:pPr>
      <w:bookmarkStart w:id="68" w:name="_Toc243641145"/>
      <w:r w:rsidRPr="00B0648A">
        <w:rPr>
          <w:rFonts w:ascii="Arial" w:hAnsi="Arial" w:cs="Arial"/>
        </w:rPr>
        <w:lastRenderedPageBreak/>
        <w:t>Mengubah peran akun</w:t>
      </w:r>
      <w:bookmarkEnd w:id="68"/>
    </w:p>
    <w:p w14:paraId="233668F1"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03FE8449" wp14:editId="562591ED">
            <wp:extent cx="6264000" cy="4279603"/>
            <wp:effectExtent l="0" t="0" r="0" b="0"/>
            <wp:docPr id="314" name="Picture 314" descr="Gambar 55. Pemilih peran akun dengan tombol Simpan pe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kun-peran.png"/>
                    <pic:cNvPicPr/>
                  </pic:nvPicPr>
                  <pic:blipFill>
                    <a:blip r:embed="rId61"/>
                    <a:stretch>
                      <a:fillRect/>
                    </a:stretch>
                  </pic:blipFill>
                  <pic:spPr>
                    <a:xfrm>
                      <a:off x="0" y="0"/>
                      <a:ext cx="6264000" cy="4279603"/>
                    </a:xfrm>
                    <a:prstGeom prst="rect">
                      <a:avLst/>
                    </a:prstGeom>
                  </pic:spPr>
                </pic:pic>
              </a:graphicData>
            </a:graphic>
          </wp:inline>
        </w:drawing>
      </w:r>
    </w:p>
    <w:p w14:paraId="79649A60" w14:textId="77777777" w:rsidR="00B0648A" w:rsidRPr="00B0648A" w:rsidRDefault="00B0648A" w:rsidP="006F2614">
      <w:pPr>
        <w:pStyle w:val="Caption"/>
        <w:keepNext/>
        <w:keepLines/>
        <w:jc w:val="center"/>
        <w:rPr>
          <w:rFonts w:cs="Arial"/>
        </w:rPr>
      </w:pPr>
      <w:r w:rsidRPr="00B0648A">
        <w:rPr>
          <w:rFonts w:cs="Arial"/>
        </w:rPr>
        <w:t>Gambar 55. Pemilih peran akun dengan tombol Simpan peran</w:t>
      </w:r>
    </w:p>
    <w:p w14:paraId="238347E4" w14:textId="77777777" w:rsidR="00B0648A" w:rsidRPr="00B0648A" w:rsidRDefault="00B0648A" w:rsidP="006F2614">
      <w:pPr>
        <w:keepNext/>
        <w:keepLines/>
        <w:spacing w:after="80"/>
        <w:ind w:left="283" w:hanging="283"/>
        <w:rPr>
          <w:rFonts w:cs="Arial"/>
        </w:rPr>
      </w:pPr>
      <w:r w:rsidRPr="00B0648A">
        <w:rPr>
          <w:rFonts w:cs="Arial"/>
        </w:rPr>
        <w:t xml:space="preserve">1.  Pilih penanda peran atau ikon </w:t>
      </w:r>
      <w:r w:rsidRPr="00B0648A">
        <w:rPr>
          <w:rFonts w:cs="Arial"/>
          <w:b/>
        </w:rPr>
        <w:t>Tambah Peran</w:t>
      </w:r>
      <w:r w:rsidRPr="00B0648A">
        <w:rPr>
          <w:rFonts w:cs="Arial"/>
        </w:rPr>
        <w:t xml:space="preserve"> pada akun tujuan.</w:t>
      </w:r>
    </w:p>
    <w:p w14:paraId="7E69C8C5" w14:textId="77777777" w:rsidR="00B0648A" w:rsidRPr="00B0648A" w:rsidRDefault="00B0648A" w:rsidP="006F2614">
      <w:pPr>
        <w:keepNext/>
        <w:keepLines/>
        <w:spacing w:after="80"/>
        <w:ind w:left="283" w:hanging="283"/>
        <w:rPr>
          <w:rFonts w:cs="Arial"/>
        </w:rPr>
      </w:pPr>
      <w:r w:rsidRPr="00B0648A">
        <w:rPr>
          <w:rFonts w:cs="Arial"/>
        </w:rPr>
        <w:t xml:space="preserve">2.  Pilih kombinasi peran yang diizinkan, lalu </w:t>
      </w:r>
      <w:r w:rsidRPr="00B0648A">
        <w:rPr>
          <w:rFonts w:cs="Arial"/>
          <w:b/>
        </w:rPr>
        <w:t>Simpan peran</w:t>
      </w:r>
      <w:r w:rsidRPr="00B0648A">
        <w:rPr>
          <w:rFonts w:cs="Arial"/>
        </w:rPr>
        <w:t>.</w:t>
      </w:r>
    </w:p>
    <w:p w14:paraId="3B4830B1" w14:textId="77777777" w:rsidR="00B0648A" w:rsidRPr="00B0648A" w:rsidRDefault="00B0648A" w:rsidP="006F2614">
      <w:pPr>
        <w:keepNext/>
        <w:keepLines/>
        <w:spacing w:after="80"/>
        <w:ind w:left="283" w:hanging="283"/>
        <w:rPr>
          <w:rFonts w:cs="Arial"/>
        </w:rPr>
      </w:pPr>
      <w:r w:rsidRPr="00B0648A">
        <w:rPr>
          <w:rFonts w:cs="Arial"/>
        </w:rPr>
        <w:t>3.  Periksa penanda peran baru pada daftar.</w:t>
      </w:r>
    </w:p>
    <w:p w14:paraId="5B80CB58" w14:textId="77777777" w:rsidR="00B0648A" w:rsidRPr="00B0648A" w:rsidRDefault="00B0648A" w:rsidP="006F2614">
      <w:pPr>
        <w:keepLines/>
        <w:rPr>
          <w:rFonts w:cs="Arial"/>
        </w:rPr>
      </w:pPr>
      <w:r w:rsidRPr="00B0648A">
        <w:rPr>
          <w:rFonts w:cs="Arial"/>
        </w:rPr>
        <w:t>Izin akun mengikuti peran baru. Admin IT tidak dapat mengganti perannya sendiri. Jika pilihan ditolak, periksa kembali kombinasi perannya.</w:t>
      </w:r>
    </w:p>
    <w:p w14:paraId="7705CF06" w14:textId="77777777" w:rsidR="00B0648A" w:rsidRPr="00B0648A" w:rsidRDefault="00B0648A" w:rsidP="006F2614">
      <w:pPr>
        <w:pStyle w:val="Heading3"/>
        <w:rPr>
          <w:rFonts w:ascii="Arial" w:hAnsi="Arial" w:cs="Arial"/>
        </w:rPr>
      </w:pPr>
      <w:bookmarkStart w:id="69" w:name="_Toc243641146"/>
      <w:r w:rsidRPr="00B0648A">
        <w:rPr>
          <w:rFonts w:ascii="Arial" w:hAnsi="Arial" w:cs="Arial"/>
        </w:rPr>
        <w:lastRenderedPageBreak/>
        <w:t>Mereset sandi akun lain</w:t>
      </w:r>
      <w:bookmarkEnd w:id="69"/>
    </w:p>
    <w:p w14:paraId="34E41423"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7A5C0DC8" wp14:editId="3889A5F2">
            <wp:extent cx="6264000" cy="3904560"/>
            <wp:effectExtent l="0" t="0" r="0" b="0"/>
            <wp:docPr id="315" name="Picture 315" descr="Gambar 56. Konfirmasi Reset Sandi untuk akun tuj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kun-reset.png"/>
                    <pic:cNvPicPr/>
                  </pic:nvPicPr>
                  <pic:blipFill>
                    <a:blip r:embed="rId62"/>
                    <a:stretch>
                      <a:fillRect/>
                    </a:stretch>
                  </pic:blipFill>
                  <pic:spPr>
                    <a:xfrm>
                      <a:off x="0" y="0"/>
                      <a:ext cx="6264000" cy="3904560"/>
                    </a:xfrm>
                    <a:prstGeom prst="rect">
                      <a:avLst/>
                    </a:prstGeom>
                  </pic:spPr>
                </pic:pic>
              </a:graphicData>
            </a:graphic>
          </wp:inline>
        </w:drawing>
      </w:r>
    </w:p>
    <w:p w14:paraId="2CE55F67" w14:textId="77777777" w:rsidR="00B0648A" w:rsidRPr="00B0648A" w:rsidRDefault="00B0648A" w:rsidP="006F2614">
      <w:pPr>
        <w:pStyle w:val="Caption"/>
        <w:keepNext/>
        <w:keepLines/>
        <w:jc w:val="center"/>
        <w:rPr>
          <w:rFonts w:cs="Arial"/>
        </w:rPr>
      </w:pPr>
      <w:r w:rsidRPr="00B0648A">
        <w:rPr>
          <w:rFonts w:cs="Arial"/>
        </w:rPr>
        <w:t>Gambar 56. Konfirmasi Reset Sandi untuk akun tujuan</w:t>
      </w:r>
    </w:p>
    <w:p w14:paraId="7689C057" w14:textId="77777777" w:rsidR="00B0648A" w:rsidRPr="00B0648A" w:rsidRDefault="00B0648A" w:rsidP="006F2614">
      <w:pPr>
        <w:keepNext/>
        <w:keepLines/>
        <w:spacing w:after="80"/>
        <w:ind w:left="283" w:hanging="283"/>
        <w:rPr>
          <w:rFonts w:cs="Arial"/>
        </w:rPr>
      </w:pPr>
      <w:r w:rsidRPr="00B0648A">
        <w:rPr>
          <w:rFonts w:cs="Arial"/>
        </w:rPr>
        <w:t xml:space="preserve">1.  Pilih ikon </w:t>
      </w:r>
      <w:r w:rsidRPr="00B0648A">
        <w:rPr>
          <w:rFonts w:cs="Arial"/>
          <w:b/>
        </w:rPr>
        <w:t>Reset Sandi</w:t>
      </w:r>
      <w:r w:rsidRPr="00B0648A">
        <w:rPr>
          <w:rFonts w:cs="Arial"/>
        </w:rPr>
        <w:t xml:space="preserve"> pada akun tujuan dan periksa nama akun di konfirmasi.</w:t>
      </w:r>
    </w:p>
    <w:p w14:paraId="1DA4C637" w14:textId="77777777" w:rsidR="00B0648A" w:rsidRPr="00B0648A" w:rsidRDefault="00B0648A" w:rsidP="006F2614">
      <w:pPr>
        <w:keepNext/>
        <w:keepLines/>
        <w:spacing w:after="80"/>
        <w:ind w:left="283" w:hanging="283"/>
        <w:rPr>
          <w:rFonts w:cs="Arial"/>
        </w:rPr>
      </w:pPr>
      <w:r w:rsidRPr="00B0648A">
        <w:rPr>
          <w:rFonts w:cs="Arial"/>
        </w:rPr>
        <w:t xml:space="preserve">2.  Pilih </w:t>
      </w:r>
      <w:r w:rsidRPr="00B0648A">
        <w:rPr>
          <w:rFonts w:cs="Arial"/>
          <w:b/>
        </w:rPr>
        <w:t>Ya, Reset Sandi</w:t>
      </w:r>
      <w:r w:rsidRPr="00B0648A">
        <w:rPr>
          <w:rFonts w:cs="Arial"/>
        </w:rPr>
        <w:t>.</w:t>
      </w:r>
    </w:p>
    <w:p w14:paraId="5554E227" w14:textId="77777777" w:rsidR="00B0648A" w:rsidRPr="00B0648A" w:rsidRDefault="00B0648A" w:rsidP="006F2614">
      <w:pPr>
        <w:keepNext/>
        <w:keepLines/>
        <w:spacing w:after="80"/>
        <w:ind w:left="283" w:hanging="283"/>
        <w:rPr>
          <w:rFonts w:cs="Arial"/>
        </w:rPr>
      </w:pPr>
      <w:r w:rsidRPr="00B0648A">
        <w:rPr>
          <w:rFonts w:cs="Arial"/>
        </w:rPr>
        <w:t>3.  Salin sandi sementara baru dari informasi akun yang terbuka seperti langkah sebelumnya.</w:t>
      </w:r>
    </w:p>
    <w:p w14:paraId="3474D885" w14:textId="77777777" w:rsidR="00B0648A" w:rsidRPr="00B0648A" w:rsidRDefault="00B0648A" w:rsidP="006F2614">
      <w:pPr>
        <w:keepLines/>
        <w:rPr>
          <w:rFonts w:cs="Arial"/>
        </w:rPr>
      </w:pPr>
      <w:r w:rsidRPr="00B0648A">
        <w:rPr>
          <w:rFonts w:cs="Arial"/>
        </w:rPr>
        <w:t xml:space="preserve">Sandi lama tidak berlaku dan sesi lama berakhir. Jika panel sandi tertutup sebelum sandi baru disalin, terbitkan sandi sementara lagi. Untuk mengganti sandi sendiri, gunakan </w:t>
      </w:r>
      <w:r w:rsidRPr="00B0648A">
        <w:rPr>
          <w:rFonts w:cs="Arial"/>
          <w:b/>
        </w:rPr>
        <w:t>Akun Saya</w:t>
      </w:r>
      <w:r w:rsidRPr="00B0648A">
        <w:rPr>
          <w:rFonts w:cs="Arial"/>
        </w:rPr>
        <w:t>.</w:t>
      </w:r>
    </w:p>
    <w:p w14:paraId="01A344CE" w14:textId="77777777" w:rsidR="00B0648A" w:rsidRPr="00B0648A" w:rsidRDefault="00B0648A" w:rsidP="006F2614">
      <w:pPr>
        <w:pStyle w:val="Heading2"/>
      </w:pPr>
      <w:bookmarkStart w:id="70" w:name="_Toc243641147"/>
      <w:r w:rsidRPr="00B0648A">
        <w:lastRenderedPageBreak/>
        <w:t>5.3 Data Kelas</w:t>
      </w:r>
      <w:bookmarkEnd w:id="70"/>
    </w:p>
    <w:p w14:paraId="6F93482F" w14:textId="77777777" w:rsidR="00B0648A" w:rsidRPr="00B0648A" w:rsidRDefault="00B0648A" w:rsidP="006F2614">
      <w:pPr>
        <w:pStyle w:val="Heading3"/>
        <w:rPr>
          <w:rFonts w:ascii="Arial" w:hAnsi="Arial" w:cs="Arial"/>
        </w:rPr>
      </w:pPr>
      <w:bookmarkStart w:id="71" w:name="_Toc243641148"/>
      <w:r w:rsidRPr="00B0648A">
        <w:rPr>
          <w:rFonts w:ascii="Arial" w:hAnsi="Arial" w:cs="Arial"/>
        </w:rPr>
        <w:t>Melihat katalog rombel</w:t>
      </w:r>
      <w:bookmarkEnd w:id="71"/>
    </w:p>
    <w:p w14:paraId="00451982"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13B00B29" wp14:editId="63A8D9FE">
            <wp:extent cx="6264000" cy="2354673"/>
            <wp:effectExtent l="0" t="0" r="0" b="0"/>
            <wp:docPr id="316" name="Picture 316" descr="Gambar 57. Data Kelas menampilkan jurusan dan tombol Lihat Rom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elas-daftar.png"/>
                    <pic:cNvPicPr/>
                  </pic:nvPicPr>
                  <pic:blipFill>
                    <a:blip r:embed="rId63"/>
                    <a:stretch>
                      <a:fillRect/>
                    </a:stretch>
                  </pic:blipFill>
                  <pic:spPr>
                    <a:xfrm>
                      <a:off x="0" y="0"/>
                      <a:ext cx="6264000" cy="2354673"/>
                    </a:xfrm>
                    <a:prstGeom prst="rect">
                      <a:avLst/>
                    </a:prstGeom>
                  </pic:spPr>
                </pic:pic>
              </a:graphicData>
            </a:graphic>
          </wp:inline>
        </w:drawing>
      </w:r>
    </w:p>
    <w:p w14:paraId="75F03490" w14:textId="77777777" w:rsidR="00B0648A" w:rsidRPr="00B0648A" w:rsidRDefault="00B0648A" w:rsidP="006F2614">
      <w:pPr>
        <w:pStyle w:val="Caption"/>
        <w:keepNext/>
        <w:keepLines/>
        <w:jc w:val="center"/>
        <w:rPr>
          <w:rFonts w:cs="Arial"/>
        </w:rPr>
      </w:pPr>
      <w:r w:rsidRPr="00B0648A">
        <w:rPr>
          <w:rFonts w:cs="Arial"/>
        </w:rPr>
        <w:t>Gambar 57. Data Kelas menampilkan jurusan dan tombol Lihat Rombel</w:t>
      </w:r>
    </w:p>
    <w:p w14:paraId="1B1D7C31" w14:textId="77777777" w:rsidR="00B0648A" w:rsidRPr="00B0648A" w:rsidRDefault="00B0648A" w:rsidP="006F2614">
      <w:pPr>
        <w:keepNext/>
        <w:keepLines/>
        <w:spacing w:after="80"/>
        <w:ind w:left="283" w:hanging="283"/>
        <w:rPr>
          <w:rFonts w:cs="Arial"/>
        </w:rPr>
      </w:pPr>
      <w:r w:rsidRPr="00B0648A">
        <w:rPr>
          <w:rFonts w:cs="Arial"/>
        </w:rPr>
        <w:t xml:space="preserve">1.  Buka </w:t>
      </w:r>
      <w:r w:rsidRPr="00B0648A">
        <w:rPr>
          <w:rFonts w:cs="Arial"/>
          <w:b/>
        </w:rPr>
        <w:t>Data Kelas</w:t>
      </w:r>
      <w:r w:rsidRPr="00B0648A">
        <w:rPr>
          <w:rFonts w:cs="Arial"/>
        </w:rPr>
        <w:t xml:space="preserve"> dan pilih jurusan yang akan diperiksa.</w:t>
      </w:r>
    </w:p>
    <w:p w14:paraId="553219AC" w14:textId="77777777" w:rsidR="00B0648A" w:rsidRPr="00B0648A" w:rsidRDefault="00B0648A" w:rsidP="006F2614">
      <w:pPr>
        <w:keepNext/>
        <w:keepLines/>
        <w:spacing w:after="80"/>
        <w:ind w:left="283" w:hanging="283"/>
        <w:rPr>
          <w:rFonts w:cs="Arial"/>
        </w:rPr>
      </w:pPr>
      <w:r w:rsidRPr="00B0648A">
        <w:rPr>
          <w:rFonts w:cs="Arial"/>
        </w:rPr>
        <w:t xml:space="preserve">2.  Pilih </w:t>
      </w:r>
      <w:r w:rsidRPr="00B0648A">
        <w:rPr>
          <w:rFonts w:cs="Arial"/>
          <w:b/>
        </w:rPr>
        <w:t>Lihat Rombel</w:t>
      </w:r>
      <w:r w:rsidRPr="00B0648A">
        <w:rPr>
          <w:rFonts w:cs="Arial"/>
        </w:rPr>
        <w:t xml:space="preserve"> untuk melihat nama, status, dan jumlah murid.</w:t>
      </w:r>
    </w:p>
    <w:p w14:paraId="7E0FCC53" w14:textId="77777777" w:rsidR="00B0648A" w:rsidRPr="00B0648A" w:rsidRDefault="00B0648A" w:rsidP="006F2614">
      <w:pPr>
        <w:keepNext/>
        <w:keepLines/>
        <w:spacing w:after="80"/>
        <w:ind w:left="283" w:hanging="283"/>
        <w:rPr>
          <w:rFonts w:cs="Arial"/>
        </w:rPr>
      </w:pPr>
      <w:r w:rsidRPr="00B0648A">
        <w:rPr>
          <w:rFonts w:cs="Arial"/>
        </w:rPr>
        <w:t>3.  Cocokkan rombel aktif dengan daftar sekolah sebelum membuat tahun persiapan.</w:t>
      </w:r>
    </w:p>
    <w:p w14:paraId="3F1E7B1F" w14:textId="77777777" w:rsidR="00B0648A" w:rsidRPr="00B0648A" w:rsidRDefault="00B0648A" w:rsidP="006F2614">
      <w:pPr>
        <w:keepLines/>
        <w:rPr>
          <w:rFonts w:cs="Arial"/>
        </w:rPr>
      </w:pPr>
      <w:r w:rsidRPr="00B0648A">
        <w:rPr>
          <w:rFonts w:cs="Arial"/>
        </w:rPr>
        <w:t>Rombel aktif tersedia untuk tahun berjalan dan tahun persiapan. Jumlah murid yang ditampilkan berasal dari tahun aktif.</w:t>
      </w:r>
    </w:p>
    <w:p w14:paraId="0F662E8E" w14:textId="77777777" w:rsidR="00B0648A" w:rsidRPr="00B0648A" w:rsidRDefault="00B0648A" w:rsidP="006F2614">
      <w:pPr>
        <w:pStyle w:val="Heading3"/>
        <w:rPr>
          <w:rFonts w:ascii="Arial" w:hAnsi="Arial" w:cs="Arial"/>
        </w:rPr>
      </w:pPr>
      <w:bookmarkStart w:id="72" w:name="_Toc243641149"/>
      <w:r w:rsidRPr="00B0648A">
        <w:rPr>
          <w:rFonts w:ascii="Arial" w:hAnsi="Arial" w:cs="Arial"/>
        </w:rPr>
        <w:t>Menambah rombel</w:t>
      </w:r>
      <w:bookmarkEnd w:id="72"/>
    </w:p>
    <w:p w14:paraId="5E14AC57"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5FBFC4A8" wp14:editId="5AE843A3">
            <wp:extent cx="6264000" cy="700023"/>
            <wp:effectExtent l="0" t="0" r="0" b="0"/>
            <wp:docPr id="317" name="Picture 317" descr="Gambar 58. Formulir tambah rombel dengan isian Nama rombel dan tombol Tambah Rom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elas-tambah.png"/>
                    <pic:cNvPicPr/>
                  </pic:nvPicPr>
                  <pic:blipFill>
                    <a:blip r:embed="rId64"/>
                    <a:stretch>
                      <a:fillRect/>
                    </a:stretch>
                  </pic:blipFill>
                  <pic:spPr>
                    <a:xfrm>
                      <a:off x="0" y="0"/>
                      <a:ext cx="6264000" cy="700023"/>
                    </a:xfrm>
                    <a:prstGeom prst="rect">
                      <a:avLst/>
                    </a:prstGeom>
                  </pic:spPr>
                </pic:pic>
              </a:graphicData>
            </a:graphic>
          </wp:inline>
        </w:drawing>
      </w:r>
    </w:p>
    <w:p w14:paraId="5A246CA1" w14:textId="77777777" w:rsidR="00B0648A" w:rsidRPr="00B0648A" w:rsidRDefault="00B0648A" w:rsidP="006F2614">
      <w:pPr>
        <w:pStyle w:val="Caption"/>
        <w:keepNext/>
        <w:keepLines/>
        <w:jc w:val="center"/>
        <w:rPr>
          <w:rFonts w:cs="Arial"/>
        </w:rPr>
      </w:pPr>
      <w:r w:rsidRPr="00B0648A">
        <w:rPr>
          <w:rFonts w:cs="Arial"/>
        </w:rPr>
        <w:t>Gambar 58. Formulir tambah rombel dengan isian Nama rombel dan tombol Tambah Rombel</w:t>
      </w:r>
    </w:p>
    <w:p w14:paraId="42685353" w14:textId="77777777" w:rsidR="00B0648A" w:rsidRPr="00B0648A" w:rsidRDefault="00B0648A" w:rsidP="006F2614">
      <w:pPr>
        <w:keepNext/>
        <w:keepLines/>
        <w:spacing w:after="80"/>
        <w:ind w:left="283" w:hanging="283"/>
        <w:rPr>
          <w:rFonts w:cs="Arial"/>
        </w:rPr>
      </w:pPr>
      <w:r w:rsidRPr="00B0648A">
        <w:rPr>
          <w:rFonts w:cs="Arial"/>
        </w:rPr>
        <w:t xml:space="preserve">1.  Pada </w:t>
      </w:r>
      <w:r w:rsidRPr="00B0648A">
        <w:rPr>
          <w:rFonts w:cs="Arial"/>
          <w:b/>
        </w:rPr>
        <w:t>Data Kelas</w:t>
      </w:r>
      <w:r w:rsidRPr="00B0648A">
        <w:rPr>
          <w:rFonts w:cs="Arial"/>
        </w:rPr>
        <w:t xml:space="preserve">, pilih </w:t>
      </w:r>
      <w:r w:rsidRPr="00B0648A">
        <w:rPr>
          <w:rFonts w:cs="Arial"/>
          <w:b/>
        </w:rPr>
        <w:t>Tambah Rombel</w:t>
      </w:r>
      <w:r w:rsidRPr="00B0648A">
        <w:rPr>
          <w:rFonts w:cs="Arial"/>
        </w:rPr>
        <w:t xml:space="preserve"> bila perlu membuka formulir.</w:t>
      </w:r>
    </w:p>
    <w:p w14:paraId="37517424" w14:textId="77777777" w:rsidR="00B0648A" w:rsidRPr="00B0648A" w:rsidRDefault="00B0648A" w:rsidP="006F2614">
      <w:pPr>
        <w:keepNext/>
        <w:keepLines/>
        <w:spacing w:after="80"/>
        <w:ind w:left="283" w:hanging="283"/>
        <w:rPr>
          <w:rFonts w:cs="Arial"/>
        </w:rPr>
      </w:pPr>
      <w:r w:rsidRPr="00B0648A">
        <w:rPr>
          <w:rFonts w:cs="Arial"/>
        </w:rPr>
        <w:t xml:space="preserve">2.  Isi </w:t>
      </w:r>
      <w:r w:rsidRPr="00B0648A">
        <w:rPr>
          <w:rFonts w:cs="Arial"/>
          <w:b/>
        </w:rPr>
        <w:t>Nama rombel</w:t>
      </w:r>
      <w:r w:rsidRPr="00B0648A">
        <w:rPr>
          <w:rFonts w:cs="Arial"/>
        </w:rPr>
        <w:t xml:space="preserve"> sesuai daftar sekolah.</w:t>
      </w:r>
    </w:p>
    <w:p w14:paraId="4AE14C83" w14:textId="77777777" w:rsidR="00B0648A" w:rsidRPr="00B0648A" w:rsidRDefault="00B0648A" w:rsidP="006F2614">
      <w:pPr>
        <w:keepNext/>
        <w:keepLines/>
        <w:spacing w:after="80"/>
        <w:ind w:left="283" w:hanging="283"/>
        <w:rPr>
          <w:rFonts w:cs="Arial"/>
        </w:rPr>
      </w:pPr>
      <w:r w:rsidRPr="00B0648A">
        <w:rPr>
          <w:rFonts w:cs="Arial"/>
        </w:rPr>
        <w:t xml:space="preserve">3.  Pilih </w:t>
      </w:r>
      <w:r w:rsidRPr="00B0648A">
        <w:rPr>
          <w:rFonts w:cs="Arial"/>
          <w:b/>
        </w:rPr>
        <w:t>Tambah Rombel</w:t>
      </w:r>
      <w:r w:rsidRPr="00B0648A">
        <w:rPr>
          <w:rFonts w:cs="Arial"/>
        </w:rPr>
        <w:t xml:space="preserve"> dan periksa baris baru.</w:t>
      </w:r>
    </w:p>
    <w:p w14:paraId="404129B6" w14:textId="77777777" w:rsidR="00B0648A" w:rsidRPr="00B0648A" w:rsidRDefault="00B0648A" w:rsidP="006F2614">
      <w:pPr>
        <w:keepLines/>
        <w:rPr>
          <w:rFonts w:cs="Arial"/>
        </w:rPr>
      </w:pPr>
      <w:r w:rsidRPr="00B0648A">
        <w:rPr>
          <w:rFonts w:cs="Arial"/>
        </w:rPr>
        <w:t>Rombel baru masuk daftar kelas. Jika namanya sudah dipakai, koreksi nama atau aktifkan kembali rombel lama yang sesuai.</w:t>
      </w:r>
    </w:p>
    <w:p w14:paraId="1EEA0914" w14:textId="77777777" w:rsidR="00B0648A" w:rsidRPr="00B0648A" w:rsidRDefault="00B0648A" w:rsidP="006F2614">
      <w:pPr>
        <w:pStyle w:val="Heading3"/>
        <w:rPr>
          <w:rFonts w:ascii="Arial" w:hAnsi="Arial" w:cs="Arial"/>
        </w:rPr>
      </w:pPr>
      <w:bookmarkStart w:id="73" w:name="_Toc243641150"/>
      <w:r w:rsidRPr="00B0648A">
        <w:rPr>
          <w:rFonts w:ascii="Arial" w:hAnsi="Arial" w:cs="Arial"/>
        </w:rPr>
        <w:lastRenderedPageBreak/>
        <w:t>Mengedit atau menonaktifkan rombel</w:t>
      </w:r>
      <w:bookmarkEnd w:id="73"/>
    </w:p>
    <w:p w14:paraId="136B1591"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1B779F8E" wp14:editId="5730CE2C">
            <wp:extent cx="5014481" cy="3779999"/>
            <wp:effectExtent l="0" t="0" r="0" b="0"/>
            <wp:docPr id="318" name="Picture 318" descr="Gambar 59. Jendela Edit Rombel dengan Nama Rombel da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elas-edit.png"/>
                    <pic:cNvPicPr/>
                  </pic:nvPicPr>
                  <pic:blipFill>
                    <a:blip r:embed="rId65"/>
                    <a:stretch>
                      <a:fillRect/>
                    </a:stretch>
                  </pic:blipFill>
                  <pic:spPr>
                    <a:xfrm>
                      <a:off x="0" y="0"/>
                      <a:ext cx="5014481" cy="3779999"/>
                    </a:xfrm>
                    <a:prstGeom prst="rect">
                      <a:avLst/>
                    </a:prstGeom>
                  </pic:spPr>
                </pic:pic>
              </a:graphicData>
            </a:graphic>
          </wp:inline>
        </w:drawing>
      </w:r>
    </w:p>
    <w:p w14:paraId="0E27123A" w14:textId="77777777" w:rsidR="00B0648A" w:rsidRPr="00B0648A" w:rsidRDefault="00B0648A" w:rsidP="006F2614">
      <w:pPr>
        <w:pStyle w:val="Caption"/>
        <w:keepNext/>
        <w:keepLines/>
        <w:jc w:val="center"/>
        <w:rPr>
          <w:rFonts w:cs="Arial"/>
        </w:rPr>
      </w:pPr>
      <w:r w:rsidRPr="00B0648A">
        <w:rPr>
          <w:rFonts w:cs="Arial"/>
        </w:rPr>
        <w:t>Gambar 59. Jendela Edit Rombel dengan Nama Rombel dan Status</w:t>
      </w:r>
    </w:p>
    <w:p w14:paraId="0BF2F78A" w14:textId="77777777" w:rsidR="00B0648A" w:rsidRPr="00B0648A" w:rsidRDefault="00B0648A" w:rsidP="006F2614">
      <w:pPr>
        <w:keepNext/>
        <w:keepLines/>
        <w:spacing w:after="80"/>
        <w:ind w:left="283" w:hanging="283"/>
        <w:rPr>
          <w:rFonts w:cs="Arial"/>
        </w:rPr>
      </w:pPr>
      <w:r w:rsidRPr="00B0648A">
        <w:rPr>
          <w:rFonts w:cs="Arial"/>
        </w:rPr>
        <w:t xml:space="preserve">1.  Pilih nama rombel untuk membuka </w:t>
      </w:r>
      <w:r w:rsidRPr="00B0648A">
        <w:rPr>
          <w:rFonts w:cs="Arial"/>
          <w:b/>
        </w:rPr>
        <w:t>Edit Rombel</w:t>
      </w:r>
      <w:r w:rsidRPr="00B0648A">
        <w:rPr>
          <w:rFonts w:cs="Arial"/>
        </w:rPr>
        <w:t>.</w:t>
      </w:r>
    </w:p>
    <w:p w14:paraId="030F3304" w14:textId="77777777" w:rsidR="00B0648A" w:rsidRPr="00B0648A" w:rsidRDefault="00B0648A" w:rsidP="006F2614">
      <w:pPr>
        <w:keepNext/>
        <w:keepLines/>
        <w:spacing w:after="80"/>
        <w:ind w:left="283" w:hanging="283"/>
        <w:rPr>
          <w:rFonts w:cs="Arial"/>
        </w:rPr>
      </w:pPr>
      <w:r w:rsidRPr="00B0648A">
        <w:rPr>
          <w:rFonts w:cs="Arial"/>
        </w:rPr>
        <w:t xml:space="preserve">2.  Koreksi </w:t>
      </w:r>
      <w:r w:rsidRPr="00B0648A">
        <w:rPr>
          <w:rFonts w:cs="Arial"/>
          <w:b/>
        </w:rPr>
        <w:t>Nama Rombel</w:t>
      </w:r>
      <w:r w:rsidRPr="00B0648A">
        <w:rPr>
          <w:rFonts w:cs="Arial"/>
        </w:rPr>
        <w:t xml:space="preserve"> atau pilih </w:t>
      </w:r>
      <w:r w:rsidRPr="00B0648A">
        <w:rPr>
          <w:rFonts w:cs="Arial"/>
          <w:b/>
        </w:rPr>
        <w:t>Status</w:t>
      </w:r>
      <w:r w:rsidRPr="00B0648A">
        <w:rPr>
          <w:rFonts w:cs="Arial"/>
        </w:rPr>
        <w:t xml:space="preserve"> Aktif/Nonaktif.</w:t>
      </w:r>
    </w:p>
    <w:p w14:paraId="7924D7AC" w14:textId="77777777" w:rsidR="00B0648A" w:rsidRPr="00B0648A" w:rsidRDefault="00B0648A" w:rsidP="006F2614">
      <w:pPr>
        <w:keepNext/>
        <w:keepLines/>
        <w:spacing w:after="80"/>
        <w:ind w:left="283" w:hanging="283"/>
        <w:rPr>
          <w:rFonts w:cs="Arial"/>
        </w:rPr>
      </w:pPr>
      <w:r w:rsidRPr="00B0648A">
        <w:rPr>
          <w:rFonts w:cs="Arial"/>
        </w:rPr>
        <w:t xml:space="preserve">3.  Pilih </w:t>
      </w:r>
      <w:r w:rsidRPr="00B0648A">
        <w:rPr>
          <w:rFonts w:cs="Arial"/>
          <w:b/>
        </w:rPr>
        <w:t>Simpan</w:t>
      </w:r>
      <w:r w:rsidRPr="00B0648A">
        <w:rPr>
          <w:rFonts w:cs="Arial"/>
        </w:rPr>
        <w:t xml:space="preserve"> dan periksa hasil pada daftar.</w:t>
      </w:r>
    </w:p>
    <w:p w14:paraId="1572DCAC" w14:textId="77777777" w:rsidR="00B0648A" w:rsidRPr="00B0648A" w:rsidRDefault="00B0648A" w:rsidP="006F2614">
      <w:pPr>
        <w:keepLines/>
        <w:rPr>
          <w:rFonts w:cs="Arial"/>
        </w:rPr>
      </w:pPr>
      <w:r w:rsidRPr="00B0648A">
        <w:rPr>
          <w:rFonts w:cs="Arial"/>
        </w:rPr>
        <w:t>Daftar kelas berubah tanpa mengganti nama pada riwayat tahun sebelumnya. Rombel yang masih memiliki murid atau penugasan tidak dapat dinonaktifkan sebelum penempatannya diselesaikan.</w:t>
      </w:r>
    </w:p>
    <w:p w14:paraId="72886E59" w14:textId="77777777" w:rsidR="00B0648A" w:rsidRPr="00B0648A" w:rsidRDefault="00B0648A" w:rsidP="006F2614">
      <w:pPr>
        <w:pStyle w:val="Heading2"/>
      </w:pPr>
      <w:bookmarkStart w:id="74" w:name="_Toc243641151"/>
      <w:r w:rsidRPr="00B0648A">
        <w:lastRenderedPageBreak/>
        <w:t>5.4 Tahun ajaran persiapan</w:t>
      </w:r>
      <w:bookmarkEnd w:id="74"/>
    </w:p>
    <w:p w14:paraId="76FE518D" w14:textId="77777777" w:rsidR="00B0648A" w:rsidRPr="00B0648A" w:rsidRDefault="00B0648A" w:rsidP="006F2614">
      <w:pPr>
        <w:pStyle w:val="Heading3"/>
        <w:rPr>
          <w:rFonts w:ascii="Arial" w:hAnsi="Arial" w:cs="Arial"/>
        </w:rPr>
      </w:pPr>
      <w:bookmarkStart w:id="75" w:name="_Toc243641152"/>
      <w:r w:rsidRPr="00B0648A">
        <w:rPr>
          <w:rFonts w:ascii="Arial" w:hAnsi="Arial" w:cs="Arial"/>
        </w:rPr>
        <w:t>Membuat tahun persiapan</w:t>
      </w:r>
      <w:bookmarkEnd w:id="75"/>
    </w:p>
    <w:p w14:paraId="158B8CEE"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066241AF" wp14:editId="027E85EF">
            <wp:extent cx="6264000" cy="4366730"/>
            <wp:effectExtent l="0" t="0" r="0" b="0"/>
            <wp:docPr id="319" name="Picture 319" descr="Gambar 60. Tab Dapodik dengan formulir Buat Tahun Aj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tahun-persiapan.png"/>
                    <pic:cNvPicPr/>
                  </pic:nvPicPr>
                  <pic:blipFill>
                    <a:blip r:embed="rId66"/>
                    <a:stretch>
                      <a:fillRect/>
                    </a:stretch>
                  </pic:blipFill>
                  <pic:spPr>
                    <a:xfrm>
                      <a:off x="0" y="0"/>
                      <a:ext cx="6264000" cy="4366730"/>
                    </a:xfrm>
                    <a:prstGeom prst="rect">
                      <a:avLst/>
                    </a:prstGeom>
                  </pic:spPr>
                </pic:pic>
              </a:graphicData>
            </a:graphic>
          </wp:inline>
        </w:drawing>
      </w:r>
    </w:p>
    <w:p w14:paraId="25AA3FEF" w14:textId="77777777" w:rsidR="00B0648A" w:rsidRPr="00B0648A" w:rsidRDefault="00B0648A" w:rsidP="006F2614">
      <w:pPr>
        <w:pStyle w:val="Caption"/>
        <w:keepNext/>
        <w:keepLines/>
        <w:jc w:val="center"/>
        <w:rPr>
          <w:rFonts w:cs="Arial"/>
        </w:rPr>
      </w:pPr>
      <w:r w:rsidRPr="00B0648A">
        <w:rPr>
          <w:rFonts w:cs="Arial"/>
        </w:rPr>
        <w:t>Gambar 60. Tab Dapodik dengan formulir Buat Tahun Ajaran</w:t>
      </w:r>
    </w:p>
    <w:p w14:paraId="0F637384" w14:textId="77777777" w:rsidR="00B0648A" w:rsidRPr="00B0648A" w:rsidRDefault="00B0648A" w:rsidP="006F2614">
      <w:pPr>
        <w:keepNext/>
        <w:keepLines/>
        <w:spacing w:after="80"/>
        <w:ind w:left="283" w:hanging="283"/>
        <w:rPr>
          <w:rFonts w:cs="Arial"/>
        </w:rPr>
      </w:pPr>
      <w:r w:rsidRPr="00B0648A">
        <w:rPr>
          <w:rFonts w:cs="Arial"/>
        </w:rPr>
        <w:t xml:space="preserve">1.  Pastikan rombel aktif sudah benar, lalu buka </w:t>
      </w:r>
      <w:r w:rsidRPr="00B0648A">
        <w:rPr>
          <w:rFonts w:cs="Arial"/>
          <w:b/>
        </w:rPr>
        <w:t>Data Master &gt; Dapodik</w:t>
      </w:r>
      <w:r w:rsidRPr="00B0648A">
        <w:rPr>
          <w:rFonts w:cs="Arial"/>
        </w:rPr>
        <w:t>.</w:t>
      </w:r>
    </w:p>
    <w:p w14:paraId="75535190" w14:textId="77777777" w:rsidR="00B0648A" w:rsidRPr="00B0648A" w:rsidRDefault="00B0648A" w:rsidP="006F2614">
      <w:pPr>
        <w:keepNext/>
        <w:keepLines/>
        <w:spacing w:after="80"/>
        <w:ind w:left="283" w:hanging="283"/>
        <w:rPr>
          <w:rFonts w:cs="Arial"/>
        </w:rPr>
      </w:pPr>
      <w:r w:rsidRPr="00B0648A">
        <w:rPr>
          <w:rFonts w:cs="Arial"/>
        </w:rPr>
        <w:t xml:space="preserve">2.  Isi nama tahun pada bagian </w:t>
      </w:r>
      <w:r w:rsidRPr="00B0648A">
        <w:rPr>
          <w:rFonts w:cs="Arial"/>
          <w:b/>
        </w:rPr>
        <w:t>Buat Tahun Ajaran</w:t>
      </w:r>
      <w:r w:rsidRPr="00B0648A">
        <w:rPr>
          <w:rFonts w:cs="Arial"/>
        </w:rPr>
        <w:t xml:space="preserve"> sesuai sumber sekolah.</w:t>
      </w:r>
    </w:p>
    <w:p w14:paraId="186CED83" w14:textId="77777777" w:rsidR="00B0648A" w:rsidRPr="00B0648A" w:rsidRDefault="00B0648A" w:rsidP="006F2614">
      <w:pPr>
        <w:keepNext/>
        <w:keepLines/>
        <w:spacing w:after="80"/>
        <w:ind w:left="283" w:hanging="283"/>
        <w:rPr>
          <w:rFonts w:cs="Arial"/>
        </w:rPr>
      </w:pPr>
      <w:r w:rsidRPr="00B0648A">
        <w:rPr>
          <w:rFonts w:cs="Arial"/>
        </w:rPr>
        <w:t xml:space="preserve">3.  Pilih </w:t>
      </w:r>
      <w:r w:rsidRPr="00B0648A">
        <w:rPr>
          <w:rFonts w:cs="Arial"/>
          <w:b/>
        </w:rPr>
        <w:t>Buat Tahun Ajaran</w:t>
      </w:r>
      <w:r w:rsidRPr="00B0648A">
        <w:rPr>
          <w:rFonts w:cs="Arial"/>
        </w:rPr>
        <w:t>, lalu siapkan daftar murid melalui API Siswa atau berkas.</w:t>
      </w:r>
    </w:p>
    <w:p w14:paraId="25E07928" w14:textId="77777777" w:rsidR="00B0648A" w:rsidRPr="00B0648A" w:rsidRDefault="00B0648A" w:rsidP="006F2614">
      <w:pPr>
        <w:keepLines/>
        <w:rPr>
          <w:rFonts w:cs="Arial"/>
        </w:rPr>
      </w:pPr>
      <w:r w:rsidRPr="00B0648A">
        <w:rPr>
          <w:rFonts w:cs="Arial"/>
        </w:rPr>
        <w:t>Tahun baru berstatus persiapan dan belum digunakan untuk layanan. Rombel aktif tersedia secara otomatis. Nama tahun dalam data dari API atau berkas harus sama persis.</w:t>
      </w:r>
    </w:p>
    <w:p w14:paraId="2F94C0B5" w14:textId="77777777" w:rsidR="00B0648A" w:rsidRPr="00B0648A" w:rsidRDefault="00B0648A" w:rsidP="006F2614">
      <w:pPr>
        <w:pStyle w:val="Heading3"/>
        <w:rPr>
          <w:rFonts w:ascii="Arial" w:hAnsi="Arial" w:cs="Arial"/>
        </w:rPr>
      </w:pPr>
      <w:bookmarkStart w:id="76" w:name="_Toc243641153"/>
      <w:r w:rsidRPr="00B0648A">
        <w:rPr>
          <w:rFonts w:ascii="Arial" w:hAnsi="Arial" w:cs="Arial"/>
        </w:rPr>
        <w:lastRenderedPageBreak/>
        <w:t>Membatalkan persiapan yang keliru</w:t>
      </w:r>
      <w:bookmarkEnd w:id="76"/>
    </w:p>
    <w:p w14:paraId="78B1BD09"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4AE4CD82" wp14:editId="46ACCA19">
            <wp:extent cx="6264000" cy="3179816"/>
            <wp:effectExtent l="0" t="0" r="0" b="0"/>
            <wp:docPr id="320" name="Picture 320" descr="Gambar 61. Konfirmasi pembatalan tahun persiapan dengan tombol Ya, batalkan persia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tahun-hapus-persiapan.png"/>
                    <pic:cNvPicPr/>
                  </pic:nvPicPr>
                  <pic:blipFill>
                    <a:blip r:embed="rId67"/>
                    <a:stretch>
                      <a:fillRect/>
                    </a:stretch>
                  </pic:blipFill>
                  <pic:spPr>
                    <a:xfrm>
                      <a:off x="0" y="0"/>
                      <a:ext cx="6264000" cy="3179816"/>
                    </a:xfrm>
                    <a:prstGeom prst="rect">
                      <a:avLst/>
                    </a:prstGeom>
                  </pic:spPr>
                </pic:pic>
              </a:graphicData>
            </a:graphic>
          </wp:inline>
        </w:drawing>
      </w:r>
    </w:p>
    <w:p w14:paraId="55AE07F1" w14:textId="77777777" w:rsidR="00B0648A" w:rsidRPr="00B0648A" w:rsidRDefault="00B0648A" w:rsidP="006F2614">
      <w:pPr>
        <w:pStyle w:val="Caption"/>
        <w:keepNext/>
        <w:keepLines/>
        <w:jc w:val="center"/>
        <w:rPr>
          <w:rFonts w:cs="Arial"/>
        </w:rPr>
      </w:pPr>
      <w:r w:rsidRPr="00B0648A">
        <w:rPr>
          <w:rFonts w:cs="Arial"/>
        </w:rPr>
        <w:t>Gambar 61. Konfirmasi pembatalan tahun persiapan dengan tombol Ya, batalkan persiapan</w:t>
      </w:r>
    </w:p>
    <w:p w14:paraId="10738431" w14:textId="77777777" w:rsidR="00B0648A" w:rsidRPr="00B0648A" w:rsidRDefault="00B0648A" w:rsidP="006F2614">
      <w:pPr>
        <w:keepNext/>
        <w:keepLines/>
        <w:spacing w:after="80"/>
        <w:ind w:left="283" w:hanging="283"/>
        <w:rPr>
          <w:rFonts w:cs="Arial"/>
        </w:rPr>
      </w:pPr>
      <w:r w:rsidRPr="00B0648A">
        <w:rPr>
          <w:rFonts w:cs="Arial"/>
        </w:rPr>
        <w:t xml:space="preserve">1.  Di daftar </w:t>
      </w:r>
      <w:r w:rsidRPr="00B0648A">
        <w:rPr>
          <w:rFonts w:cs="Arial"/>
          <w:b/>
        </w:rPr>
        <w:t>Tahun Ajaran</w:t>
      </w:r>
      <w:r w:rsidRPr="00B0648A">
        <w:rPr>
          <w:rFonts w:cs="Arial"/>
        </w:rPr>
        <w:t>, pilih aksi pembatalan untuk tahun persiapan yang keliru.</w:t>
      </w:r>
    </w:p>
    <w:p w14:paraId="3AA304E6" w14:textId="77777777" w:rsidR="00B0648A" w:rsidRPr="00B0648A" w:rsidRDefault="00B0648A" w:rsidP="006F2614">
      <w:pPr>
        <w:keepNext/>
        <w:keepLines/>
        <w:spacing w:after="80"/>
        <w:ind w:left="283" w:hanging="283"/>
        <w:rPr>
          <w:rFonts w:cs="Arial"/>
        </w:rPr>
      </w:pPr>
      <w:r w:rsidRPr="00B0648A">
        <w:rPr>
          <w:rFonts w:cs="Arial"/>
        </w:rPr>
        <w:t>2.  Periksa nama tahun dan akibatnya di dialog.</w:t>
      </w:r>
    </w:p>
    <w:p w14:paraId="1AFFAEC5" w14:textId="77777777" w:rsidR="00B0648A" w:rsidRPr="00B0648A" w:rsidRDefault="00B0648A" w:rsidP="006F2614">
      <w:pPr>
        <w:keepNext/>
        <w:keepLines/>
        <w:spacing w:after="80"/>
        <w:ind w:left="283" w:hanging="283"/>
        <w:rPr>
          <w:rFonts w:cs="Arial"/>
        </w:rPr>
      </w:pPr>
      <w:r w:rsidRPr="00B0648A">
        <w:rPr>
          <w:rFonts w:cs="Arial"/>
        </w:rPr>
        <w:t xml:space="preserve">3.  Pilih </w:t>
      </w:r>
      <w:r w:rsidRPr="00B0648A">
        <w:rPr>
          <w:rFonts w:cs="Arial"/>
          <w:b/>
        </w:rPr>
        <w:t>Ya, batalkan persiapan</w:t>
      </w:r>
      <w:r w:rsidRPr="00B0648A">
        <w:rPr>
          <w:rFonts w:cs="Arial"/>
        </w:rPr>
        <w:t xml:space="preserve"> hanya untuk tahun yang memang akan dibatalkan.</w:t>
      </w:r>
    </w:p>
    <w:p w14:paraId="5DE06C6B" w14:textId="77777777" w:rsidR="00B0648A" w:rsidRPr="00B0648A" w:rsidRDefault="00B0648A" w:rsidP="006F2614">
      <w:pPr>
        <w:keepLines/>
        <w:rPr>
          <w:rFonts w:cs="Arial"/>
        </w:rPr>
      </w:pPr>
      <w:r w:rsidRPr="00B0648A">
        <w:rPr>
          <w:rFonts w:cs="Arial"/>
        </w:rPr>
        <w:t>Jika syaratnya terpenuhi, tahun persiapan beserta penempatan murid dan penugasan khusus tahun itu dihapus. Tahun yang pernah aktif atau sudah memiliki layanan maupun data terverifikasi tidak dapat dibatalkan di sini.</w:t>
      </w:r>
    </w:p>
    <w:p w14:paraId="05AC2F33" w14:textId="77777777" w:rsidR="00B0648A" w:rsidRPr="00B0648A" w:rsidRDefault="00B0648A" w:rsidP="006F2614">
      <w:pPr>
        <w:pStyle w:val="Heading2"/>
      </w:pPr>
      <w:bookmarkStart w:id="77" w:name="_Toc243641154"/>
      <w:r w:rsidRPr="00B0648A">
        <w:t>5.5 Tautan API Siswa dan e-Tatib</w:t>
      </w:r>
      <w:bookmarkEnd w:id="77"/>
    </w:p>
    <w:p w14:paraId="399B6157" w14:textId="77777777" w:rsidR="00B0648A" w:rsidRPr="00B0648A" w:rsidRDefault="00B0648A" w:rsidP="006F2614">
      <w:pPr>
        <w:keepLines/>
        <w:rPr>
          <w:rFonts w:cs="Arial"/>
        </w:rPr>
      </w:pPr>
      <w:r w:rsidRPr="00B0648A">
        <w:rPr>
          <w:rFonts w:cs="Arial"/>
        </w:rPr>
        <w:t>Tautan API adalah alamat penghubung yang dipakai aplikasi untuk mengambil data dari sistem sumber sekolah. Anda cukup memasukkan alamat resmi yang diberikan pengelola sistem tersebut; langkah ini tidak memerlukan pemrograman.</w:t>
      </w:r>
    </w:p>
    <w:p w14:paraId="18F207B9" w14:textId="77777777" w:rsidR="00B0648A" w:rsidRPr="00B0648A" w:rsidRDefault="00B0648A" w:rsidP="006F2614">
      <w:pPr>
        <w:pStyle w:val="Heading3"/>
        <w:rPr>
          <w:rFonts w:ascii="Arial" w:hAnsi="Arial" w:cs="Arial"/>
        </w:rPr>
      </w:pPr>
      <w:bookmarkStart w:id="78" w:name="_Toc243641155"/>
      <w:r w:rsidRPr="00B0648A">
        <w:rPr>
          <w:rFonts w:ascii="Arial" w:hAnsi="Arial" w:cs="Arial"/>
        </w:rPr>
        <w:lastRenderedPageBreak/>
        <w:t>Mengenali kolom tautan API</w:t>
      </w:r>
      <w:bookmarkEnd w:id="78"/>
    </w:p>
    <w:p w14:paraId="181EF1C4"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6DD1F1B4" wp14:editId="2A327151">
            <wp:extent cx="6263999" cy="2638009"/>
            <wp:effectExtent l="0" t="0" r="0" b="0"/>
            <wp:docPr id="321" name="Picture 321" descr="Gambar 62. Kolom Tautan API pada tab Data Master dengan pilihan pemakaian tautan tersim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pi-kolom.png"/>
                    <pic:cNvPicPr/>
                  </pic:nvPicPr>
                  <pic:blipFill>
                    <a:blip r:embed="rId68"/>
                    <a:stretch>
                      <a:fillRect/>
                    </a:stretch>
                  </pic:blipFill>
                  <pic:spPr>
                    <a:xfrm>
                      <a:off x="0" y="0"/>
                      <a:ext cx="6263999" cy="2638009"/>
                    </a:xfrm>
                    <a:prstGeom prst="rect">
                      <a:avLst/>
                    </a:prstGeom>
                  </pic:spPr>
                </pic:pic>
              </a:graphicData>
            </a:graphic>
          </wp:inline>
        </w:drawing>
      </w:r>
    </w:p>
    <w:p w14:paraId="762DB076" w14:textId="77777777" w:rsidR="00B0648A" w:rsidRPr="00B0648A" w:rsidRDefault="00B0648A" w:rsidP="006F2614">
      <w:pPr>
        <w:pStyle w:val="Caption"/>
        <w:keepNext/>
        <w:keepLines/>
        <w:jc w:val="center"/>
        <w:rPr>
          <w:rFonts w:cs="Arial"/>
        </w:rPr>
      </w:pPr>
      <w:r w:rsidRPr="00B0648A">
        <w:rPr>
          <w:rFonts w:cs="Arial"/>
        </w:rPr>
        <w:t>Gambar 62. Kolom Tautan API pada tab Data Master dengan pilihan pemakaian tautan tersimpan</w:t>
      </w:r>
    </w:p>
    <w:p w14:paraId="51D78AEA" w14:textId="77777777" w:rsidR="00B0648A" w:rsidRPr="00B0648A" w:rsidRDefault="00B0648A" w:rsidP="006F2614">
      <w:pPr>
        <w:keepNext/>
        <w:keepLines/>
        <w:spacing w:after="80"/>
        <w:ind w:left="283" w:hanging="283"/>
        <w:rPr>
          <w:rFonts w:cs="Arial"/>
        </w:rPr>
      </w:pPr>
      <w:r w:rsidRPr="00B0648A">
        <w:rPr>
          <w:rFonts w:cs="Arial"/>
        </w:rPr>
        <w:t xml:space="preserve">1.  Buka tab </w:t>
      </w:r>
      <w:r w:rsidRPr="00B0648A">
        <w:rPr>
          <w:rFonts w:cs="Arial"/>
          <w:b/>
        </w:rPr>
        <w:t>Dapodik</w:t>
      </w:r>
      <w:r w:rsidRPr="00B0648A">
        <w:rPr>
          <w:rFonts w:cs="Arial"/>
        </w:rPr>
        <w:t xml:space="preserve"> untuk </w:t>
      </w:r>
      <w:r w:rsidRPr="00B0648A">
        <w:rPr>
          <w:rFonts w:cs="Arial"/>
          <w:b/>
        </w:rPr>
        <w:t>Tautan API Siswa</w:t>
      </w:r>
      <w:r w:rsidRPr="00B0648A">
        <w:rPr>
          <w:rFonts w:cs="Arial"/>
        </w:rPr>
        <w:t xml:space="preserve"> atau tab </w:t>
      </w:r>
      <w:r w:rsidRPr="00B0648A">
        <w:rPr>
          <w:rFonts w:cs="Arial"/>
          <w:b/>
        </w:rPr>
        <w:t>e-Tatib</w:t>
      </w:r>
      <w:r w:rsidRPr="00B0648A">
        <w:rPr>
          <w:rFonts w:cs="Arial"/>
        </w:rPr>
        <w:t xml:space="preserve"> untuk tautan e-Tatib.</w:t>
      </w:r>
    </w:p>
    <w:p w14:paraId="54F90A26" w14:textId="77777777" w:rsidR="00B0648A" w:rsidRPr="00B0648A" w:rsidRDefault="00B0648A" w:rsidP="006F2614">
      <w:pPr>
        <w:keepNext/>
        <w:keepLines/>
        <w:spacing w:after="80"/>
        <w:ind w:left="283" w:hanging="283"/>
        <w:rPr>
          <w:rFonts w:cs="Arial"/>
        </w:rPr>
      </w:pPr>
      <w:r w:rsidRPr="00B0648A">
        <w:rPr>
          <w:rFonts w:cs="Arial"/>
        </w:rPr>
        <w:t>2.  Pastikan alamat yang akan dipakai adalah HTTPS sumber resmi sekolah.</w:t>
      </w:r>
    </w:p>
    <w:p w14:paraId="71073728" w14:textId="77777777" w:rsidR="00B0648A" w:rsidRPr="00B0648A" w:rsidRDefault="00B0648A" w:rsidP="006F2614">
      <w:pPr>
        <w:keepNext/>
        <w:keepLines/>
        <w:spacing w:after="80"/>
        <w:ind w:left="283" w:hanging="283"/>
        <w:rPr>
          <w:rFonts w:cs="Arial"/>
        </w:rPr>
      </w:pPr>
      <w:r w:rsidRPr="00B0648A">
        <w:rPr>
          <w:rFonts w:cs="Arial"/>
        </w:rPr>
        <w:t>3.  Pilih langkah di bawah sesuai kebutuhan: menyimpan alamat, memakai alamat sementara, mengubahnya, atau menampilkannya.</w:t>
      </w:r>
    </w:p>
    <w:p w14:paraId="3CDBF430" w14:textId="77777777" w:rsidR="00B0648A" w:rsidRPr="00B0648A" w:rsidRDefault="00B0648A" w:rsidP="006F2614">
      <w:pPr>
        <w:keepLines/>
        <w:rPr>
          <w:rFonts w:cs="Arial"/>
        </w:rPr>
      </w:pPr>
      <w:r w:rsidRPr="00B0648A">
        <w:rPr>
          <w:rFonts w:cs="Arial"/>
        </w:rPr>
        <w:t>Kolom ini mengatur alamat yang dipakai aplikasi. Status sumber pada halaman tidak berarti sambungan telah diuji secara langsung.</w:t>
      </w:r>
    </w:p>
    <w:p w14:paraId="5D33BC9D" w14:textId="77777777" w:rsidR="00B0648A" w:rsidRPr="00B0648A" w:rsidRDefault="00B0648A" w:rsidP="006F2614">
      <w:pPr>
        <w:pStyle w:val="Heading3"/>
        <w:rPr>
          <w:rFonts w:ascii="Arial" w:hAnsi="Arial" w:cs="Arial"/>
        </w:rPr>
      </w:pPr>
      <w:bookmarkStart w:id="79" w:name="_Toc243641156"/>
      <w:r w:rsidRPr="00B0648A">
        <w:rPr>
          <w:rFonts w:ascii="Arial" w:hAnsi="Arial" w:cs="Arial"/>
        </w:rPr>
        <w:lastRenderedPageBreak/>
        <w:t>Menyimpan tautan resmi</w:t>
      </w:r>
      <w:bookmarkEnd w:id="79"/>
    </w:p>
    <w:p w14:paraId="24D7B172"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6C31EBB1" wp14:editId="522BD924">
            <wp:extent cx="6264000" cy="4375236"/>
            <wp:effectExtent l="0" t="0" r="0" b="0"/>
            <wp:docPr id="322" name="Picture 322" descr="Gambar 63. Jendela Simpan tautan meminta alamat API dan Kata sandi saat 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pi-simpan.png"/>
                    <pic:cNvPicPr/>
                  </pic:nvPicPr>
                  <pic:blipFill>
                    <a:blip r:embed="rId69"/>
                    <a:stretch>
                      <a:fillRect/>
                    </a:stretch>
                  </pic:blipFill>
                  <pic:spPr>
                    <a:xfrm>
                      <a:off x="0" y="0"/>
                      <a:ext cx="6264000" cy="4375236"/>
                    </a:xfrm>
                    <a:prstGeom prst="rect">
                      <a:avLst/>
                    </a:prstGeom>
                  </pic:spPr>
                </pic:pic>
              </a:graphicData>
            </a:graphic>
          </wp:inline>
        </w:drawing>
      </w:r>
    </w:p>
    <w:p w14:paraId="01BF3729" w14:textId="77777777" w:rsidR="00B0648A" w:rsidRPr="00B0648A" w:rsidRDefault="00B0648A" w:rsidP="006F2614">
      <w:pPr>
        <w:pStyle w:val="Caption"/>
        <w:keepNext/>
        <w:keepLines/>
        <w:jc w:val="center"/>
        <w:rPr>
          <w:rFonts w:cs="Arial"/>
        </w:rPr>
      </w:pPr>
      <w:r w:rsidRPr="00B0648A">
        <w:rPr>
          <w:rFonts w:cs="Arial"/>
        </w:rPr>
        <w:t>Gambar 63. Jendela Simpan tautan meminta alamat API dan Kata sandi saat ini</w:t>
      </w:r>
    </w:p>
    <w:p w14:paraId="1FB3E415" w14:textId="77777777" w:rsidR="00B0648A" w:rsidRPr="00B0648A" w:rsidRDefault="00B0648A" w:rsidP="006F2614">
      <w:pPr>
        <w:keepNext/>
        <w:keepLines/>
        <w:spacing w:after="80"/>
        <w:ind w:left="283" w:hanging="283"/>
        <w:rPr>
          <w:rFonts w:cs="Arial"/>
        </w:rPr>
      </w:pPr>
      <w:r w:rsidRPr="00B0648A">
        <w:rPr>
          <w:rFonts w:cs="Arial"/>
        </w:rPr>
        <w:t xml:space="preserve">1.  Isi </w:t>
      </w:r>
      <w:r w:rsidRPr="00B0648A">
        <w:rPr>
          <w:rFonts w:cs="Arial"/>
          <w:b/>
        </w:rPr>
        <w:t>Tautan API Siswa/e-Tatib</w:t>
      </w:r>
      <w:r w:rsidRPr="00B0648A">
        <w:rPr>
          <w:rFonts w:cs="Arial"/>
        </w:rPr>
        <w:t xml:space="preserve"> pada tab yang tepat, lalu pilih </w:t>
      </w:r>
      <w:r w:rsidRPr="00B0648A">
        <w:rPr>
          <w:rFonts w:cs="Arial"/>
          <w:b/>
        </w:rPr>
        <w:t>Simpan</w:t>
      </w:r>
      <w:r w:rsidRPr="00B0648A">
        <w:rPr>
          <w:rFonts w:cs="Arial"/>
        </w:rPr>
        <w:t>.</w:t>
      </w:r>
    </w:p>
    <w:p w14:paraId="5341B858" w14:textId="77777777" w:rsidR="00B0648A" w:rsidRPr="00B0648A" w:rsidRDefault="00B0648A" w:rsidP="006F2614">
      <w:pPr>
        <w:keepNext/>
        <w:keepLines/>
        <w:spacing w:after="80"/>
        <w:ind w:left="283" w:hanging="283"/>
        <w:rPr>
          <w:rFonts w:cs="Arial"/>
        </w:rPr>
      </w:pPr>
      <w:r w:rsidRPr="00B0648A">
        <w:rPr>
          <w:rFonts w:cs="Arial"/>
        </w:rPr>
        <w:t xml:space="preserve">2.  Pada jendela yang terbuka, periksa alamat dan isi </w:t>
      </w:r>
      <w:r w:rsidRPr="00B0648A">
        <w:rPr>
          <w:rFonts w:cs="Arial"/>
          <w:b/>
        </w:rPr>
        <w:t>Kata sandi saat ini</w:t>
      </w:r>
      <w:r w:rsidRPr="00B0648A">
        <w:rPr>
          <w:rFonts w:cs="Arial"/>
        </w:rPr>
        <w:t>.</w:t>
      </w:r>
    </w:p>
    <w:p w14:paraId="1B49FA16" w14:textId="77777777" w:rsidR="00B0648A" w:rsidRPr="00B0648A" w:rsidRDefault="00B0648A" w:rsidP="006F2614">
      <w:pPr>
        <w:keepNext/>
        <w:keepLines/>
        <w:spacing w:after="80"/>
        <w:ind w:left="283" w:hanging="283"/>
        <w:rPr>
          <w:rFonts w:cs="Arial"/>
        </w:rPr>
      </w:pPr>
      <w:r w:rsidRPr="00B0648A">
        <w:rPr>
          <w:rFonts w:cs="Arial"/>
        </w:rPr>
        <w:t xml:space="preserve">3.  Pilih </w:t>
      </w:r>
      <w:r w:rsidRPr="00B0648A">
        <w:rPr>
          <w:rFonts w:cs="Arial"/>
          <w:b/>
        </w:rPr>
        <w:t>Simpan tautan</w:t>
      </w:r>
      <w:r w:rsidRPr="00B0648A">
        <w:rPr>
          <w:rFonts w:cs="Arial"/>
        </w:rPr>
        <w:t>; setelah berhasil, kolom menampilkan penanda tersamar.</w:t>
      </w:r>
    </w:p>
    <w:p w14:paraId="000BE9F9" w14:textId="77777777" w:rsidR="00B0648A" w:rsidRPr="00B0648A" w:rsidRDefault="00B0648A" w:rsidP="006F2614">
      <w:pPr>
        <w:keepLines/>
        <w:rPr>
          <w:rFonts w:cs="Arial"/>
        </w:rPr>
      </w:pPr>
      <w:r w:rsidRPr="00B0648A">
        <w:rPr>
          <w:rFonts w:cs="Arial"/>
        </w:rPr>
        <w:t>Alamat tersimpan dalam bentuk terenkripsi. Jika alamat, sumber, atau kata sandi ditolak, perbaiki isian tanpa menyalin alamat rahasia ke laporan masalah.</w:t>
      </w:r>
    </w:p>
    <w:p w14:paraId="641BAFF9" w14:textId="77777777" w:rsidR="00B0648A" w:rsidRPr="00B0648A" w:rsidRDefault="00B0648A" w:rsidP="006F2614">
      <w:pPr>
        <w:pStyle w:val="Heading3"/>
        <w:rPr>
          <w:rFonts w:ascii="Arial" w:hAnsi="Arial" w:cs="Arial"/>
        </w:rPr>
      </w:pPr>
      <w:bookmarkStart w:id="80" w:name="_Toc243641157"/>
      <w:r w:rsidRPr="00B0648A">
        <w:rPr>
          <w:rFonts w:ascii="Arial" w:hAnsi="Arial" w:cs="Arial"/>
        </w:rPr>
        <w:lastRenderedPageBreak/>
        <w:t>Memakai tautan tersimpan</w:t>
      </w:r>
      <w:bookmarkEnd w:id="80"/>
    </w:p>
    <w:p w14:paraId="153ADE58"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77360D05" wp14:editId="6F9E7BF0">
            <wp:extent cx="6263999" cy="2638009"/>
            <wp:effectExtent l="0" t="0" r="0" b="0"/>
            <wp:docPr id="323" name="Picture 323" descr="Gambar 64. Pilihan Gunakan API tersimpan tercentang dengan tombol Tinjau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pi-kolom.png"/>
                    <pic:cNvPicPr/>
                  </pic:nvPicPr>
                  <pic:blipFill>
                    <a:blip r:embed="rId68"/>
                    <a:stretch>
                      <a:fillRect/>
                    </a:stretch>
                  </pic:blipFill>
                  <pic:spPr>
                    <a:xfrm>
                      <a:off x="0" y="0"/>
                      <a:ext cx="6263999" cy="2638009"/>
                    </a:xfrm>
                    <a:prstGeom prst="rect">
                      <a:avLst/>
                    </a:prstGeom>
                  </pic:spPr>
                </pic:pic>
              </a:graphicData>
            </a:graphic>
          </wp:inline>
        </w:drawing>
      </w:r>
    </w:p>
    <w:p w14:paraId="0E7092E4" w14:textId="77777777" w:rsidR="00B0648A" w:rsidRPr="00B0648A" w:rsidRDefault="00B0648A" w:rsidP="006F2614">
      <w:pPr>
        <w:pStyle w:val="Caption"/>
        <w:keepNext/>
        <w:keepLines/>
        <w:jc w:val="center"/>
        <w:rPr>
          <w:rFonts w:cs="Arial"/>
        </w:rPr>
      </w:pPr>
      <w:r w:rsidRPr="00B0648A">
        <w:rPr>
          <w:rFonts w:cs="Arial"/>
        </w:rPr>
        <w:t>Gambar 64. Pilihan Gunakan API tersimpan tercentang dengan tombol Tinjau Data</w:t>
      </w:r>
    </w:p>
    <w:p w14:paraId="0FBFDBCB" w14:textId="77777777" w:rsidR="00B0648A" w:rsidRPr="00B0648A" w:rsidRDefault="00B0648A" w:rsidP="006F2614">
      <w:pPr>
        <w:keepNext/>
        <w:keepLines/>
        <w:spacing w:after="80"/>
        <w:ind w:left="283" w:hanging="283"/>
        <w:rPr>
          <w:rFonts w:cs="Arial"/>
        </w:rPr>
      </w:pPr>
      <w:r w:rsidRPr="00B0648A">
        <w:rPr>
          <w:rFonts w:cs="Arial"/>
        </w:rPr>
        <w:t xml:space="preserve">1.  Biarkan </w:t>
      </w:r>
      <w:r w:rsidRPr="00B0648A">
        <w:rPr>
          <w:rFonts w:cs="Arial"/>
          <w:b/>
        </w:rPr>
        <w:t>Gunakan API tersimpan</w:t>
      </w:r>
      <w:r w:rsidRPr="00B0648A">
        <w:rPr>
          <w:rFonts w:cs="Arial"/>
        </w:rPr>
        <w:t xml:space="preserve"> tercentang.</w:t>
      </w:r>
    </w:p>
    <w:p w14:paraId="4E5FBF9B" w14:textId="77777777" w:rsidR="00B0648A" w:rsidRPr="00B0648A" w:rsidRDefault="00B0648A" w:rsidP="006F2614">
      <w:pPr>
        <w:keepNext/>
        <w:keepLines/>
        <w:spacing w:after="80"/>
        <w:ind w:left="283" w:hanging="283"/>
        <w:rPr>
          <w:rFonts w:cs="Arial"/>
        </w:rPr>
      </w:pPr>
      <w:r w:rsidRPr="00B0648A">
        <w:rPr>
          <w:rFonts w:cs="Arial"/>
        </w:rPr>
        <w:t xml:space="preserve">2.  Pilih </w:t>
      </w:r>
      <w:r w:rsidRPr="00B0648A">
        <w:rPr>
          <w:rFonts w:cs="Arial"/>
          <w:b/>
        </w:rPr>
        <w:t>Tinjau Data</w:t>
      </w:r>
      <w:r w:rsidRPr="00B0648A">
        <w:rPr>
          <w:rFonts w:cs="Arial"/>
        </w:rPr>
        <w:t xml:space="preserve"> pada tab sumber yang tepat.</w:t>
      </w:r>
    </w:p>
    <w:p w14:paraId="4A467460" w14:textId="77777777" w:rsidR="00B0648A" w:rsidRPr="00B0648A" w:rsidRDefault="00B0648A" w:rsidP="006F2614">
      <w:pPr>
        <w:keepNext/>
        <w:keepLines/>
        <w:spacing w:after="80"/>
        <w:ind w:left="283" w:hanging="283"/>
        <w:rPr>
          <w:rFonts w:cs="Arial"/>
        </w:rPr>
      </w:pPr>
      <w:r w:rsidRPr="00B0648A">
        <w:rPr>
          <w:rFonts w:cs="Arial"/>
        </w:rPr>
        <w:t>3.  Periksa pratinjau sebelum mengimpor atau menyinkronkan.</w:t>
      </w:r>
    </w:p>
    <w:p w14:paraId="0BEB6344" w14:textId="77777777" w:rsidR="00B0648A" w:rsidRPr="00B0648A" w:rsidRDefault="00B0648A" w:rsidP="006F2614">
      <w:pPr>
        <w:keepLines/>
        <w:rPr>
          <w:rFonts w:cs="Arial"/>
        </w:rPr>
      </w:pPr>
      <w:r w:rsidRPr="00B0648A">
        <w:rPr>
          <w:rFonts w:cs="Arial"/>
          <w:b/>
        </w:rPr>
        <w:t>Tinjau Data</w:t>
      </w:r>
      <w:r w:rsidRPr="00B0648A">
        <w:rPr>
          <w:rFonts w:cs="Arial"/>
        </w:rPr>
        <w:t xml:space="preserve"> memakai alamat tersimpan tanpa menampilkan alamat aslinya. Langkah ini hanya menampilkan pratinjau; data belum diimpor atau disinkronkan. Jika data gagal diambil, Admin IT memeriksa alamat API. Petugas server membantu memeriksa layanan dan jaringan bila diperlukan.</w:t>
      </w:r>
    </w:p>
    <w:p w14:paraId="604BD9C1" w14:textId="77777777" w:rsidR="00B0648A" w:rsidRPr="00B0648A" w:rsidRDefault="00B0648A" w:rsidP="006F2614">
      <w:pPr>
        <w:pStyle w:val="Heading3"/>
        <w:rPr>
          <w:rFonts w:ascii="Arial" w:hAnsi="Arial" w:cs="Arial"/>
        </w:rPr>
      </w:pPr>
      <w:bookmarkStart w:id="81" w:name="_Toc243641158"/>
      <w:r w:rsidRPr="00B0648A">
        <w:rPr>
          <w:rFonts w:ascii="Arial" w:hAnsi="Arial" w:cs="Arial"/>
        </w:rPr>
        <w:lastRenderedPageBreak/>
        <w:t>Mengubah tautan tersimpan</w:t>
      </w:r>
      <w:bookmarkEnd w:id="81"/>
    </w:p>
    <w:p w14:paraId="58EDA7D7"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2E05A199" wp14:editId="2915245A">
            <wp:extent cx="6264000" cy="4375236"/>
            <wp:effectExtent l="0" t="0" r="0" b="0"/>
            <wp:docPr id="324" name="Picture 324" descr="Gambar 65. Jendela Ubah tautan API dengan alamat baru dan verifikasi sa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pi-ubah.png"/>
                    <pic:cNvPicPr/>
                  </pic:nvPicPr>
                  <pic:blipFill>
                    <a:blip r:embed="rId70"/>
                    <a:stretch>
                      <a:fillRect/>
                    </a:stretch>
                  </pic:blipFill>
                  <pic:spPr>
                    <a:xfrm>
                      <a:off x="0" y="0"/>
                      <a:ext cx="6264000" cy="4375236"/>
                    </a:xfrm>
                    <a:prstGeom prst="rect">
                      <a:avLst/>
                    </a:prstGeom>
                  </pic:spPr>
                </pic:pic>
              </a:graphicData>
            </a:graphic>
          </wp:inline>
        </w:drawing>
      </w:r>
    </w:p>
    <w:p w14:paraId="304CBE12" w14:textId="77777777" w:rsidR="00B0648A" w:rsidRPr="00B0648A" w:rsidRDefault="00B0648A" w:rsidP="006F2614">
      <w:pPr>
        <w:pStyle w:val="Caption"/>
        <w:keepNext/>
        <w:keepLines/>
        <w:jc w:val="center"/>
        <w:rPr>
          <w:rFonts w:cs="Arial"/>
        </w:rPr>
      </w:pPr>
      <w:r w:rsidRPr="00B0648A">
        <w:rPr>
          <w:rFonts w:cs="Arial"/>
        </w:rPr>
        <w:t>Gambar 65. Jendela Ubah tautan API dengan alamat baru dan verifikasi sandi</w:t>
      </w:r>
    </w:p>
    <w:p w14:paraId="0B247FA6" w14:textId="77777777" w:rsidR="00B0648A" w:rsidRPr="00B0648A" w:rsidRDefault="00B0648A" w:rsidP="006F2614">
      <w:pPr>
        <w:keepNext/>
        <w:keepLines/>
        <w:spacing w:after="80"/>
        <w:ind w:left="283" w:hanging="283"/>
        <w:rPr>
          <w:rFonts w:cs="Arial"/>
        </w:rPr>
      </w:pPr>
      <w:r w:rsidRPr="00B0648A">
        <w:rPr>
          <w:rFonts w:cs="Arial"/>
        </w:rPr>
        <w:t xml:space="preserve">1.  Pilih </w:t>
      </w:r>
      <w:r w:rsidRPr="00B0648A">
        <w:rPr>
          <w:rFonts w:cs="Arial"/>
          <w:b/>
        </w:rPr>
        <w:t>Ubah</w:t>
      </w:r>
      <w:r w:rsidRPr="00B0648A">
        <w:rPr>
          <w:rFonts w:cs="Arial"/>
        </w:rPr>
        <w:t xml:space="preserve"> di kolom tautan tersimpan.</w:t>
      </w:r>
    </w:p>
    <w:p w14:paraId="1241C53F" w14:textId="77777777" w:rsidR="00B0648A" w:rsidRPr="00B0648A" w:rsidRDefault="00B0648A" w:rsidP="006F2614">
      <w:pPr>
        <w:keepNext/>
        <w:keepLines/>
        <w:spacing w:after="80"/>
        <w:ind w:left="283" w:hanging="283"/>
        <w:rPr>
          <w:rFonts w:cs="Arial"/>
        </w:rPr>
      </w:pPr>
      <w:r w:rsidRPr="00B0648A">
        <w:rPr>
          <w:rFonts w:cs="Arial"/>
        </w:rPr>
        <w:t xml:space="preserve">2.  Isi alamat HTTPS baru serta </w:t>
      </w:r>
      <w:r w:rsidRPr="00B0648A">
        <w:rPr>
          <w:rFonts w:cs="Arial"/>
          <w:b/>
        </w:rPr>
        <w:t>Kata sandi saat ini</w:t>
      </w:r>
      <w:r w:rsidRPr="00B0648A">
        <w:rPr>
          <w:rFonts w:cs="Arial"/>
        </w:rPr>
        <w:t>.</w:t>
      </w:r>
    </w:p>
    <w:p w14:paraId="0038AF5F" w14:textId="77777777" w:rsidR="00B0648A" w:rsidRPr="00B0648A" w:rsidRDefault="00B0648A" w:rsidP="006F2614">
      <w:pPr>
        <w:keepNext/>
        <w:keepLines/>
        <w:spacing w:after="80"/>
        <w:ind w:left="283" w:hanging="283"/>
        <w:rPr>
          <w:rFonts w:cs="Arial"/>
        </w:rPr>
      </w:pPr>
      <w:r w:rsidRPr="00B0648A">
        <w:rPr>
          <w:rFonts w:cs="Arial"/>
        </w:rPr>
        <w:t xml:space="preserve">3.  Simpan dan lakukan </w:t>
      </w:r>
      <w:r w:rsidRPr="00B0648A">
        <w:rPr>
          <w:rFonts w:cs="Arial"/>
          <w:b/>
        </w:rPr>
        <w:t>Tinjau Data</w:t>
      </w:r>
      <w:r w:rsidRPr="00B0648A">
        <w:rPr>
          <w:rFonts w:cs="Arial"/>
        </w:rPr>
        <w:t xml:space="preserve"> lagi sebelum menggunakan sumber baru.</w:t>
      </w:r>
    </w:p>
    <w:p w14:paraId="19AC8CCE" w14:textId="77777777" w:rsidR="00B0648A" w:rsidRPr="00B0648A" w:rsidRDefault="00B0648A" w:rsidP="006F2614">
      <w:pPr>
        <w:keepLines/>
        <w:rPr>
          <w:rFonts w:cs="Arial"/>
        </w:rPr>
      </w:pPr>
      <w:r w:rsidRPr="00B0648A">
        <w:rPr>
          <w:rFonts w:cs="Arial"/>
        </w:rPr>
        <w:t>Jika alamat e-Tatib diubah, pembaruan otomatis berhenti sampai pratinjau dan aktivasi ulang berhasil. Meninjau alamat baru saja belum mengaktifkannya kembali.</w:t>
      </w:r>
    </w:p>
    <w:p w14:paraId="0BA284A5" w14:textId="77777777" w:rsidR="00B0648A" w:rsidRPr="00B0648A" w:rsidRDefault="00B0648A" w:rsidP="006F2614">
      <w:pPr>
        <w:pStyle w:val="Heading3"/>
        <w:rPr>
          <w:rFonts w:ascii="Arial" w:hAnsi="Arial" w:cs="Arial"/>
        </w:rPr>
      </w:pPr>
      <w:bookmarkStart w:id="82" w:name="_Toc243641159"/>
      <w:r w:rsidRPr="00B0648A">
        <w:rPr>
          <w:rFonts w:ascii="Arial" w:hAnsi="Arial" w:cs="Arial"/>
        </w:rPr>
        <w:lastRenderedPageBreak/>
        <w:t>Menampilkan lalu menyembunyikan tautan</w:t>
      </w:r>
      <w:bookmarkEnd w:id="82"/>
    </w:p>
    <w:p w14:paraId="74C76C8F"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2B206C42" wp14:editId="15E5F878">
            <wp:extent cx="6264000" cy="4375236"/>
            <wp:effectExtent l="0" t="0" r="0" b="0"/>
            <wp:docPr id="325" name="Picture 325" descr="Gambar 66. Jendela Tampilkan tautan API dengan alamat contoh dan tombol Sembunyi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pi-tampilkan.png"/>
                    <pic:cNvPicPr/>
                  </pic:nvPicPr>
                  <pic:blipFill>
                    <a:blip r:embed="rId71"/>
                    <a:stretch>
                      <a:fillRect/>
                    </a:stretch>
                  </pic:blipFill>
                  <pic:spPr>
                    <a:xfrm>
                      <a:off x="0" y="0"/>
                      <a:ext cx="6264000" cy="4375236"/>
                    </a:xfrm>
                    <a:prstGeom prst="rect">
                      <a:avLst/>
                    </a:prstGeom>
                  </pic:spPr>
                </pic:pic>
              </a:graphicData>
            </a:graphic>
          </wp:inline>
        </w:drawing>
      </w:r>
    </w:p>
    <w:p w14:paraId="219CAC4F" w14:textId="77777777" w:rsidR="00B0648A" w:rsidRPr="00B0648A" w:rsidRDefault="00B0648A" w:rsidP="006F2614">
      <w:pPr>
        <w:pStyle w:val="Caption"/>
        <w:keepNext/>
        <w:keepLines/>
        <w:jc w:val="center"/>
        <w:rPr>
          <w:rFonts w:cs="Arial"/>
        </w:rPr>
      </w:pPr>
      <w:r w:rsidRPr="00B0648A">
        <w:rPr>
          <w:rFonts w:cs="Arial"/>
        </w:rPr>
        <w:t>Gambar 66. Jendela Tampilkan tautan API dengan alamat contoh dan tombol Sembunyikan</w:t>
      </w:r>
    </w:p>
    <w:p w14:paraId="128B1038" w14:textId="77777777" w:rsidR="00B0648A" w:rsidRPr="00B0648A" w:rsidRDefault="00B0648A" w:rsidP="006F2614">
      <w:pPr>
        <w:keepNext/>
        <w:keepLines/>
        <w:spacing w:after="80"/>
        <w:ind w:left="283" w:hanging="283"/>
        <w:rPr>
          <w:rFonts w:cs="Arial"/>
        </w:rPr>
      </w:pPr>
      <w:r w:rsidRPr="00B0648A">
        <w:rPr>
          <w:rFonts w:cs="Arial"/>
        </w:rPr>
        <w:t xml:space="preserve">1.  Pilih </w:t>
      </w:r>
      <w:r w:rsidRPr="00B0648A">
        <w:rPr>
          <w:rFonts w:cs="Arial"/>
          <w:b/>
        </w:rPr>
        <w:t>Tampilkan</w:t>
      </w:r>
      <w:r w:rsidRPr="00B0648A">
        <w:rPr>
          <w:rFonts w:cs="Arial"/>
        </w:rPr>
        <w:t xml:space="preserve"> hanya bila perlu memeriksa alamat tersimpan.</w:t>
      </w:r>
    </w:p>
    <w:p w14:paraId="7BF9ECB0" w14:textId="77777777" w:rsidR="00B0648A" w:rsidRPr="00B0648A" w:rsidRDefault="00B0648A" w:rsidP="006F2614">
      <w:pPr>
        <w:keepNext/>
        <w:keepLines/>
        <w:spacing w:after="80"/>
        <w:ind w:left="283" w:hanging="283"/>
        <w:rPr>
          <w:rFonts w:cs="Arial"/>
        </w:rPr>
      </w:pPr>
      <w:r w:rsidRPr="00B0648A">
        <w:rPr>
          <w:rFonts w:cs="Arial"/>
        </w:rPr>
        <w:t xml:space="preserve">2.  Masukkan </w:t>
      </w:r>
      <w:r w:rsidRPr="00B0648A">
        <w:rPr>
          <w:rFonts w:cs="Arial"/>
          <w:b/>
        </w:rPr>
        <w:t>Kata sandi saat ini</w:t>
      </w:r>
      <w:r w:rsidRPr="00B0648A">
        <w:rPr>
          <w:rFonts w:cs="Arial"/>
        </w:rPr>
        <w:t xml:space="preserve"> dan baca alamat di tempat privat.</w:t>
      </w:r>
    </w:p>
    <w:p w14:paraId="3DFA0C8E" w14:textId="77777777" w:rsidR="00B0648A" w:rsidRPr="00B0648A" w:rsidRDefault="00B0648A" w:rsidP="006F2614">
      <w:pPr>
        <w:keepNext/>
        <w:keepLines/>
        <w:spacing w:after="80"/>
        <w:ind w:left="283" w:hanging="283"/>
        <w:rPr>
          <w:rFonts w:cs="Arial"/>
        </w:rPr>
      </w:pPr>
      <w:r w:rsidRPr="00B0648A">
        <w:rPr>
          <w:rFonts w:cs="Arial"/>
        </w:rPr>
        <w:t xml:space="preserve">3.  Pilih </w:t>
      </w:r>
      <w:r w:rsidRPr="00B0648A">
        <w:rPr>
          <w:rFonts w:cs="Arial"/>
          <w:b/>
        </w:rPr>
        <w:t>Sembunyikan</w:t>
      </w:r>
      <w:r w:rsidRPr="00B0648A">
        <w:rPr>
          <w:rFonts w:cs="Arial"/>
        </w:rPr>
        <w:t xml:space="preserve"> atau tutup jendela segera setelah pemeriksaan.</w:t>
      </w:r>
    </w:p>
    <w:p w14:paraId="3CC07DBA" w14:textId="77777777" w:rsidR="00B0648A" w:rsidRPr="00B0648A" w:rsidRDefault="00B0648A" w:rsidP="006F2614">
      <w:pPr>
        <w:keepLines/>
        <w:rPr>
          <w:rFonts w:cs="Arial"/>
        </w:rPr>
      </w:pPr>
      <w:r w:rsidRPr="00B0648A">
        <w:rPr>
          <w:rFonts w:cs="Arial"/>
        </w:rPr>
        <w:t>Jangan menyertakan alamat API rahasia dalam tangkapan layar atau pesan pelaporan masalah.</w:t>
      </w:r>
    </w:p>
    <w:p w14:paraId="3FA40FC1" w14:textId="77777777" w:rsidR="00B0648A" w:rsidRPr="00B0648A" w:rsidRDefault="00B0648A" w:rsidP="006F2614">
      <w:pPr>
        <w:pStyle w:val="Heading3"/>
        <w:rPr>
          <w:rFonts w:ascii="Arial" w:hAnsi="Arial" w:cs="Arial"/>
        </w:rPr>
      </w:pPr>
      <w:bookmarkStart w:id="83" w:name="_Toc243641160"/>
      <w:r w:rsidRPr="00B0648A">
        <w:rPr>
          <w:rFonts w:ascii="Arial" w:hAnsi="Arial" w:cs="Arial"/>
        </w:rPr>
        <w:lastRenderedPageBreak/>
        <w:t>Meninjau alamat sekali pakai</w:t>
      </w:r>
      <w:bookmarkEnd w:id="83"/>
    </w:p>
    <w:p w14:paraId="13FD2806"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3279DAED" wp14:editId="07D08CF1">
            <wp:extent cx="6263999" cy="2638009"/>
            <wp:effectExtent l="0" t="0" r="0" b="0"/>
            <wp:docPr id="326" name="Picture 326" descr="Gambar 67. Gunakan API tersimpan dilepas dan kolom tautan sementara siap ditinj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api-sekali-pakai.png"/>
                    <pic:cNvPicPr/>
                  </pic:nvPicPr>
                  <pic:blipFill>
                    <a:blip r:embed="rId72"/>
                    <a:stretch>
                      <a:fillRect/>
                    </a:stretch>
                  </pic:blipFill>
                  <pic:spPr>
                    <a:xfrm>
                      <a:off x="0" y="0"/>
                      <a:ext cx="6263999" cy="2638009"/>
                    </a:xfrm>
                    <a:prstGeom prst="rect">
                      <a:avLst/>
                    </a:prstGeom>
                  </pic:spPr>
                </pic:pic>
              </a:graphicData>
            </a:graphic>
          </wp:inline>
        </w:drawing>
      </w:r>
    </w:p>
    <w:p w14:paraId="71F5178A" w14:textId="77777777" w:rsidR="00B0648A" w:rsidRPr="00B0648A" w:rsidRDefault="00B0648A" w:rsidP="006F2614">
      <w:pPr>
        <w:pStyle w:val="Caption"/>
        <w:keepNext/>
        <w:keepLines/>
        <w:jc w:val="center"/>
        <w:rPr>
          <w:rFonts w:cs="Arial"/>
        </w:rPr>
      </w:pPr>
      <w:r w:rsidRPr="00B0648A">
        <w:rPr>
          <w:rFonts w:cs="Arial"/>
        </w:rPr>
        <w:t>Gambar 67. Gunakan API tersimpan dilepas dan kolom tautan sementara siap ditinjau</w:t>
      </w:r>
    </w:p>
    <w:p w14:paraId="6294ED29" w14:textId="77777777" w:rsidR="00B0648A" w:rsidRPr="00B0648A" w:rsidRDefault="00B0648A" w:rsidP="006F2614">
      <w:pPr>
        <w:keepNext/>
        <w:keepLines/>
        <w:spacing w:after="80"/>
        <w:ind w:left="283" w:hanging="283"/>
        <w:rPr>
          <w:rFonts w:cs="Arial"/>
        </w:rPr>
      </w:pPr>
      <w:r w:rsidRPr="00B0648A">
        <w:rPr>
          <w:rFonts w:cs="Arial"/>
        </w:rPr>
        <w:t xml:space="preserve">1.  Lepas centang </w:t>
      </w:r>
      <w:r w:rsidRPr="00B0648A">
        <w:rPr>
          <w:rFonts w:cs="Arial"/>
          <w:b/>
        </w:rPr>
        <w:t>Gunakan API tersimpan</w:t>
      </w:r>
      <w:r w:rsidRPr="00B0648A">
        <w:rPr>
          <w:rFonts w:cs="Arial"/>
        </w:rPr>
        <w:t>.</w:t>
      </w:r>
    </w:p>
    <w:p w14:paraId="065B2A9F" w14:textId="77777777" w:rsidR="00B0648A" w:rsidRPr="00B0648A" w:rsidRDefault="00B0648A" w:rsidP="006F2614">
      <w:pPr>
        <w:keepNext/>
        <w:keepLines/>
        <w:spacing w:after="80"/>
        <w:ind w:left="283" w:hanging="283"/>
        <w:rPr>
          <w:rFonts w:cs="Arial"/>
        </w:rPr>
      </w:pPr>
      <w:r w:rsidRPr="00B0648A">
        <w:rPr>
          <w:rFonts w:cs="Arial"/>
        </w:rPr>
        <w:t>2.  Isi tautan HTTPS sementara pada kolom yang sama.</w:t>
      </w:r>
    </w:p>
    <w:p w14:paraId="727EB860" w14:textId="77777777" w:rsidR="00B0648A" w:rsidRPr="00B0648A" w:rsidRDefault="00B0648A" w:rsidP="006F2614">
      <w:pPr>
        <w:keepNext/>
        <w:keepLines/>
        <w:spacing w:after="80"/>
        <w:ind w:left="283" w:hanging="283"/>
        <w:rPr>
          <w:rFonts w:cs="Arial"/>
        </w:rPr>
      </w:pPr>
      <w:r w:rsidRPr="00B0648A">
        <w:rPr>
          <w:rFonts w:cs="Arial"/>
        </w:rPr>
        <w:t xml:space="preserve">3.  Pilih </w:t>
      </w:r>
      <w:r w:rsidRPr="00B0648A">
        <w:rPr>
          <w:rFonts w:cs="Arial"/>
          <w:b/>
        </w:rPr>
        <w:t>Tinjau Data</w:t>
      </w:r>
      <w:r w:rsidRPr="00B0648A">
        <w:rPr>
          <w:rFonts w:cs="Arial"/>
        </w:rPr>
        <w:t xml:space="preserve"> dan periksa pratinjau sumber.</w:t>
      </w:r>
    </w:p>
    <w:p w14:paraId="027437EF" w14:textId="77777777" w:rsidR="00B0648A" w:rsidRPr="00B0648A" w:rsidRDefault="00B0648A" w:rsidP="006F2614">
      <w:pPr>
        <w:keepLines/>
        <w:rPr>
          <w:rFonts w:cs="Arial"/>
        </w:rPr>
      </w:pPr>
      <w:r w:rsidRPr="00B0648A">
        <w:rPr>
          <w:rFonts w:cs="Arial"/>
        </w:rPr>
        <w:t xml:space="preserve">Alamat sementara hanya dipakai untuk peninjauan ini. </w:t>
      </w:r>
      <w:r w:rsidRPr="00B0648A">
        <w:rPr>
          <w:rFonts w:cs="Arial"/>
          <w:b/>
        </w:rPr>
        <w:t>Tinjau Data</w:t>
      </w:r>
      <w:r w:rsidRPr="00B0648A">
        <w:rPr>
          <w:rFonts w:cs="Arial"/>
        </w:rPr>
        <w:t xml:space="preserve"> belum menyimpan alamat atau menyinkronkan data, dan alamat tersimpan tetap sama.</w:t>
      </w:r>
    </w:p>
    <w:p w14:paraId="3F928572" w14:textId="77777777" w:rsidR="00B0648A" w:rsidRPr="00B0648A" w:rsidRDefault="00B0648A" w:rsidP="006F2614">
      <w:pPr>
        <w:pStyle w:val="Heading2"/>
      </w:pPr>
      <w:bookmarkStart w:id="84" w:name="_Toc243641161"/>
      <w:r w:rsidRPr="00B0648A">
        <w:lastRenderedPageBreak/>
        <w:t>5.6 Daftar murid dari API Siswa</w:t>
      </w:r>
      <w:bookmarkEnd w:id="84"/>
    </w:p>
    <w:p w14:paraId="7316340A" w14:textId="77777777" w:rsidR="00B0648A" w:rsidRPr="00B0648A" w:rsidRDefault="00B0648A" w:rsidP="006F2614">
      <w:pPr>
        <w:pStyle w:val="Heading3"/>
        <w:rPr>
          <w:rFonts w:ascii="Arial" w:hAnsi="Arial" w:cs="Arial"/>
        </w:rPr>
      </w:pPr>
      <w:bookmarkStart w:id="85" w:name="_Toc243641162"/>
      <w:r w:rsidRPr="00B0648A">
        <w:rPr>
          <w:rFonts w:ascii="Arial" w:hAnsi="Arial" w:cs="Arial"/>
        </w:rPr>
        <w:t>Meninjau data API Siswa</w:t>
      </w:r>
      <w:bookmarkEnd w:id="85"/>
    </w:p>
    <w:p w14:paraId="35D75B5F"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66BBC108" wp14:editId="4BE934AF">
            <wp:extent cx="6264000" cy="3982268"/>
            <wp:effectExtent l="0" t="0" r="0" b="0"/>
            <wp:docPr id="327" name="Picture 327" descr="Gambar 68. Pratinjau API Siswa menampilkan jumlah murid, status kecocokan, dan kesiapan tah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roster-api-preview.png"/>
                    <pic:cNvPicPr/>
                  </pic:nvPicPr>
                  <pic:blipFill>
                    <a:blip r:embed="rId73"/>
                    <a:stretch>
                      <a:fillRect/>
                    </a:stretch>
                  </pic:blipFill>
                  <pic:spPr>
                    <a:xfrm>
                      <a:off x="0" y="0"/>
                      <a:ext cx="6264000" cy="3982268"/>
                    </a:xfrm>
                    <a:prstGeom prst="rect">
                      <a:avLst/>
                    </a:prstGeom>
                  </pic:spPr>
                </pic:pic>
              </a:graphicData>
            </a:graphic>
          </wp:inline>
        </w:drawing>
      </w:r>
    </w:p>
    <w:p w14:paraId="21D9092E" w14:textId="77777777" w:rsidR="00B0648A" w:rsidRPr="00B0648A" w:rsidRDefault="00B0648A" w:rsidP="006F2614">
      <w:pPr>
        <w:pStyle w:val="Caption"/>
        <w:keepNext/>
        <w:keepLines/>
        <w:jc w:val="center"/>
        <w:rPr>
          <w:rFonts w:cs="Arial"/>
        </w:rPr>
      </w:pPr>
      <w:r w:rsidRPr="00B0648A">
        <w:rPr>
          <w:rFonts w:cs="Arial"/>
        </w:rPr>
        <w:t>Gambar 68. Pratinjau API Siswa menampilkan jumlah murid, status kecocokan, dan kesiapan tahun</w:t>
      </w:r>
    </w:p>
    <w:p w14:paraId="1E41EFFF" w14:textId="77777777" w:rsidR="00B0648A" w:rsidRPr="00B0648A" w:rsidRDefault="00B0648A" w:rsidP="006F2614">
      <w:pPr>
        <w:keepNext/>
        <w:keepLines/>
        <w:spacing w:after="80"/>
        <w:ind w:left="283" w:hanging="283"/>
        <w:rPr>
          <w:rFonts w:cs="Arial"/>
        </w:rPr>
      </w:pPr>
      <w:r w:rsidRPr="00B0648A">
        <w:rPr>
          <w:rFonts w:cs="Arial"/>
        </w:rPr>
        <w:t xml:space="preserve">1.  Buat dahulu tahun yang tercantum di sumber; pada </w:t>
      </w:r>
      <w:r w:rsidRPr="00B0648A">
        <w:rPr>
          <w:rFonts w:cs="Arial"/>
          <w:b/>
        </w:rPr>
        <w:t>Data Master &gt; Dapodik</w:t>
      </w:r>
      <w:r w:rsidRPr="00B0648A">
        <w:rPr>
          <w:rFonts w:cs="Arial"/>
        </w:rPr>
        <w:t xml:space="preserve"> pilih </w:t>
      </w:r>
      <w:r w:rsidRPr="00B0648A">
        <w:rPr>
          <w:rFonts w:cs="Arial"/>
          <w:b/>
        </w:rPr>
        <w:t>Tinjau Data</w:t>
      </w:r>
      <w:r w:rsidRPr="00B0648A">
        <w:rPr>
          <w:rFonts w:cs="Arial"/>
        </w:rPr>
        <w:t>.</w:t>
      </w:r>
    </w:p>
    <w:p w14:paraId="62A0CBA6" w14:textId="77777777" w:rsidR="00B0648A" w:rsidRPr="00B0648A" w:rsidRDefault="00B0648A" w:rsidP="006F2614">
      <w:pPr>
        <w:keepNext/>
        <w:keepLines/>
        <w:spacing w:after="80"/>
        <w:ind w:left="283" w:hanging="283"/>
        <w:rPr>
          <w:rFonts w:cs="Arial"/>
        </w:rPr>
      </w:pPr>
      <w:r w:rsidRPr="00B0648A">
        <w:rPr>
          <w:rFonts w:cs="Arial"/>
        </w:rPr>
        <w:t xml:space="preserve">2.  Di </w:t>
      </w:r>
      <w:r w:rsidRPr="00B0648A">
        <w:rPr>
          <w:rFonts w:cs="Arial"/>
          <w:b/>
        </w:rPr>
        <w:t>Pratinjau API Siswa</w:t>
      </w:r>
      <w:r w:rsidRPr="00B0648A">
        <w:rPr>
          <w:rFonts w:cs="Arial"/>
        </w:rPr>
        <w:t>, periksa jumlah baris, murid baru/cocok, nama berbeda, dan kesiapan tiap tahun.</w:t>
      </w:r>
    </w:p>
    <w:p w14:paraId="4DB17A1E" w14:textId="77777777" w:rsidR="00B0648A" w:rsidRPr="00B0648A" w:rsidRDefault="00B0648A" w:rsidP="006F2614">
      <w:pPr>
        <w:keepNext/>
        <w:keepLines/>
        <w:spacing w:after="80"/>
        <w:ind w:left="283" w:hanging="283"/>
        <w:rPr>
          <w:rFonts w:cs="Arial"/>
        </w:rPr>
      </w:pPr>
      <w:r w:rsidRPr="00B0648A">
        <w:rPr>
          <w:rFonts w:cs="Arial"/>
        </w:rPr>
        <w:t>3.  Baca konflik tahun, rombel, atau identitas sebelum melanjutkan.</w:t>
      </w:r>
    </w:p>
    <w:p w14:paraId="2CA6B06F" w14:textId="77777777" w:rsidR="00B0648A" w:rsidRPr="00B0648A" w:rsidRDefault="00B0648A" w:rsidP="006F2614">
      <w:pPr>
        <w:keepLines/>
        <w:rPr>
          <w:rFonts w:cs="Arial"/>
        </w:rPr>
      </w:pPr>
      <w:r w:rsidRPr="00B0648A">
        <w:rPr>
          <w:rFonts w:cs="Arial"/>
        </w:rPr>
        <w:t>Pratinjau belum mengubah daftar murid. Jika tahun atau rombel tidak cocok, atau data dari sumber gagal diambil, perbaiki sumber lalu tinjau kembali.</w:t>
      </w:r>
    </w:p>
    <w:p w14:paraId="11CB5C82" w14:textId="77777777" w:rsidR="00B0648A" w:rsidRPr="00B0648A" w:rsidRDefault="00B0648A" w:rsidP="006F2614">
      <w:pPr>
        <w:pStyle w:val="Heading3"/>
        <w:rPr>
          <w:rFonts w:ascii="Arial" w:hAnsi="Arial" w:cs="Arial"/>
        </w:rPr>
      </w:pPr>
      <w:bookmarkStart w:id="86" w:name="_Toc243641163"/>
      <w:r w:rsidRPr="00B0648A">
        <w:rPr>
          <w:rFonts w:ascii="Arial" w:hAnsi="Arial" w:cs="Arial"/>
        </w:rPr>
        <w:lastRenderedPageBreak/>
        <w:t>Memilih baris NISN ganda</w:t>
      </w:r>
      <w:bookmarkEnd w:id="86"/>
    </w:p>
    <w:p w14:paraId="41A893F5"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4C97032D" wp14:editId="5861BAE0">
            <wp:extent cx="6264000" cy="3982268"/>
            <wp:effectExtent l="0" t="0" r="0" b="0"/>
            <wp:docPr id="328" name="Picture 328" descr="Gambar 69. Pratinjau API Siswa dengan kelompok NISN ganda dan pilihan satu ba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roster-api-duplikat.png"/>
                    <pic:cNvPicPr/>
                  </pic:nvPicPr>
                  <pic:blipFill>
                    <a:blip r:embed="rId74"/>
                    <a:stretch>
                      <a:fillRect/>
                    </a:stretch>
                  </pic:blipFill>
                  <pic:spPr>
                    <a:xfrm>
                      <a:off x="0" y="0"/>
                      <a:ext cx="6264000" cy="3982268"/>
                    </a:xfrm>
                    <a:prstGeom prst="rect">
                      <a:avLst/>
                    </a:prstGeom>
                  </pic:spPr>
                </pic:pic>
              </a:graphicData>
            </a:graphic>
          </wp:inline>
        </w:drawing>
      </w:r>
    </w:p>
    <w:p w14:paraId="7B4108B3" w14:textId="77777777" w:rsidR="00B0648A" w:rsidRPr="00B0648A" w:rsidRDefault="00B0648A" w:rsidP="006F2614">
      <w:pPr>
        <w:pStyle w:val="Caption"/>
        <w:keepNext/>
        <w:keepLines/>
        <w:jc w:val="center"/>
        <w:rPr>
          <w:rFonts w:cs="Arial"/>
        </w:rPr>
      </w:pPr>
      <w:r w:rsidRPr="00B0648A">
        <w:rPr>
          <w:rFonts w:cs="Arial"/>
        </w:rPr>
        <w:t>Gambar 69. Pratinjau API Siswa dengan kelompok NISN ganda dan pilihan satu baris</w:t>
      </w:r>
    </w:p>
    <w:p w14:paraId="08F7AE0C" w14:textId="77777777" w:rsidR="00B0648A" w:rsidRPr="00B0648A" w:rsidRDefault="00B0648A" w:rsidP="006F2614">
      <w:pPr>
        <w:keepNext/>
        <w:keepLines/>
        <w:spacing w:after="80"/>
        <w:ind w:left="283" w:hanging="283"/>
        <w:rPr>
          <w:rFonts w:cs="Arial"/>
        </w:rPr>
      </w:pPr>
      <w:r w:rsidRPr="00B0648A">
        <w:rPr>
          <w:rFonts w:cs="Arial"/>
        </w:rPr>
        <w:t>1.  Temukan setiap kelompok NISN yang muncul lebih dari sekali dalam tahun sama.</w:t>
      </w:r>
    </w:p>
    <w:p w14:paraId="20DCAEF2" w14:textId="77777777" w:rsidR="00B0648A" w:rsidRPr="00B0648A" w:rsidRDefault="00B0648A" w:rsidP="006F2614">
      <w:pPr>
        <w:keepNext/>
        <w:keepLines/>
        <w:spacing w:after="80"/>
        <w:ind w:left="283" w:hanging="283"/>
        <w:rPr>
          <w:rFonts w:cs="Arial"/>
        </w:rPr>
      </w:pPr>
      <w:r w:rsidRPr="00B0648A">
        <w:rPr>
          <w:rFonts w:cs="Arial"/>
        </w:rPr>
        <w:t xml:space="preserve">2.  Bandingkan nama dan rombel dengan data resmi, lalu pilih </w:t>
      </w:r>
      <w:r w:rsidRPr="00B0648A">
        <w:rPr>
          <w:rFonts w:cs="Arial"/>
          <w:b/>
        </w:rPr>
        <w:t>satu</w:t>
      </w:r>
      <w:r w:rsidRPr="00B0648A">
        <w:rPr>
          <w:rFonts w:cs="Arial"/>
        </w:rPr>
        <w:t xml:space="preserve"> baris yang benar per kelompok.</w:t>
      </w:r>
    </w:p>
    <w:p w14:paraId="4D303050" w14:textId="77777777" w:rsidR="00B0648A" w:rsidRPr="00B0648A" w:rsidRDefault="00B0648A" w:rsidP="006F2614">
      <w:pPr>
        <w:keepNext/>
        <w:keepLines/>
        <w:spacing w:after="80"/>
        <w:ind w:left="283" w:hanging="283"/>
        <w:rPr>
          <w:rFonts w:cs="Arial"/>
        </w:rPr>
      </w:pPr>
      <w:r w:rsidRPr="00B0648A">
        <w:rPr>
          <w:rFonts w:cs="Arial"/>
        </w:rPr>
        <w:t>3.  Pastikan tidak ada konflik pemblokir lain sebelum menekan impor.</w:t>
      </w:r>
    </w:p>
    <w:p w14:paraId="4CBA41F5" w14:textId="77777777" w:rsidR="00B0648A" w:rsidRPr="00B0648A" w:rsidRDefault="00B0648A" w:rsidP="006F2614">
      <w:pPr>
        <w:keepLines/>
        <w:rPr>
          <w:rFonts w:cs="Arial"/>
        </w:rPr>
      </w:pPr>
      <w:r w:rsidRPr="00B0648A">
        <w:rPr>
          <w:rFonts w:cs="Arial"/>
          <w:b/>
        </w:rPr>
        <w:t>Impor Data</w:t>
      </w:r>
      <w:r w:rsidRPr="00B0648A">
        <w:rPr>
          <w:rFonts w:cs="Arial"/>
        </w:rPr>
        <w:t xml:space="preserve"> tersedia setelah setiap kelompok dipilih dengan benar. Jangan menebak hanya berdasarkan kemiripan nama.</w:t>
      </w:r>
    </w:p>
    <w:p w14:paraId="20812621" w14:textId="77777777" w:rsidR="00B0648A" w:rsidRPr="00B0648A" w:rsidRDefault="00B0648A" w:rsidP="006F2614">
      <w:pPr>
        <w:pStyle w:val="Heading3"/>
        <w:rPr>
          <w:rFonts w:ascii="Arial" w:hAnsi="Arial" w:cs="Arial"/>
        </w:rPr>
      </w:pPr>
      <w:bookmarkStart w:id="87" w:name="_Toc243641164"/>
      <w:r w:rsidRPr="00B0648A">
        <w:rPr>
          <w:rFonts w:ascii="Arial" w:hAnsi="Arial" w:cs="Arial"/>
        </w:rPr>
        <w:lastRenderedPageBreak/>
        <w:t>Mengimpor hasil tinjauan API</w:t>
      </w:r>
      <w:bookmarkEnd w:id="87"/>
    </w:p>
    <w:p w14:paraId="15A07677"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384B01EF" wp14:editId="30961082">
            <wp:extent cx="4407974" cy="3780000"/>
            <wp:effectExtent l="0" t="0" r="0" b="0"/>
            <wp:docPr id="70" name="Picture 70" descr="Gambar 70. Hasil impor API Siswa menampilkan jumlah baris dan murid baru atau coc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roster-api-hasil.png"/>
                    <pic:cNvPicPr/>
                  </pic:nvPicPr>
                  <pic:blipFill>
                    <a:blip r:embed="rId75"/>
                    <a:stretch>
                      <a:fillRect/>
                    </a:stretch>
                  </pic:blipFill>
                  <pic:spPr>
                    <a:xfrm>
                      <a:off x="0" y="0"/>
                      <a:ext cx="4407974" cy="3780000"/>
                    </a:xfrm>
                    <a:prstGeom prst="rect">
                      <a:avLst/>
                    </a:prstGeom>
                  </pic:spPr>
                </pic:pic>
              </a:graphicData>
            </a:graphic>
          </wp:inline>
        </w:drawing>
      </w:r>
    </w:p>
    <w:p w14:paraId="47ED68BB" w14:textId="77777777" w:rsidR="00B0648A" w:rsidRPr="00B0648A" w:rsidRDefault="00B0648A" w:rsidP="006F2614">
      <w:pPr>
        <w:pStyle w:val="Caption"/>
        <w:keepNext/>
        <w:keepLines/>
        <w:jc w:val="center"/>
        <w:rPr>
          <w:rFonts w:cs="Arial"/>
        </w:rPr>
      </w:pPr>
      <w:r w:rsidRPr="00B0648A">
        <w:rPr>
          <w:rFonts w:cs="Arial"/>
        </w:rPr>
        <w:t>Gambar 70. Hasil impor API Siswa menampilkan jumlah baris dan murid baru atau cocok</w:t>
      </w:r>
    </w:p>
    <w:p w14:paraId="79D79BEE" w14:textId="77777777" w:rsidR="00B0648A" w:rsidRPr="00B0648A" w:rsidRDefault="00B0648A" w:rsidP="006F2614">
      <w:pPr>
        <w:keepNext/>
        <w:keepLines/>
        <w:spacing w:after="80"/>
        <w:ind w:left="283" w:hanging="283"/>
        <w:rPr>
          <w:rFonts w:cs="Arial"/>
        </w:rPr>
      </w:pPr>
      <w:r w:rsidRPr="00B0648A">
        <w:rPr>
          <w:rFonts w:cs="Arial"/>
        </w:rPr>
        <w:t xml:space="preserve">1.  Dari pratinjau yang telah diperiksa, pilih </w:t>
      </w:r>
      <w:r w:rsidRPr="00B0648A">
        <w:rPr>
          <w:rFonts w:cs="Arial"/>
          <w:b/>
        </w:rPr>
        <w:t>Impor Data</w:t>
      </w:r>
      <w:r w:rsidRPr="00B0648A">
        <w:rPr>
          <w:rFonts w:cs="Arial"/>
        </w:rPr>
        <w:t>.</w:t>
      </w:r>
    </w:p>
    <w:p w14:paraId="5F85FD09" w14:textId="77777777" w:rsidR="00B0648A" w:rsidRPr="00B0648A" w:rsidRDefault="00B0648A" w:rsidP="006F2614">
      <w:pPr>
        <w:keepNext/>
        <w:keepLines/>
        <w:spacing w:after="80"/>
        <w:ind w:left="283" w:hanging="283"/>
        <w:rPr>
          <w:rFonts w:cs="Arial"/>
        </w:rPr>
      </w:pPr>
      <w:r w:rsidRPr="00B0648A">
        <w:rPr>
          <w:rFonts w:cs="Arial"/>
        </w:rPr>
        <w:t>2.  Tunggu pemeriksaan ulang sumber dan baca pesan hasil jumlah baris, murid baru/cocok, dan rombel baru.</w:t>
      </w:r>
    </w:p>
    <w:p w14:paraId="32491A9C" w14:textId="77777777" w:rsidR="00B0648A" w:rsidRPr="00B0648A" w:rsidRDefault="00B0648A" w:rsidP="006F2614">
      <w:pPr>
        <w:keepNext/>
        <w:keepLines/>
        <w:spacing w:after="80"/>
        <w:ind w:left="283" w:hanging="283"/>
        <w:rPr>
          <w:rFonts w:cs="Arial"/>
        </w:rPr>
      </w:pPr>
      <w:r w:rsidRPr="00B0648A">
        <w:rPr>
          <w:rFonts w:cs="Arial"/>
        </w:rPr>
        <w:t>3.  Beri tahu Koordinator BK tentang rombel baru agar guru binaan ditugaskan.</w:t>
      </w:r>
    </w:p>
    <w:p w14:paraId="398EB26E" w14:textId="77777777" w:rsidR="00B0648A" w:rsidRPr="00B0648A" w:rsidRDefault="00B0648A" w:rsidP="006F2614">
      <w:pPr>
        <w:keepLines/>
        <w:rPr>
          <w:rFonts w:cs="Arial"/>
        </w:rPr>
      </w:pPr>
      <w:r w:rsidRPr="00B0648A">
        <w:rPr>
          <w:rFonts w:cs="Arial"/>
        </w:rPr>
        <w:t xml:space="preserve">Identitas dan riwayat murid yang cocok tidak digandakan. Jika data dari sumber berubah sejak pratinjau, pilih </w:t>
      </w:r>
      <w:r w:rsidRPr="00B0648A">
        <w:rPr>
          <w:rFonts w:cs="Arial"/>
          <w:b/>
        </w:rPr>
        <w:t>Tinjau Data</w:t>
      </w:r>
      <w:r w:rsidRPr="00B0648A">
        <w:rPr>
          <w:rFonts w:cs="Arial"/>
        </w:rPr>
        <w:t xml:space="preserve"> lagi sebelum mengimpor.</w:t>
      </w:r>
    </w:p>
    <w:p w14:paraId="3260050C" w14:textId="77777777" w:rsidR="00B0648A" w:rsidRPr="00B0648A" w:rsidRDefault="00B0648A" w:rsidP="006F2614">
      <w:pPr>
        <w:pStyle w:val="Heading2"/>
      </w:pPr>
      <w:bookmarkStart w:id="88" w:name="_Toc243641165"/>
      <w:r w:rsidRPr="00B0648A">
        <w:lastRenderedPageBreak/>
        <w:t>5.7 Daftar murid dari CSV atau Excel</w:t>
      </w:r>
      <w:bookmarkEnd w:id="88"/>
    </w:p>
    <w:p w14:paraId="28AE6418" w14:textId="77777777" w:rsidR="00B0648A" w:rsidRPr="00B0648A" w:rsidRDefault="00B0648A" w:rsidP="006F2614">
      <w:pPr>
        <w:pStyle w:val="Heading3"/>
        <w:rPr>
          <w:rFonts w:ascii="Arial" w:hAnsi="Arial" w:cs="Arial"/>
        </w:rPr>
      </w:pPr>
      <w:bookmarkStart w:id="89" w:name="_Toc243641166"/>
      <w:r w:rsidRPr="00B0648A">
        <w:rPr>
          <w:rFonts w:ascii="Arial" w:hAnsi="Arial" w:cs="Arial"/>
        </w:rPr>
        <w:t>Mengunduh dan mengisi templat</w:t>
      </w:r>
      <w:bookmarkEnd w:id="89"/>
    </w:p>
    <w:p w14:paraId="4542B22D"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0804072C" wp14:editId="1D93E273">
            <wp:extent cx="6264000" cy="3833523"/>
            <wp:effectExtent l="0" t="0" r="0" b="0"/>
            <wp:docPr id="329" name="Picture 329" descr="Gambar 71. Panel Impor CSV atau Excel jika API belum tersedia dengan tautan Unduh template imp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roster-template.png"/>
                    <pic:cNvPicPr/>
                  </pic:nvPicPr>
                  <pic:blipFill>
                    <a:blip r:embed="rId76"/>
                    <a:stretch>
                      <a:fillRect/>
                    </a:stretch>
                  </pic:blipFill>
                  <pic:spPr>
                    <a:xfrm>
                      <a:off x="0" y="0"/>
                      <a:ext cx="6264000" cy="3833523"/>
                    </a:xfrm>
                    <a:prstGeom prst="rect">
                      <a:avLst/>
                    </a:prstGeom>
                  </pic:spPr>
                </pic:pic>
              </a:graphicData>
            </a:graphic>
          </wp:inline>
        </w:drawing>
      </w:r>
    </w:p>
    <w:p w14:paraId="2ABA50CD" w14:textId="77777777" w:rsidR="00B0648A" w:rsidRPr="00B0648A" w:rsidRDefault="00B0648A" w:rsidP="006F2614">
      <w:pPr>
        <w:pStyle w:val="Caption"/>
        <w:keepNext/>
        <w:keepLines/>
        <w:jc w:val="center"/>
        <w:rPr>
          <w:rFonts w:cs="Arial"/>
        </w:rPr>
      </w:pPr>
      <w:r w:rsidRPr="00B0648A">
        <w:rPr>
          <w:rFonts w:cs="Arial"/>
        </w:rPr>
        <w:t>Gambar 71. Panel Impor CSV atau Excel jika API belum tersedia dengan tautan Unduh template impor</w:t>
      </w:r>
    </w:p>
    <w:p w14:paraId="48BA83E4" w14:textId="77777777" w:rsidR="00B0648A" w:rsidRPr="00B0648A" w:rsidRDefault="00B0648A" w:rsidP="006F2614">
      <w:pPr>
        <w:keepNext/>
        <w:keepLines/>
        <w:spacing w:after="80"/>
        <w:ind w:left="283" w:hanging="283"/>
        <w:rPr>
          <w:rFonts w:cs="Arial"/>
        </w:rPr>
      </w:pPr>
      <w:r w:rsidRPr="00B0648A">
        <w:rPr>
          <w:rFonts w:cs="Arial"/>
        </w:rPr>
        <w:t xml:space="preserve">1.  Di </w:t>
      </w:r>
      <w:r w:rsidRPr="00B0648A">
        <w:rPr>
          <w:rFonts w:cs="Arial"/>
          <w:b/>
        </w:rPr>
        <w:t>Data Master &gt; Dapodik</w:t>
      </w:r>
      <w:r w:rsidRPr="00B0648A">
        <w:rPr>
          <w:rFonts w:cs="Arial"/>
        </w:rPr>
        <w:t xml:space="preserve">, buka </w:t>
      </w:r>
      <w:r w:rsidRPr="00B0648A">
        <w:rPr>
          <w:rFonts w:cs="Arial"/>
          <w:b/>
        </w:rPr>
        <w:t>Impor CSV atau Excel jika API belum tersedia</w:t>
      </w:r>
      <w:r w:rsidRPr="00B0648A">
        <w:rPr>
          <w:rFonts w:cs="Arial"/>
        </w:rPr>
        <w:t xml:space="preserve"> dan pilih </w:t>
      </w:r>
      <w:r w:rsidRPr="00B0648A">
        <w:rPr>
          <w:rFonts w:cs="Arial"/>
          <w:b/>
        </w:rPr>
        <w:t>Unduh template impor</w:t>
      </w:r>
      <w:r w:rsidRPr="00B0648A">
        <w:rPr>
          <w:rFonts w:cs="Arial"/>
        </w:rPr>
        <w:t>.</w:t>
      </w:r>
    </w:p>
    <w:p w14:paraId="36629D3E" w14:textId="77777777" w:rsidR="00B0648A" w:rsidRPr="00B0648A" w:rsidRDefault="00B0648A" w:rsidP="006F2614">
      <w:pPr>
        <w:keepNext/>
        <w:keepLines/>
        <w:spacing w:after="80"/>
        <w:ind w:left="283" w:hanging="283"/>
        <w:rPr>
          <w:rFonts w:cs="Arial"/>
        </w:rPr>
      </w:pPr>
      <w:r w:rsidRPr="00B0648A">
        <w:rPr>
          <w:rFonts w:cs="Arial"/>
        </w:rPr>
        <w:t xml:space="preserve">2.  Isi kolom </w:t>
      </w:r>
      <w:r w:rsidRPr="00B0648A">
        <w:rPr>
          <w:rFonts w:cs="Arial"/>
          <w:sz w:val="19"/>
        </w:rPr>
        <w:t>nisn</w:t>
      </w:r>
      <w:r w:rsidRPr="00B0648A">
        <w:rPr>
          <w:rFonts w:cs="Arial"/>
        </w:rPr>
        <w:t xml:space="preserve">, </w:t>
      </w:r>
      <w:r w:rsidRPr="00B0648A">
        <w:rPr>
          <w:rFonts w:cs="Arial"/>
          <w:sz w:val="19"/>
        </w:rPr>
        <w:t>nama</w:t>
      </w:r>
      <w:r w:rsidRPr="00B0648A">
        <w:rPr>
          <w:rFonts w:cs="Arial"/>
        </w:rPr>
        <w:t xml:space="preserve">, </w:t>
      </w:r>
      <w:r w:rsidRPr="00B0648A">
        <w:rPr>
          <w:rFonts w:cs="Arial"/>
          <w:sz w:val="19"/>
        </w:rPr>
        <w:t>rombel</w:t>
      </w:r>
      <w:r w:rsidRPr="00B0648A">
        <w:rPr>
          <w:rFonts w:cs="Arial"/>
        </w:rPr>
        <w:t xml:space="preserve">, dan </w:t>
      </w:r>
      <w:r w:rsidRPr="00B0648A">
        <w:rPr>
          <w:rFonts w:cs="Arial"/>
          <w:sz w:val="19"/>
        </w:rPr>
        <w:t>tahun_pelajaran</w:t>
      </w:r>
      <w:r w:rsidRPr="00B0648A">
        <w:rPr>
          <w:rFonts w:cs="Arial"/>
        </w:rPr>
        <w:t>. Simpan NISN sebagai teks agar angka nol di awal tidak hilang.</w:t>
      </w:r>
    </w:p>
    <w:p w14:paraId="00371E15" w14:textId="77777777" w:rsidR="00B0648A" w:rsidRPr="00B0648A" w:rsidRDefault="00B0648A" w:rsidP="006F2614">
      <w:pPr>
        <w:keepNext/>
        <w:keepLines/>
        <w:spacing w:after="80"/>
        <w:ind w:left="283" w:hanging="283"/>
        <w:rPr>
          <w:rFonts w:cs="Arial"/>
        </w:rPr>
      </w:pPr>
      <w:r w:rsidRPr="00B0648A">
        <w:rPr>
          <w:rFonts w:cs="Arial"/>
        </w:rPr>
        <w:t>3.  Gunakan tahun yang telah dibuat dan rombel sekolah yang benar. Untuk CSV gunakan UTF-8 dengan urutan empat kolom sama.</w:t>
      </w:r>
    </w:p>
    <w:p w14:paraId="5D89B4D7" w14:textId="77777777" w:rsidR="00B0648A" w:rsidRPr="00B0648A" w:rsidRDefault="00B0648A" w:rsidP="006F2614">
      <w:pPr>
        <w:keepLines/>
        <w:rPr>
          <w:rFonts w:cs="Arial"/>
        </w:rPr>
      </w:pPr>
      <w:r w:rsidRPr="00B0648A">
        <w:rPr>
          <w:rFonts w:cs="Arial"/>
        </w:rPr>
        <w:t xml:space="preserve">Tahun persiapan harus sudah dibuat. Berkas dibatasi hingga 2 MiB dan 5.000 baris. Berkas Excel harus berformat </w:t>
      </w:r>
      <w:r w:rsidRPr="00B0648A">
        <w:rPr>
          <w:rFonts w:cs="Arial"/>
          <w:sz w:val="19"/>
        </w:rPr>
        <w:t>.xlsx</w:t>
      </w:r>
      <w:r w:rsidRPr="00B0648A">
        <w:rPr>
          <w:rFonts w:cs="Arial"/>
        </w:rPr>
        <w:t>, berisi satu lembar, dan tidak menggunakan rumus.</w:t>
      </w:r>
    </w:p>
    <w:p w14:paraId="06EB7234" w14:textId="77777777" w:rsidR="00B0648A" w:rsidRPr="00B0648A" w:rsidRDefault="00B0648A" w:rsidP="006F2614">
      <w:pPr>
        <w:pStyle w:val="Heading3"/>
        <w:rPr>
          <w:rFonts w:ascii="Arial" w:hAnsi="Arial" w:cs="Arial"/>
        </w:rPr>
      </w:pPr>
      <w:bookmarkStart w:id="90" w:name="_Toc243641167"/>
      <w:r w:rsidRPr="00B0648A">
        <w:rPr>
          <w:rFonts w:ascii="Arial" w:hAnsi="Arial" w:cs="Arial"/>
        </w:rPr>
        <w:lastRenderedPageBreak/>
        <w:t>Meninjau berkas Excel sebelum impor</w:t>
      </w:r>
      <w:bookmarkEnd w:id="90"/>
    </w:p>
    <w:p w14:paraId="1188EB71"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4D6329D9" wp14:editId="70493C07">
            <wp:extent cx="6264000" cy="2523896"/>
            <wp:effectExtent l="0" t="0" r="0" b="0"/>
            <wp:docPr id="72" name="Picture 72" descr="Gambar 72. Jendela Pratinjau Excel Daftar Murid dengan ringkasan dan tombol Impo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roster-excel-preview.png"/>
                    <pic:cNvPicPr/>
                  </pic:nvPicPr>
                  <pic:blipFill>
                    <a:blip r:embed="rId77"/>
                    <a:stretch>
                      <a:fillRect/>
                    </a:stretch>
                  </pic:blipFill>
                  <pic:spPr>
                    <a:xfrm>
                      <a:off x="0" y="0"/>
                      <a:ext cx="6264000" cy="2523896"/>
                    </a:xfrm>
                    <a:prstGeom prst="rect">
                      <a:avLst/>
                    </a:prstGeom>
                  </pic:spPr>
                </pic:pic>
              </a:graphicData>
            </a:graphic>
          </wp:inline>
        </w:drawing>
      </w:r>
    </w:p>
    <w:p w14:paraId="4CBD0A84" w14:textId="77777777" w:rsidR="00B0648A" w:rsidRPr="00B0648A" w:rsidRDefault="00B0648A" w:rsidP="006F2614">
      <w:pPr>
        <w:pStyle w:val="Caption"/>
        <w:keepNext/>
        <w:keepLines/>
        <w:jc w:val="center"/>
        <w:rPr>
          <w:rFonts w:cs="Arial"/>
        </w:rPr>
      </w:pPr>
      <w:r w:rsidRPr="00B0648A">
        <w:rPr>
          <w:rFonts w:cs="Arial"/>
        </w:rPr>
        <w:t>Gambar 72. Jendela Pratinjau Excel Daftar Murid dengan ringkasan dan tombol Impor Data</w:t>
      </w:r>
    </w:p>
    <w:p w14:paraId="0B495A33" w14:textId="77777777" w:rsidR="00B0648A" w:rsidRPr="00B0648A" w:rsidRDefault="00B0648A" w:rsidP="006F2614">
      <w:pPr>
        <w:keepNext/>
        <w:keepLines/>
        <w:spacing w:after="80"/>
        <w:ind w:left="283" w:hanging="283"/>
        <w:rPr>
          <w:rFonts w:cs="Arial"/>
        </w:rPr>
      </w:pPr>
      <w:r w:rsidRPr="00B0648A">
        <w:rPr>
          <w:rFonts w:cs="Arial"/>
        </w:rPr>
        <w:t xml:space="preserve">1.  Pilih </w:t>
      </w:r>
      <w:r w:rsidRPr="00B0648A">
        <w:rPr>
          <w:rFonts w:cs="Arial"/>
          <w:b/>
        </w:rPr>
        <w:t>Pilih berkas CSV atau Excel</w:t>
      </w:r>
      <w:r w:rsidRPr="00B0648A">
        <w:rPr>
          <w:rFonts w:cs="Arial"/>
        </w:rPr>
        <w:t xml:space="preserve">, pilih berkas, lalu </w:t>
      </w:r>
      <w:r w:rsidRPr="00B0648A">
        <w:rPr>
          <w:rFonts w:cs="Arial"/>
          <w:b/>
        </w:rPr>
        <w:t>Tinjau / Impor Berkas</w:t>
      </w:r>
      <w:r w:rsidRPr="00B0648A">
        <w:rPr>
          <w:rFonts w:cs="Arial"/>
        </w:rPr>
        <w:t>.</w:t>
      </w:r>
    </w:p>
    <w:p w14:paraId="18160DC1" w14:textId="77777777" w:rsidR="00B0648A" w:rsidRPr="00B0648A" w:rsidRDefault="00B0648A" w:rsidP="006F2614">
      <w:pPr>
        <w:keepNext/>
        <w:keepLines/>
        <w:spacing w:after="80"/>
        <w:ind w:left="283" w:hanging="283"/>
        <w:rPr>
          <w:rFonts w:cs="Arial"/>
        </w:rPr>
      </w:pPr>
      <w:r w:rsidRPr="00B0648A">
        <w:rPr>
          <w:rFonts w:cs="Arial"/>
        </w:rPr>
        <w:t xml:space="preserve">2.  Untuk Excel, baca </w:t>
      </w:r>
      <w:r w:rsidRPr="00B0648A">
        <w:rPr>
          <w:rFonts w:cs="Arial"/>
          <w:b/>
        </w:rPr>
        <w:t>Pratinjau Excel Daftar Murid</w:t>
      </w:r>
      <w:r w:rsidRPr="00B0648A">
        <w:rPr>
          <w:rFonts w:cs="Arial"/>
        </w:rPr>
        <w:t xml:space="preserve"> dan periksa tahun, rombel, serta konflik.</w:t>
      </w:r>
    </w:p>
    <w:p w14:paraId="211A5392" w14:textId="77777777" w:rsidR="00B0648A" w:rsidRPr="00B0648A" w:rsidRDefault="00B0648A" w:rsidP="006F2614">
      <w:pPr>
        <w:keepNext/>
        <w:keepLines/>
        <w:spacing w:after="80"/>
        <w:ind w:left="283" w:hanging="283"/>
        <w:rPr>
          <w:rFonts w:cs="Arial"/>
        </w:rPr>
      </w:pPr>
      <w:r w:rsidRPr="00B0648A">
        <w:rPr>
          <w:rFonts w:cs="Arial"/>
        </w:rPr>
        <w:t xml:space="preserve">3.  Pilih </w:t>
      </w:r>
      <w:r w:rsidRPr="00B0648A">
        <w:rPr>
          <w:rFonts w:cs="Arial"/>
          <w:b/>
        </w:rPr>
        <w:t>Impor Data</w:t>
      </w:r>
      <w:r w:rsidRPr="00B0648A">
        <w:rPr>
          <w:rFonts w:cs="Arial"/>
        </w:rPr>
        <w:t xml:space="preserve"> hanya setelah isinya benar. Untuk CSV, ikuti hasil/validasi setelah pengiriman.</w:t>
      </w:r>
    </w:p>
    <w:p w14:paraId="0A04D332" w14:textId="77777777" w:rsidR="00B0648A" w:rsidRPr="00B0648A" w:rsidRDefault="00B0648A" w:rsidP="006F2614">
      <w:pPr>
        <w:keepLines/>
        <w:rPr>
          <w:rFonts w:cs="Arial"/>
        </w:rPr>
      </w:pPr>
      <w:r w:rsidRPr="00B0648A">
        <w:rPr>
          <w:rFonts w:cs="Arial"/>
        </w:rPr>
        <w:t>Jika ditolak, periksa ekstensi, judul kolom, ukuran, NISN, tahun, dan rombel. Tinjau lagi setelah memperbaiki berkas.</w:t>
      </w:r>
    </w:p>
    <w:p w14:paraId="7626DFC1" w14:textId="77777777" w:rsidR="00B0648A" w:rsidRPr="00B0648A" w:rsidRDefault="00B0648A" w:rsidP="006F2614">
      <w:pPr>
        <w:pStyle w:val="Heading3"/>
        <w:rPr>
          <w:rFonts w:ascii="Arial" w:hAnsi="Arial" w:cs="Arial"/>
        </w:rPr>
      </w:pPr>
      <w:bookmarkStart w:id="91" w:name="_Toc243641168"/>
      <w:r w:rsidRPr="00B0648A">
        <w:rPr>
          <w:rFonts w:ascii="Arial" w:hAnsi="Arial" w:cs="Arial"/>
        </w:rPr>
        <w:lastRenderedPageBreak/>
        <w:t>Memeriksa hasil impor berkas</w:t>
      </w:r>
      <w:bookmarkEnd w:id="91"/>
    </w:p>
    <w:p w14:paraId="4C62F0F7"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4490BC59" wp14:editId="7F967A12">
            <wp:extent cx="4407974" cy="3780000"/>
            <wp:effectExtent l="0" t="0" r="0" b="0"/>
            <wp:docPr id="73" name="Picture 73" descr="Gambar 73. Pesan hasil impor daftar murid dari berkas dengan jumlah baris dan rombel 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roster-excel-hasil.png"/>
                    <pic:cNvPicPr/>
                  </pic:nvPicPr>
                  <pic:blipFill>
                    <a:blip r:embed="rId78"/>
                    <a:stretch>
                      <a:fillRect/>
                    </a:stretch>
                  </pic:blipFill>
                  <pic:spPr>
                    <a:xfrm>
                      <a:off x="0" y="0"/>
                      <a:ext cx="4407974" cy="3780000"/>
                    </a:xfrm>
                    <a:prstGeom prst="rect">
                      <a:avLst/>
                    </a:prstGeom>
                  </pic:spPr>
                </pic:pic>
              </a:graphicData>
            </a:graphic>
          </wp:inline>
        </w:drawing>
      </w:r>
    </w:p>
    <w:p w14:paraId="0AC30555" w14:textId="77777777" w:rsidR="00B0648A" w:rsidRPr="00B0648A" w:rsidRDefault="00B0648A" w:rsidP="006F2614">
      <w:pPr>
        <w:pStyle w:val="Caption"/>
        <w:keepNext/>
        <w:keepLines/>
        <w:jc w:val="center"/>
        <w:rPr>
          <w:rFonts w:cs="Arial"/>
        </w:rPr>
      </w:pPr>
      <w:r w:rsidRPr="00B0648A">
        <w:rPr>
          <w:rFonts w:cs="Arial"/>
        </w:rPr>
        <w:t>Gambar 73. Pesan hasil impor daftar murid dari berkas dengan jumlah baris dan rombel baru</w:t>
      </w:r>
    </w:p>
    <w:p w14:paraId="76B039EF" w14:textId="77777777" w:rsidR="00B0648A" w:rsidRPr="00B0648A" w:rsidRDefault="00B0648A" w:rsidP="006F2614">
      <w:pPr>
        <w:keepNext/>
        <w:keepLines/>
        <w:spacing w:after="80"/>
        <w:ind w:left="283" w:hanging="283"/>
        <w:rPr>
          <w:rFonts w:cs="Arial"/>
        </w:rPr>
      </w:pPr>
      <w:r w:rsidRPr="00B0648A">
        <w:rPr>
          <w:rFonts w:cs="Arial"/>
        </w:rPr>
        <w:t>1.  Baca pesan jumlah baris, murid baru/cocok, dan rombel baru setelah impor.</w:t>
      </w:r>
    </w:p>
    <w:p w14:paraId="61AB7E88" w14:textId="77777777" w:rsidR="00B0648A" w:rsidRPr="00B0648A" w:rsidRDefault="00B0648A" w:rsidP="006F2614">
      <w:pPr>
        <w:keepNext/>
        <w:keepLines/>
        <w:spacing w:after="80"/>
        <w:ind w:left="283" w:hanging="283"/>
        <w:rPr>
          <w:rFonts w:cs="Arial"/>
        </w:rPr>
      </w:pPr>
      <w:r w:rsidRPr="00B0648A">
        <w:rPr>
          <w:rFonts w:cs="Arial"/>
        </w:rPr>
        <w:t xml:space="preserve">2.  Periksa contoh murid pada </w:t>
      </w:r>
      <w:r w:rsidRPr="00B0648A">
        <w:rPr>
          <w:rFonts w:cs="Arial"/>
          <w:b/>
        </w:rPr>
        <w:t>Data Murid</w:t>
      </w:r>
      <w:r w:rsidRPr="00B0648A">
        <w:rPr>
          <w:rFonts w:cs="Arial"/>
        </w:rPr>
        <w:t xml:space="preserve"> bersama petugas yang berwenang.</w:t>
      </w:r>
    </w:p>
    <w:p w14:paraId="0B22193A" w14:textId="77777777" w:rsidR="00B0648A" w:rsidRPr="00B0648A" w:rsidRDefault="00B0648A" w:rsidP="006F2614">
      <w:pPr>
        <w:keepNext/>
        <w:keepLines/>
        <w:spacing w:after="80"/>
        <w:ind w:left="283" w:hanging="283"/>
        <w:rPr>
          <w:rFonts w:cs="Arial"/>
        </w:rPr>
      </w:pPr>
      <w:r w:rsidRPr="00B0648A">
        <w:rPr>
          <w:rFonts w:cs="Arial"/>
        </w:rPr>
        <w:t>3.  Serahkan daftar rombel baru kepada Koordinator BK untuk penugasan.</w:t>
      </w:r>
    </w:p>
    <w:p w14:paraId="362E762D" w14:textId="77777777" w:rsidR="00B0648A" w:rsidRPr="00B0648A" w:rsidRDefault="00B0648A" w:rsidP="006F2614">
      <w:pPr>
        <w:keepLines/>
        <w:rPr>
          <w:rFonts w:cs="Arial"/>
        </w:rPr>
      </w:pPr>
      <w:r w:rsidRPr="00B0648A">
        <w:rPr>
          <w:rFonts w:cs="Arial"/>
        </w:rPr>
        <w:t>Daftar murid yang sah masuk tanpa mengganti identitas atau riwayat murid yang cocok. Aplikasi tidak menyimpan berkas aslinya.</w:t>
      </w:r>
    </w:p>
    <w:p w14:paraId="2F78675A" w14:textId="77777777" w:rsidR="00B0648A" w:rsidRPr="00B0648A" w:rsidRDefault="00B0648A" w:rsidP="006F2614">
      <w:pPr>
        <w:pStyle w:val="Heading2"/>
      </w:pPr>
      <w:bookmarkStart w:id="92" w:name="_Toc243641169"/>
      <w:r w:rsidRPr="00B0648A">
        <w:lastRenderedPageBreak/>
        <w:t>5.8 e-Tatib manual</w:t>
      </w:r>
      <w:bookmarkEnd w:id="92"/>
    </w:p>
    <w:p w14:paraId="3921BAB7" w14:textId="77777777" w:rsidR="00B0648A" w:rsidRPr="00B0648A" w:rsidRDefault="00B0648A" w:rsidP="006F2614">
      <w:pPr>
        <w:pStyle w:val="Heading3"/>
        <w:rPr>
          <w:rFonts w:ascii="Arial" w:hAnsi="Arial" w:cs="Arial"/>
        </w:rPr>
      </w:pPr>
      <w:bookmarkStart w:id="93" w:name="_Toc243641170"/>
      <w:r w:rsidRPr="00B0648A">
        <w:rPr>
          <w:rFonts w:ascii="Arial" w:hAnsi="Arial" w:cs="Arial"/>
        </w:rPr>
        <w:t>Meninjau catatan dan identitas sumber</w:t>
      </w:r>
      <w:bookmarkEnd w:id="93"/>
    </w:p>
    <w:p w14:paraId="5E04E235"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4AD5F947" wp14:editId="0DC8F2A3">
            <wp:extent cx="6264000" cy="3899796"/>
            <wp:effectExtent l="0" t="0" r="0" b="0"/>
            <wp:docPr id="74" name="Picture 74" descr="Gambar 74. Pratinjau e-Tatib menampilkan jumlah catatan, masalah identitas, dan pilihan kandid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etatib-preview.png"/>
                    <pic:cNvPicPr/>
                  </pic:nvPicPr>
                  <pic:blipFill>
                    <a:blip r:embed="rId79"/>
                    <a:stretch>
                      <a:fillRect/>
                    </a:stretch>
                  </pic:blipFill>
                  <pic:spPr>
                    <a:xfrm>
                      <a:off x="0" y="0"/>
                      <a:ext cx="6264000" cy="3899796"/>
                    </a:xfrm>
                    <a:prstGeom prst="rect">
                      <a:avLst/>
                    </a:prstGeom>
                  </pic:spPr>
                </pic:pic>
              </a:graphicData>
            </a:graphic>
          </wp:inline>
        </w:drawing>
      </w:r>
    </w:p>
    <w:p w14:paraId="7C670263" w14:textId="77777777" w:rsidR="00B0648A" w:rsidRPr="00B0648A" w:rsidRDefault="00B0648A" w:rsidP="006F2614">
      <w:pPr>
        <w:pStyle w:val="Caption"/>
        <w:keepNext/>
        <w:keepLines/>
        <w:jc w:val="center"/>
        <w:rPr>
          <w:rFonts w:cs="Arial"/>
        </w:rPr>
      </w:pPr>
      <w:r w:rsidRPr="00B0648A">
        <w:rPr>
          <w:rFonts w:cs="Arial"/>
        </w:rPr>
        <w:t>Gambar 74. Pratinjau e-Tatib menampilkan jumlah catatan, masalah identitas, dan pilihan kandidat</w:t>
      </w:r>
    </w:p>
    <w:p w14:paraId="16D388D4" w14:textId="77777777" w:rsidR="00B0648A" w:rsidRPr="00B0648A" w:rsidRDefault="00B0648A" w:rsidP="006F2614">
      <w:pPr>
        <w:keepNext/>
        <w:keepLines/>
        <w:spacing w:after="80"/>
        <w:ind w:left="283" w:hanging="283"/>
        <w:rPr>
          <w:rFonts w:cs="Arial"/>
        </w:rPr>
      </w:pPr>
      <w:r w:rsidRPr="00B0648A">
        <w:rPr>
          <w:rFonts w:cs="Arial"/>
        </w:rPr>
        <w:t xml:space="preserve">1.  Pastikan daftar murid tersedia, lalu buka </w:t>
      </w:r>
      <w:r w:rsidRPr="00B0648A">
        <w:rPr>
          <w:rFonts w:cs="Arial"/>
          <w:b/>
        </w:rPr>
        <w:t>Data Master &gt; e-Tatib</w:t>
      </w:r>
      <w:r w:rsidRPr="00B0648A">
        <w:rPr>
          <w:rFonts w:cs="Arial"/>
        </w:rPr>
        <w:t xml:space="preserve"> dan pilih </w:t>
      </w:r>
      <w:r w:rsidRPr="00B0648A">
        <w:rPr>
          <w:rFonts w:cs="Arial"/>
          <w:b/>
        </w:rPr>
        <w:t>Tinjau Data</w:t>
      </w:r>
      <w:r w:rsidRPr="00B0648A">
        <w:rPr>
          <w:rFonts w:cs="Arial"/>
        </w:rPr>
        <w:t>.</w:t>
      </w:r>
    </w:p>
    <w:p w14:paraId="4C34E00B" w14:textId="77777777" w:rsidR="00B0648A" w:rsidRPr="00B0648A" w:rsidRDefault="00B0648A" w:rsidP="006F2614">
      <w:pPr>
        <w:keepNext/>
        <w:keepLines/>
        <w:spacing w:after="80"/>
        <w:ind w:left="283" w:hanging="283"/>
        <w:rPr>
          <w:rFonts w:cs="Arial"/>
        </w:rPr>
      </w:pPr>
      <w:r w:rsidRPr="00B0648A">
        <w:rPr>
          <w:rFonts w:cs="Arial"/>
        </w:rPr>
        <w:t>2.  Periksa jumlah catatan, identitas yang belum cocok, catatan lama yang tidak dikirim lagi, dan kejadian tanpa tanggal.</w:t>
      </w:r>
    </w:p>
    <w:p w14:paraId="2383D439" w14:textId="77777777" w:rsidR="00B0648A" w:rsidRPr="00B0648A" w:rsidRDefault="00B0648A" w:rsidP="006F2614">
      <w:pPr>
        <w:keepNext/>
        <w:keepLines/>
        <w:spacing w:after="80"/>
        <w:ind w:left="283" w:hanging="283"/>
        <w:rPr>
          <w:rFonts w:cs="Arial"/>
        </w:rPr>
      </w:pPr>
      <w:r w:rsidRPr="00B0648A">
        <w:rPr>
          <w:rFonts w:cs="Arial"/>
        </w:rPr>
        <w:t xml:space="preserve">3.  Jika identitas berbeda, bandingkan NISN, nama, dan rombel. Pilih murid yang cocok hanya jika Anda yakin. Bila buktinya belum cukup, pilih </w:t>
      </w:r>
      <w:r w:rsidRPr="00B0648A">
        <w:rPr>
          <w:rFonts w:cs="Arial"/>
          <w:b/>
        </w:rPr>
        <w:t>Lewati dulu, belum tertaut</w:t>
      </w:r>
      <w:r w:rsidRPr="00B0648A">
        <w:rPr>
          <w:rFonts w:cs="Arial"/>
        </w:rPr>
        <w:t>.</w:t>
      </w:r>
    </w:p>
    <w:p w14:paraId="13715A76" w14:textId="77777777" w:rsidR="00B0648A" w:rsidRPr="00B0648A" w:rsidRDefault="00B0648A" w:rsidP="006F2614">
      <w:pPr>
        <w:keepLines/>
        <w:rPr>
          <w:rFonts w:cs="Arial"/>
        </w:rPr>
      </w:pPr>
      <w:r w:rsidRPr="00B0648A">
        <w:rPr>
          <w:rFonts w:cs="Arial"/>
        </w:rPr>
        <w:t xml:space="preserve">Pratinjau belum menyinkronkan data. </w:t>
      </w:r>
      <w:r w:rsidRPr="00B0648A">
        <w:rPr>
          <w:rFonts w:cs="Arial"/>
          <w:b/>
        </w:rPr>
        <w:t>Pilih berdasarkan NISN/nama</w:t>
      </w:r>
      <w:r w:rsidRPr="00B0648A">
        <w:rPr>
          <w:rFonts w:cs="Arial"/>
        </w:rPr>
        <w:t xml:space="preserve"> hanya mengusulkan satu murid yang masih perlu Anda periksa.</w:t>
      </w:r>
    </w:p>
    <w:p w14:paraId="7EA82CD7" w14:textId="77777777" w:rsidR="00B0648A" w:rsidRPr="00B0648A" w:rsidRDefault="00B0648A" w:rsidP="006F2614">
      <w:pPr>
        <w:pStyle w:val="Heading3"/>
        <w:rPr>
          <w:rFonts w:ascii="Arial" w:hAnsi="Arial" w:cs="Arial"/>
        </w:rPr>
      </w:pPr>
      <w:bookmarkStart w:id="94" w:name="_Toc243641171"/>
      <w:r w:rsidRPr="00B0648A">
        <w:rPr>
          <w:rFonts w:ascii="Arial" w:hAnsi="Arial" w:cs="Arial"/>
        </w:rPr>
        <w:lastRenderedPageBreak/>
        <w:t>Menyetujui kelompok kejadian identik</w:t>
      </w:r>
      <w:bookmarkEnd w:id="94"/>
    </w:p>
    <w:p w14:paraId="14CD3B5B"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71110285" wp14:editId="349AA812">
            <wp:extent cx="4690843" cy="3780000"/>
            <wp:effectExtent l="0" t="0" r="0" b="0"/>
            <wp:docPr id="75" name="Picture 75" descr="Gambar 75. Kelompok duplikat e-Tatib dengan pilihan anggap sebagai satu keja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etatib-duplikat.png"/>
                    <pic:cNvPicPr/>
                  </pic:nvPicPr>
                  <pic:blipFill>
                    <a:blip r:embed="rId80"/>
                    <a:stretch>
                      <a:fillRect/>
                    </a:stretch>
                  </pic:blipFill>
                  <pic:spPr>
                    <a:xfrm>
                      <a:off x="0" y="0"/>
                      <a:ext cx="4690843" cy="3780000"/>
                    </a:xfrm>
                    <a:prstGeom prst="rect">
                      <a:avLst/>
                    </a:prstGeom>
                  </pic:spPr>
                </pic:pic>
              </a:graphicData>
            </a:graphic>
          </wp:inline>
        </w:drawing>
      </w:r>
    </w:p>
    <w:p w14:paraId="206AC04B" w14:textId="77777777" w:rsidR="00B0648A" w:rsidRPr="00B0648A" w:rsidRDefault="00B0648A" w:rsidP="006F2614">
      <w:pPr>
        <w:pStyle w:val="Caption"/>
        <w:keepNext/>
        <w:keepLines/>
        <w:jc w:val="center"/>
        <w:rPr>
          <w:rFonts w:cs="Arial"/>
        </w:rPr>
      </w:pPr>
      <w:r w:rsidRPr="00B0648A">
        <w:rPr>
          <w:rFonts w:cs="Arial"/>
        </w:rPr>
        <w:t>Gambar 75. Kelompok duplikat e-Tatib dengan pilihan anggap sebagai satu kejadian</w:t>
      </w:r>
    </w:p>
    <w:p w14:paraId="3A5FB37F" w14:textId="77777777" w:rsidR="00B0648A" w:rsidRPr="00B0648A" w:rsidRDefault="00B0648A" w:rsidP="006F2614">
      <w:pPr>
        <w:keepNext/>
        <w:keepLines/>
        <w:spacing w:after="80"/>
        <w:ind w:left="283" w:hanging="283"/>
        <w:rPr>
          <w:rFonts w:cs="Arial"/>
        </w:rPr>
      </w:pPr>
      <w:r w:rsidRPr="00B0648A">
        <w:rPr>
          <w:rFonts w:cs="Arial"/>
        </w:rPr>
        <w:t>1.  Pada pratinjau, periksa tiap kelompok baris identik terhadap sumber.</w:t>
      </w:r>
    </w:p>
    <w:p w14:paraId="0475D619" w14:textId="77777777" w:rsidR="00B0648A" w:rsidRPr="00B0648A" w:rsidRDefault="00B0648A" w:rsidP="006F2614">
      <w:pPr>
        <w:keepNext/>
        <w:keepLines/>
        <w:spacing w:after="80"/>
        <w:ind w:left="283" w:hanging="283"/>
        <w:rPr>
          <w:rFonts w:cs="Arial"/>
        </w:rPr>
      </w:pPr>
      <w:r w:rsidRPr="00B0648A">
        <w:rPr>
          <w:rFonts w:cs="Arial"/>
        </w:rPr>
        <w:t xml:space="preserve">2.  Bila memang satu kejadian, centang </w:t>
      </w:r>
      <w:r w:rsidRPr="00B0648A">
        <w:rPr>
          <w:rFonts w:cs="Arial"/>
          <w:b/>
        </w:rPr>
        <w:t>anggap sebagai satu kejadian</w:t>
      </w:r>
      <w:r w:rsidRPr="00B0648A">
        <w:rPr>
          <w:rFonts w:cs="Arial"/>
        </w:rPr>
        <w:t xml:space="preserve"> pada kelompok itu.</w:t>
      </w:r>
    </w:p>
    <w:p w14:paraId="37A33115" w14:textId="77777777" w:rsidR="00B0648A" w:rsidRPr="00B0648A" w:rsidRDefault="00B0648A" w:rsidP="006F2614">
      <w:pPr>
        <w:keepNext/>
        <w:keepLines/>
        <w:spacing w:after="80"/>
        <w:ind w:left="283" w:hanging="283"/>
        <w:rPr>
          <w:rFonts w:cs="Arial"/>
        </w:rPr>
      </w:pPr>
      <w:r w:rsidRPr="00B0648A">
        <w:rPr>
          <w:rFonts w:cs="Arial"/>
        </w:rPr>
        <w:t>3.  Ulangi untuk semua kelompok baru sebelum sinkronisasi.</w:t>
      </w:r>
    </w:p>
    <w:p w14:paraId="0A9ECEB8" w14:textId="77777777" w:rsidR="00B0648A" w:rsidRPr="00B0648A" w:rsidRDefault="00B0648A" w:rsidP="006F2614">
      <w:pPr>
        <w:keepLines/>
        <w:rPr>
          <w:rFonts w:cs="Arial"/>
        </w:rPr>
      </w:pPr>
      <w:r w:rsidRPr="00B0648A">
        <w:rPr>
          <w:rFonts w:cs="Arial"/>
        </w:rPr>
        <w:t xml:space="preserve">Sinkronisasi tertahan jika masih ada kelompok baru yang belum diputuskan. Keputusan sebelumnya dapat dilihat pada </w:t>
      </w:r>
      <w:r w:rsidRPr="00B0648A">
        <w:rPr>
          <w:rFonts w:cs="Arial"/>
          <w:b/>
        </w:rPr>
        <w:t>Keputusan Duplikasi</w:t>
      </w:r>
      <w:r w:rsidRPr="00B0648A">
        <w:rPr>
          <w:rFonts w:cs="Arial"/>
        </w:rPr>
        <w:t>.</w:t>
      </w:r>
    </w:p>
    <w:p w14:paraId="096D2564" w14:textId="77777777" w:rsidR="00B0648A" w:rsidRPr="00B0648A" w:rsidRDefault="00B0648A" w:rsidP="006F2614">
      <w:pPr>
        <w:pStyle w:val="Heading3"/>
        <w:rPr>
          <w:rFonts w:ascii="Arial" w:hAnsi="Arial" w:cs="Arial"/>
        </w:rPr>
      </w:pPr>
      <w:bookmarkStart w:id="95" w:name="_Toc243641172"/>
      <w:r w:rsidRPr="00B0648A">
        <w:rPr>
          <w:rFonts w:ascii="Arial" w:hAnsi="Arial" w:cs="Arial"/>
        </w:rPr>
        <w:lastRenderedPageBreak/>
        <w:t>Membatalkan keputusan duplikasi lama</w:t>
      </w:r>
      <w:bookmarkEnd w:id="95"/>
    </w:p>
    <w:p w14:paraId="3B4017D0"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2C2E88D7" wp14:editId="104472D4">
            <wp:extent cx="6264000" cy="4165560"/>
            <wp:effectExtent l="0" t="0" r="0" b="0"/>
            <wp:docPr id="76" name="Picture 76" descr="Gambar 76. Panel Keputusan Duplikasi dengan aksi Batalkan Keputusan dan konfi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etatib-keputusan-batal.png"/>
                    <pic:cNvPicPr/>
                  </pic:nvPicPr>
                  <pic:blipFill>
                    <a:blip r:embed="rId81"/>
                    <a:stretch>
                      <a:fillRect/>
                    </a:stretch>
                  </pic:blipFill>
                  <pic:spPr>
                    <a:xfrm>
                      <a:off x="0" y="0"/>
                      <a:ext cx="6264000" cy="4165560"/>
                    </a:xfrm>
                    <a:prstGeom prst="rect">
                      <a:avLst/>
                    </a:prstGeom>
                  </pic:spPr>
                </pic:pic>
              </a:graphicData>
            </a:graphic>
          </wp:inline>
        </w:drawing>
      </w:r>
    </w:p>
    <w:p w14:paraId="24DE6007" w14:textId="77777777" w:rsidR="00B0648A" w:rsidRPr="00B0648A" w:rsidRDefault="00B0648A" w:rsidP="006F2614">
      <w:pPr>
        <w:pStyle w:val="Caption"/>
        <w:keepNext/>
        <w:keepLines/>
        <w:jc w:val="center"/>
        <w:rPr>
          <w:rFonts w:cs="Arial"/>
        </w:rPr>
      </w:pPr>
      <w:r w:rsidRPr="00B0648A">
        <w:rPr>
          <w:rFonts w:cs="Arial"/>
        </w:rPr>
        <w:t>Gambar 76. Panel Keputusan Duplikasi dengan aksi Batalkan Keputusan dan konfirmasi</w:t>
      </w:r>
    </w:p>
    <w:p w14:paraId="0216C1BE" w14:textId="77777777" w:rsidR="00B0648A" w:rsidRPr="00B0648A" w:rsidRDefault="00B0648A" w:rsidP="006F2614">
      <w:pPr>
        <w:keepNext/>
        <w:keepLines/>
        <w:spacing w:after="80"/>
        <w:ind w:left="283" w:hanging="283"/>
        <w:rPr>
          <w:rFonts w:cs="Arial"/>
        </w:rPr>
      </w:pPr>
      <w:r w:rsidRPr="00B0648A">
        <w:rPr>
          <w:rFonts w:cs="Arial"/>
        </w:rPr>
        <w:t xml:space="preserve">1.  Pada tab </w:t>
      </w:r>
      <w:r w:rsidRPr="00B0648A">
        <w:rPr>
          <w:rFonts w:cs="Arial"/>
          <w:b/>
        </w:rPr>
        <w:t>e-Tatib</w:t>
      </w:r>
      <w:r w:rsidRPr="00B0648A">
        <w:rPr>
          <w:rFonts w:cs="Arial"/>
        </w:rPr>
        <w:t xml:space="preserve">, buka </w:t>
      </w:r>
      <w:r w:rsidRPr="00B0648A">
        <w:rPr>
          <w:rFonts w:cs="Arial"/>
          <w:b/>
        </w:rPr>
        <w:t>Keputusan Duplikasi</w:t>
      </w:r>
      <w:r w:rsidRPr="00B0648A">
        <w:rPr>
          <w:rFonts w:cs="Arial"/>
        </w:rPr>
        <w:t xml:space="preserve"> dan temukan kelompok yang keliru disetujui.</w:t>
      </w:r>
    </w:p>
    <w:p w14:paraId="3E13374B" w14:textId="77777777" w:rsidR="00B0648A" w:rsidRPr="00B0648A" w:rsidRDefault="00B0648A" w:rsidP="006F2614">
      <w:pPr>
        <w:keepNext/>
        <w:keepLines/>
        <w:spacing w:after="80"/>
        <w:ind w:left="283" w:hanging="283"/>
        <w:rPr>
          <w:rFonts w:cs="Arial"/>
        </w:rPr>
      </w:pPr>
      <w:r w:rsidRPr="00B0648A">
        <w:rPr>
          <w:rFonts w:cs="Arial"/>
        </w:rPr>
        <w:t xml:space="preserve">2.  Pilih </w:t>
      </w:r>
      <w:r w:rsidRPr="00B0648A">
        <w:rPr>
          <w:rFonts w:cs="Arial"/>
          <w:b/>
        </w:rPr>
        <w:t>Batalkan Keputusan</w:t>
      </w:r>
      <w:r w:rsidRPr="00B0648A">
        <w:rPr>
          <w:rFonts w:cs="Arial"/>
        </w:rPr>
        <w:t xml:space="preserve"> dan periksa kelompok pada dialog konfirmasi.</w:t>
      </w:r>
    </w:p>
    <w:p w14:paraId="023D049B" w14:textId="77777777" w:rsidR="00B0648A" w:rsidRPr="00B0648A" w:rsidRDefault="00B0648A" w:rsidP="006F2614">
      <w:pPr>
        <w:keepNext/>
        <w:keepLines/>
        <w:spacing w:after="80"/>
        <w:ind w:left="283" w:hanging="283"/>
        <w:rPr>
          <w:rFonts w:cs="Arial"/>
        </w:rPr>
      </w:pPr>
      <w:r w:rsidRPr="00B0648A">
        <w:rPr>
          <w:rFonts w:cs="Arial"/>
        </w:rPr>
        <w:t>3.  Konfirmasi pembatalan, lalu tinjau ulang sebelum sinkronisasi berikutnya.</w:t>
      </w:r>
    </w:p>
    <w:p w14:paraId="79E655F1" w14:textId="77777777" w:rsidR="00B0648A" w:rsidRPr="00B0648A" w:rsidRDefault="00B0648A" w:rsidP="006F2614">
      <w:pPr>
        <w:keepLines/>
        <w:rPr>
          <w:rFonts w:cs="Arial"/>
        </w:rPr>
      </w:pPr>
      <w:r w:rsidRPr="00B0648A">
        <w:rPr>
          <w:rFonts w:cs="Arial"/>
        </w:rPr>
        <w:t>Pada sinkronisasi berikutnya, Anda perlu memeriksa kelompok itu lagi. Riwayat keputusan tetap tersimpan.</w:t>
      </w:r>
    </w:p>
    <w:p w14:paraId="147C0221" w14:textId="77777777" w:rsidR="00B0648A" w:rsidRPr="00B0648A" w:rsidRDefault="00B0648A" w:rsidP="006F2614">
      <w:pPr>
        <w:pStyle w:val="Heading3"/>
        <w:rPr>
          <w:rFonts w:ascii="Arial" w:hAnsi="Arial" w:cs="Arial"/>
        </w:rPr>
      </w:pPr>
      <w:bookmarkStart w:id="96" w:name="_Toc243641173"/>
      <w:r w:rsidRPr="00B0648A">
        <w:rPr>
          <w:rFonts w:ascii="Arial" w:hAnsi="Arial" w:cs="Arial"/>
        </w:rPr>
        <w:lastRenderedPageBreak/>
        <w:t>Menjalankan sinkronisasi manual</w:t>
      </w:r>
      <w:bookmarkEnd w:id="96"/>
    </w:p>
    <w:p w14:paraId="746A750A"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2CF5F6E0" wp14:editId="730CAA44">
            <wp:extent cx="4407974" cy="3780000"/>
            <wp:effectExtent l="0" t="0" r="0" b="0"/>
            <wp:docPr id="77" name="Picture 77" descr="Gambar 77. Hasil sinkronisasi e-Tatib dan tombol Sinkronkan Sekarang untuk pembaruan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etatib-hasil.png"/>
                    <pic:cNvPicPr/>
                  </pic:nvPicPr>
                  <pic:blipFill>
                    <a:blip r:embed="rId82"/>
                    <a:stretch>
                      <a:fillRect/>
                    </a:stretch>
                  </pic:blipFill>
                  <pic:spPr>
                    <a:xfrm>
                      <a:off x="0" y="0"/>
                      <a:ext cx="4407974" cy="3780000"/>
                    </a:xfrm>
                    <a:prstGeom prst="rect">
                      <a:avLst/>
                    </a:prstGeom>
                  </pic:spPr>
                </pic:pic>
              </a:graphicData>
            </a:graphic>
          </wp:inline>
        </w:drawing>
      </w:r>
    </w:p>
    <w:p w14:paraId="331904A8" w14:textId="77777777" w:rsidR="00B0648A" w:rsidRPr="00B0648A" w:rsidRDefault="00B0648A" w:rsidP="006F2614">
      <w:pPr>
        <w:pStyle w:val="Caption"/>
        <w:keepNext/>
        <w:keepLines/>
        <w:jc w:val="center"/>
        <w:rPr>
          <w:rFonts w:cs="Arial"/>
        </w:rPr>
      </w:pPr>
      <w:r w:rsidRPr="00B0648A">
        <w:rPr>
          <w:rFonts w:cs="Arial"/>
        </w:rPr>
        <w:t>Gambar 77. Hasil sinkronisasi e-Tatib dan tombol Sinkronkan Sekarang untuk pembaruan manual</w:t>
      </w:r>
    </w:p>
    <w:p w14:paraId="61D47CF7" w14:textId="77777777" w:rsidR="00B0648A" w:rsidRPr="00B0648A" w:rsidRDefault="00B0648A" w:rsidP="006F2614">
      <w:pPr>
        <w:keepNext/>
        <w:keepLines/>
        <w:spacing w:after="80"/>
        <w:ind w:left="283" w:hanging="283"/>
        <w:rPr>
          <w:rFonts w:cs="Arial"/>
        </w:rPr>
      </w:pPr>
      <w:r w:rsidRPr="00B0648A">
        <w:rPr>
          <w:rFonts w:cs="Arial"/>
        </w:rPr>
        <w:t xml:space="preserve">1.  Setelah pratinjau layak, pilih </w:t>
      </w:r>
      <w:r w:rsidRPr="00B0648A">
        <w:rPr>
          <w:rFonts w:cs="Arial"/>
          <w:b/>
        </w:rPr>
        <w:t>Sinkronkan Data</w:t>
      </w:r>
      <w:r w:rsidRPr="00B0648A">
        <w:rPr>
          <w:rFonts w:cs="Arial"/>
        </w:rPr>
        <w:t>.</w:t>
      </w:r>
    </w:p>
    <w:p w14:paraId="2FCB0B10" w14:textId="77777777" w:rsidR="00B0648A" w:rsidRPr="00B0648A" w:rsidRDefault="00B0648A" w:rsidP="006F2614">
      <w:pPr>
        <w:keepNext/>
        <w:keepLines/>
        <w:spacing w:after="80"/>
        <w:ind w:left="283" w:hanging="283"/>
        <w:rPr>
          <w:rFonts w:cs="Arial"/>
        </w:rPr>
      </w:pPr>
      <w:r w:rsidRPr="00B0648A">
        <w:rPr>
          <w:rFonts w:cs="Arial"/>
        </w:rPr>
        <w:t>2.  Baca pesan berhasil, peringatan, atau gagal setelah kembali ke halaman.</w:t>
      </w:r>
    </w:p>
    <w:p w14:paraId="1B743DE8" w14:textId="77777777" w:rsidR="00B0648A" w:rsidRPr="00B0648A" w:rsidRDefault="00B0648A" w:rsidP="006F2614">
      <w:pPr>
        <w:keepNext/>
        <w:keepLines/>
        <w:spacing w:after="80"/>
        <w:ind w:left="283" w:hanging="283"/>
        <w:rPr>
          <w:rFonts w:cs="Arial"/>
        </w:rPr>
      </w:pPr>
      <w:r w:rsidRPr="00B0648A">
        <w:rPr>
          <w:rFonts w:cs="Arial"/>
        </w:rPr>
        <w:t xml:space="preserve">3.  Bila otomatis sudah aktif, </w:t>
      </w:r>
      <w:r w:rsidRPr="00B0648A">
        <w:rPr>
          <w:rFonts w:cs="Arial"/>
          <w:b/>
        </w:rPr>
        <w:t>Sinkronkan Sekarang</w:t>
      </w:r>
      <w:r w:rsidRPr="00B0648A">
        <w:rPr>
          <w:rFonts w:cs="Arial"/>
        </w:rPr>
        <w:t xml:space="preserve"> menjalankan pembaruan manual dari tautan tersimpan.</w:t>
      </w:r>
    </w:p>
    <w:p w14:paraId="55779FA2" w14:textId="77777777" w:rsidR="00B0648A" w:rsidRPr="00B0648A" w:rsidRDefault="00B0648A" w:rsidP="006F2614">
      <w:pPr>
        <w:keepLines/>
        <w:rPr>
          <w:rFonts w:cs="Arial"/>
        </w:rPr>
      </w:pPr>
      <w:r w:rsidRPr="00B0648A">
        <w:rPr>
          <w:rFonts w:cs="Arial"/>
        </w:rPr>
        <w:t>Catatan dari sumber disalin ke aplikasi tanpa mengubah data di e-Tatib. Catatan lama yang tidak lagi dikirim sumber tidak otomatis terhapus. Jika proses gagal, periksa sumber, kesiapan data utama, dan keputusan tentang kejadian identik. Tinjau kembali jika data sumber berubah.</w:t>
      </w:r>
    </w:p>
    <w:p w14:paraId="6933E616" w14:textId="77777777" w:rsidR="00B0648A" w:rsidRPr="00B0648A" w:rsidRDefault="00B0648A" w:rsidP="006F2614">
      <w:pPr>
        <w:pStyle w:val="Heading2"/>
      </w:pPr>
      <w:bookmarkStart w:id="97" w:name="_Toc243641174"/>
      <w:r w:rsidRPr="00B0648A">
        <w:lastRenderedPageBreak/>
        <w:t>5.9 e-Tatib otomatis</w:t>
      </w:r>
      <w:bookmarkEnd w:id="97"/>
    </w:p>
    <w:p w14:paraId="070ECAD7" w14:textId="77777777" w:rsidR="00B0648A" w:rsidRPr="00B0648A" w:rsidRDefault="00B0648A" w:rsidP="006F2614">
      <w:pPr>
        <w:pStyle w:val="Heading3"/>
        <w:rPr>
          <w:rFonts w:ascii="Arial" w:hAnsi="Arial" w:cs="Arial"/>
        </w:rPr>
      </w:pPr>
      <w:bookmarkStart w:id="98" w:name="_Toc243641175"/>
      <w:r w:rsidRPr="00B0648A">
        <w:rPr>
          <w:rFonts w:ascii="Arial" w:hAnsi="Arial" w:cs="Arial"/>
        </w:rPr>
        <w:t>Mengaktifkan pembaruan otomatis</w:t>
      </w:r>
      <w:bookmarkEnd w:id="98"/>
    </w:p>
    <w:p w14:paraId="5D883C59"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47ECEA10" wp14:editId="66DC4F49">
            <wp:extent cx="4013814" cy="3780000"/>
            <wp:effectExtent l="0" t="0" r="0" b="0"/>
            <wp:docPr id="78" name="Picture 78" descr="Gambar 78. Pratinjau e-Tatib dengan tombol Aktifkan Otomatis dan verifikasi sa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etatib-aktifkan.png"/>
                    <pic:cNvPicPr/>
                  </pic:nvPicPr>
                  <pic:blipFill>
                    <a:blip r:embed="rId83"/>
                    <a:stretch>
                      <a:fillRect/>
                    </a:stretch>
                  </pic:blipFill>
                  <pic:spPr>
                    <a:xfrm>
                      <a:off x="0" y="0"/>
                      <a:ext cx="4013814" cy="3780000"/>
                    </a:xfrm>
                    <a:prstGeom prst="rect">
                      <a:avLst/>
                    </a:prstGeom>
                  </pic:spPr>
                </pic:pic>
              </a:graphicData>
            </a:graphic>
          </wp:inline>
        </w:drawing>
      </w:r>
    </w:p>
    <w:p w14:paraId="4E7FFC8C" w14:textId="77777777" w:rsidR="00B0648A" w:rsidRPr="00B0648A" w:rsidRDefault="00B0648A" w:rsidP="006F2614">
      <w:pPr>
        <w:pStyle w:val="Caption"/>
        <w:keepNext/>
        <w:keepLines/>
        <w:jc w:val="center"/>
        <w:rPr>
          <w:rFonts w:cs="Arial"/>
        </w:rPr>
      </w:pPr>
      <w:r w:rsidRPr="00B0648A">
        <w:rPr>
          <w:rFonts w:cs="Arial"/>
        </w:rPr>
        <w:t>Gambar 78. Pratinjau e-Tatib dengan tombol Aktifkan Otomatis dan verifikasi sandi</w:t>
      </w:r>
    </w:p>
    <w:p w14:paraId="1F085503" w14:textId="77777777" w:rsidR="00B0648A" w:rsidRPr="00B0648A" w:rsidRDefault="00B0648A" w:rsidP="006F2614">
      <w:pPr>
        <w:keepNext/>
        <w:keepLines/>
        <w:spacing w:after="80"/>
        <w:ind w:left="283" w:hanging="283"/>
        <w:rPr>
          <w:rFonts w:cs="Arial"/>
        </w:rPr>
      </w:pPr>
      <w:r w:rsidRPr="00B0648A">
        <w:rPr>
          <w:rFonts w:cs="Arial"/>
        </w:rPr>
        <w:t>1.  Pastikan alamat resmi tersimpan dan penjadwal pada server berjalan.</w:t>
      </w:r>
    </w:p>
    <w:p w14:paraId="1DB218E0" w14:textId="77777777" w:rsidR="00B0648A" w:rsidRPr="00B0648A" w:rsidRDefault="00B0648A" w:rsidP="006F2614">
      <w:pPr>
        <w:keepNext/>
        <w:keepLines/>
        <w:spacing w:after="80"/>
        <w:ind w:left="283" w:hanging="283"/>
        <w:rPr>
          <w:rFonts w:cs="Arial"/>
        </w:rPr>
      </w:pPr>
      <w:r w:rsidRPr="00B0648A">
        <w:rPr>
          <w:rFonts w:cs="Arial"/>
        </w:rPr>
        <w:t xml:space="preserve">2.  Di </w:t>
      </w:r>
      <w:r w:rsidRPr="00B0648A">
        <w:rPr>
          <w:rFonts w:cs="Arial"/>
          <w:b/>
        </w:rPr>
        <w:t>Data Master &gt; e-Tatib</w:t>
      </w:r>
      <w:r w:rsidRPr="00B0648A">
        <w:rPr>
          <w:rFonts w:cs="Arial"/>
        </w:rPr>
        <w:t xml:space="preserve">, pilih </w:t>
      </w:r>
      <w:r w:rsidRPr="00B0648A">
        <w:rPr>
          <w:rFonts w:cs="Arial"/>
          <w:b/>
        </w:rPr>
        <w:t>Tinjau Data</w:t>
      </w:r>
      <w:r w:rsidRPr="00B0648A">
        <w:rPr>
          <w:rFonts w:cs="Arial"/>
        </w:rPr>
        <w:t xml:space="preserve"> dan selesaikan identitas/duplikasi yang perlu diputus.</w:t>
      </w:r>
    </w:p>
    <w:p w14:paraId="54711979" w14:textId="77777777" w:rsidR="00B0648A" w:rsidRPr="00B0648A" w:rsidRDefault="00B0648A" w:rsidP="006F2614">
      <w:pPr>
        <w:keepNext/>
        <w:keepLines/>
        <w:spacing w:after="80"/>
        <w:ind w:left="283" w:hanging="283"/>
        <w:rPr>
          <w:rFonts w:cs="Arial"/>
        </w:rPr>
      </w:pPr>
      <w:r w:rsidRPr="00B0648A">
        <w:rPr>
          <w:rFonts w:cs="Arial"/>
        </w:rPr>
        <w:t xml:space="preserve">3.  Pilih </w:t>
      </w:r>
      <w:r w:rsidRPr="00B0648A">
        <w:rPr>
          <w:rFonts w:cs="Arial"/>
          <w:b/>
        </w:rPr>
        <w:t>Aktifkan Otomatis</w:t>
      </w:r>
      <w:r w:rsidRPr="00B0648A">
        <w:rPr>
          <w:rFonts w:cs="Arial"/>
        </w:rPr>
        <w:t xml:space="preserve">, isi </w:t>
      </w:r>
      <w:r w:rsidRPr="00B0648A">
        <w:rPr>
          <w:rFonts w:cs="Arial"/>
          <w:b/>
        </w:rPr>
        <w:t>Kata sandi saat ini</w:t>
      </w:r>
      <w:r w:rsidRPr="00B0648A">
        <w:rPr>
          <w:rFonts w:cs="Arial"/>
        </w:rPr>
        <w:t>, lalu konfirmasi.</w:t>
      </w:r>
    </w:p>
    <w:p w14:paraId="11EB1778" w14:textId="77777777" w:rsidR="00B0648A" w:rsidRPr="00B0648A" w:rsidRDefault="00B0648A" w:rsidP="006F2614">
      <w:pPr>
        <w:keepLines/>
        <w:rPr>
          <w:rFonts w:cs="Arial"/>
        </w:rPr>
      </w:pPr>
      <w:r w:rsidRPr="00B0648A">
        <w:rPr>
          <w:rFonts w:cs="Arial"/>
        </w:rPr>
        <w:t>Aplikasi menyinkronkan data terlebih dahulu, lalu mengaktifkan pembaruan otomatis jika proses berhasil. Jika aktivasi ditolak, periksa pratinjau dan kata sandi.</w:t>
      </w:r>
    </w:p>
    <w:p w14:paraId="02F00846" w14:textId="77777777" w:rsidR="00B0648A" w:rsidRPr="00B0648A" w:rsidRDefault="00B0648A" w:rsidP="006F2614">
      <w:pPr>
        <w:pStyle w:val="Heading3"/>
        <w:rPr>
          <w:rFonts w:ascii="Arial" w:hAnsi="Arial" w:cs="Arial"/>
        </w:rPr>
      </w:pPr>
      <w:bookmarkStart w:id="99" w:name="_Toc243641176"/>
      <w:r w:rsidRPr="00B0648A">
        <w:rPr>
          <w:rFonts w:ascii="Arial" w:hAnsi="Arial" w:cs="Arial"/>
        </w:rPr>
        <w:lastRenderedPageBreak/>
        <w:t>Mengatur hari dan jam pembaruan</w:t>
      </w:r>
      <w:bookmarkEnd w:id="99"/>
    </w:p>
    <w:p w14:paraId="4D7A2950"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2CDA9DCE" wp14:editId="59E4AC18">
            <wp:extent cx="6264000" cy="3511453"/>
            <wp:effectExtent l="0" t="0" r="0" b="0"/>
            <wp:docPr id="79" name="Picture 79" descr="Gambar 79. Jadwal Pembaruan e-Tatib dengan hari, jam WIB, Tambah jam, dan Simpan jad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etatib-jadwal.png"/>
                    <pic:cNvPicPr/>
                  </pic:nvPicPr>
                  <pic:blipFill>
                    <a:blip r:embed="rId84"/>
                    <a:stretch>
                      <a:fillRect/>
                    </a:stretch>
                  </pic:blipFill>
                  <pic:spPr>
                    <a:xfrm>
                      <a:off x="0" y="0"/>
                      <a:ext cx="6264000" cy="3511453"/>
                    </a:xfrm>
                    <a:prstGeom prst="rect">
                      <a:avLst/>
                    </a:prstGeom>
                  </pic:spPr>
                </pic:pic>
              </a:graphicData>
            </a:graphic>
          </wp:inline>
        </w:drawing>
      </w:r>
    </w:p>
    <w:p w14:paraId="628FD1A2" w14:textId="77777777" w:rsidR="00B0648A" w:rsidRPr="00B0648A" w:rsidRDefault="00B0648A" w:rsidP="006F2614">
      <w:pPr>
        <w:pStyle w:val="Caption"/>
        <w:keepNext/>
        <w:keepLines/>
        <w:jc w:val="center"/>
        <w:rPr>
          <w:rFonts w:cs="Arial"/>
        </w:rPr>
      </w:pPr>
      <w:r w:rsidRPr="00B0648A">
        <w:rPr>
          <w:rFonts w:cs="Arial"/>
        </w:rPr>
        <w:t>Gambar 79. Jadwal Pembaruan e-Tatib dengan hari, jam WIB, Tambah jam, dan Simpan jadwal</w:t>
      </w:r>
    </w:p>
    <w:p w14:paraId="426A1017" w14:textId="77777777" w:rsidR="00B0648A" w:rsidRPr="00B0648A" w:rsidRDefault="00B0648A" w:rsidP="006F2614">
      <w:pPr>
        <w:keepNext/>
        <w:keepLines/>
        <w:spacing w:after="80"/>
        <w:ind w:left="283" w:hanging="283"/>
        <w:rPr>
          <w:rFonts w:cs="Arial"/>
        </w:rPr>
      </w:pPr>
      <w:r w:rsidRPr="00B0648A">
        <w:rPr>
          <w:rFonts w:cs="Arial"/>
        </w:rPr>
        <w:t xml:space="preserve">1.  Pada </w:t>
      </w:r>
      <w:r w:rsidRPr="00B0648A">
        <w:rPr>
          <w:rFonts w:cs="Arial"/>
          <w:b/>
        </w:rPr>
        <w:t>Jadwal Pembaruan e-Tatib</w:t>
      </w:r>
      <w:r w:rsidRPr="00B0648A">
        <w:rPr>
          <w:rFonts w:cs="Arial"/>
        </w:rPr>
        <w:t>, pilih hari dan jam WIB; bawaan adalah setiap hari pukul 10.00, 13.00, dan 15.00.</w:t>
      </w:r>
    </w:p>
    <w:p w14:paraId="79F80CD5" w14:textId="77777777" w:rsidR="00B0648A" w:rsidRPr="00B0648A" w:rsidRDefault="00B0648A" w:rsidP="006F2614">
      <w:pPr>
        <w:keepNext/>
        <w:keepLines/>
        <w:spacing w:after="80"/>
        <w:ind w:left="283" w:hanging="283"/>
        <w:rPr>
          <w:rFonts w:cs="Arial"/>
        </w:rPr>
      </w:pPr>
      <w:r w:rsidRPr="00B0648A">
        <w:rPr>
          <w:rFonts w:cs="Arial"/>
        </w:rPr>
        <w:t xml:space="preserve">2.  Gunakan </w:t>
      </w:r>
      <w:r w:rsidRPr="00B0648A">
        <w:rPr>
          <w:rFonts w:cs="Arial"/>
          <w:b/>
        </w:rPr>
        <w:t>Tambah jam</w:t>
      </w:r>
      <w:r w:rsidRPr="00B0648A">
        <w:rPr>
          <w:rFonts w:cs="Arial"/>
        </w:rPr>
        <w:t xml:space="preserve"> atau </w:t>
      </w:r>
      <w:r w:rsidRPr="00B0648A">
        <w:rPr>
          <w:rFonts w:cs="Arial"/>
          <w:b/>
        </w:rPr>
        <w:t>Hapus</w:t>
      </w:r>
      <w:r w:rsidRPr="00B0648A">
        <w:rPr>
          <w:rFonts w:cs="Arial"/>
        </w:rPr>
        <w:t xml:space="preserve"> untuk mengubah jam.</w:t>
      </w:r>
    </w:p>
    <w:p w14:paraId="3C113659" w14:textId="77777777" w:rsidR="00B0648A" w:rsidRPr="00B0648A" w:rsidRDefault="00B0648A" w:rsidP="006F2614">
      <w:pPr>
        <w:keepNext/>
        <w:keepLines/>
        <w:spacing w:after="80"/>
        <w:ind w:left="283" w:hanging="283"/>
        <w:rPr>
          <w:rFonts w:cs="Arial"/>
        </w:rPr>
      </w:pPr>
      <w:r w:rsidRPr="00B0648A">
        <w:rPr>
          <w:rFonts w:cs="Arial"/>
        </w:rPr>
        <w:t xml:space="preserve">3.  Isi kata sandi saat ini dan pilih </w:t>
      </w:r>
      <w:r w:rsidRPr="00B0648A">
        <w:rPr>
          <w:rFonts w:cs="Arial"/>
          <w:b/>
        </w:rPr>
        <w:t>Simpan jadwal</w:t>
      </w:r>
      <w:r w:rsidRPr="00B0648A">
        <w:rPr>
          <w:rFonts w:cs="Arial"/>
        </w:rPr>
        <w:t>.</w:t>
      </w:r>
    </w:p>
    <w:p w14:paraId="7B5ECE9E" w14:textId="77777777" w:rsidR="00B0648A" w:rsidRPr="00B0648A" w:rsidRDefault="00B0648A" w:rsidP="006F2614">
      <w:pPr>
        <w:keepLines/>
        <w:rPr>
          <w:rFonts w:cs="Arial"/>
        </w:rPr>
      </w:pPr>
      <w:r w:rsidRPr="00B0648A">
        <w:rPr>
          <w:rFonts w:cs="Arial"/>
        </w:rPr>
        <w:t>Jadwal baru berlaku pada waktu pembaruan berikutnya. Pilih sedikitnya satu hari dan satu jam, dengan paling banyak 24 waktu berbeda per hari. Menyimpan jadwal tidak mengaktifkan kembali pembaruan yang sedang nonaktif.</w:t>
      </w:r>
    </w:p>
    <w:p w14:paraId="7F297EE0" w14:textId="77777777" w:rsidR="00B0648A" w:rsidRPr="00B0648A" w:rsidRDefault="00B0648A" w:rsidP="006F2614">
      <w:pPr>
        <w:pStyle w:val="Heading3"/>
        <w:rPr>
          <w:rFonts w:ascii="Arial" w:hAnsi="Arial" w:cs="Arial"/>
        </w:rPr>
      </w:pPr>
      <w:bookmarkStart w:id="100" w:name="_Toc243641177"/>
      <w:r w:rsidRPr="00B0648A">
        <w:rPr>
          <w:rFonts w:ascii="Arial" w:hAnsi="Arial" w:cs="Arial"/>
        </w:rPr>
        <w:t>Menonaktifkan pembaruan otomatis</w:t>
      </w:r>
      <w:bookmarkEnd w:id="100"/>
    </w:p>
    <w:p w14:paraId="75F564C3"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34AB00C4" wp14:editId="1F493632">
            <wp:extent cx="6264000" cy="1282915"/>
            <wp:effectExtent l="0" t="0" r="0" b="0"/>
            <wp:docPr id="80" name="Picture 80" descr="Gambar 80. Panel Nonaktifkan Pembaruan Otomatis dengan isian sandi dan tombol Nonaktif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etatib-nonaktifkan.png"/>
                    <pic:cNvPicPr/>
                  </pic:nvPicPr>
                  <pic:blipFill>
                    <a:blip r:embed="rId85"/>
                    <a:stretch>
                      <a:fillRect/>
                    </a:stretch>
                  </pic:blipFill>
                  <pic:spPr>
                    <a:xfrm>
                      <a:off x="0" y="0"/>
                      <a:ext cx="6264000" cy="1282915"/>
                    </a:xfrm>
                    <a:prstGeom prst="rect">
                      <a:avLst/>
                    </a:prstGeom>
                  </pic:spPr>
                </pic:pic>
              </a:graphicData>
            </a:graphic>
          </wp:inline>
        </w:drawing>
      </w:r>
    </w:p>
    <w:p w14:paraId="622783C0" w14:textId="77777777" w:rsidR="00B0648A" w:rsidRPr="00B0648A" w:rsidRDefault="00B0648A" w:rsidP="006F2614">
      <w:pPr>
        <w:pStyle w:val="Caption"/>
        <w:keepNext/>
        <w:keepLines/>
        <w:jc w:val="center"/>
        <w:rPr>
          <w:rFonts w:cs="Arial"/>
        </w:rPr>
      </w:pPr>
      <w:r w:rsidRPr="00B0648A">
        <w:rPr>
          <w:rFonts w:cs="Arial"/>
        </w:rPr>
        <w:t>Gambar 80. Panel Nonaktifkan Pembaruan Otomatis dengan isian sandi dan tombol Nonaktifkan</w:t>
      </w:r>
    </w:p>
    <w:p w14:paraId="20F640C8" w14:textId="77777777" w:rsidR="00B0648A" w:rsidRPr="00B0648A" w:rsidRDefault="00B0648A" w:rsidP="006F2614">
      <w:pPr>
        <w:keepNext/>
        <w:keepLines/>
        <w:spacing w:after="80"/>
        <w:ind w:left="283" w:hanging="283"/>
        <w:rPr>
          <w:rFonts w:cs="Arial"/>
        </w:rPr>
      </w:pPr>
      <w:r w:rsidRPr="00B0648A">
        <w:rPr>
          <w:rFonts w:cs="Arial"/>
        </w:rPr>
        <w:t xml:space="preserve">1.  Pada </w:t>
      </w:r>
      <w:r w:rsidRPr="00B0648A">
        <w:rPr>
          <w:rFonts w:cs="Arial"/>
          <w:b/>
        </w:rPr>
        <w:t>Nonaktifkan Pembaruan Otomatis</w:t>
      </w:r>
      <w:r w:rsidRPr="00B0648A">
        <w:rPr>
          <w:rFonts w:cs="Arial"/>
        </w:rPr>
        <w:t>, isi kata sandi saat ini.</w:t>
      </w:r>
    </w:p>
    <w:p w14:paraId="221FFEF1" w14:textId="77777777" w:rsidR="00B0648A" w:rsidRPr="00B0648A" w:rsidRDefault="00B0648A" w:rsidP="006F2614">
      <w:pPr>
        <w:keepNext/>
        <w:keepLines/>
        <w:spacing w:after="80"/>
        <w:ind w:left="283" w:hanging="283"/>
        <w:rPr>
          <w:rFonts w:cs="Arial"/>
        </w:rPr>
      </w:pPr>
      <w:r w:rsidRPr="00B0648A">
        <w:rPr>
          <w:rFonts w:cs="Arial"/>
        </w:rPr>
        <w:t xml:space="preserve">2.  Pilih </w:t>
      </w:r>
      <w:r w:rsidRPr="00B0648A">
        <w:rPr>
          <w:rFonts w:cs="Arial"/>
          <w:b/>
        </w:rPr>
        <w:t>Nonaktifkan</w:t>
      </w:r>
      <w:r w:rsidRPr="00B0648A">
        <w:rPr>
          <w:rFonts w:cs="Arial"/>
        </w:rPr>
        <w:t xml:space="preserve"> dan baca konfirmasi.</w:t>
      </w:r>
    </w:p>
    <w:p w14:paraId="40842590" w14:textId="77777777" w:rsidR="00B0648A" w:rsidRPr="00B0648A" w:rsidRDefault="00B0648A" w:rsidP="006F2614">
      <w:pPr>
        <w:keepNext/>
        <w:keepLines/>
        <w:spacing w:after="80"/>
        <w:ind w:left="283" w:hanging="283"/>
        <w:rPr>
          <w:rFonts w:cs="Arial"/>
        </w:rPr>
      </w:pPr>
      <w:r w:rsidRPr="00B0648A">
        <w:rPr>
          <w:rFonts w:cs="Arial"/>
        </w:rPr>
        <w:t>3.  Setujui untuk menghentikan jadwal otomatis.</w:t>
      </w:r>
    </w:p>
    <w:p w14:paraId="28A1E021" w14:textId="77777777" w:rsidR="00B0648A" w:rsidRPr="00B0648A" w:rsidRDefault="00B0648A" w:rsidP="006F2614">
      <w:pPr>
        <w:keepLines/>
        <w:rPr>
          <w:rFonts w:cs="Arial"/>
        </w:rPr>
      </w:pPr>
      <w:r w:rsidRPr="00B0648A">
        <w:rPr>
          <w:rFonts w:cs="Arial"/>
        </w:rPr>
        <w:t>Alamat tersimpan tetap dapat dipakai untuk pratinjau atau sinkronisasi manual. Jika jadwal sebelumnya tidak berjalan, periksa riwayat dan penjadwal server.</w:t>
      </w:r>
    </w:p>
    <w:p w14:paraId="65200B28" w14:textId="77777777" w:rsidR="00B0648A" w:rsidRPr="00B0648A" w:rsidRDefault="00B0648A" w:rsidP="006F2614">
      <w:pPr>
        <w:pStyle w:val="Heading2"/>
      </w:pPr>
      <w:bookmarkStart w:id="101" w:name="_Toc243641178"/>
      <w:r w:rsidRPr="00B0648A">
        <w:lastRenderedPageBreak/>
        <w:t>5.10 Konflik identitas dan duplikasi e-Tatib</w:t>
      </w:r>
      <w:bookmarkEnd w:id="101"/>
    </w:p>
    <w:p w14:paraId="1958EE14" w14:textId="77777777" w:rsidR="00B0648A" w:rsidRPr="00B0648A" w:rsidRDefault="00B0648A" w:rsidP="006F2614">
      <w:pPr>
        <w:pStyle w:val="Heading3"/>
        <w:rPr>
          <w:rFonts w:ascii="Arial" w:hAnsi="Arial" w:cs="Arial"/>
        </w:rPr>
      </w:pPr>
      <w:bookmarkStart w:id="102" w:name="_Toc243641179"/>
      <w:r w:rsidRPr="00B0648A">
        <w:rPr>
          <w:rFonts w:ascii="Arial" w:hAnsi="Arial" w:cs="Arial"/>
        </w:rPr>
        <w:t>Mencari identitas yang belum cocok</w:t>
      </w:r>
      <w:bookmarkEnd w:id="102"/>
    </w:p>
    <w:p w14:paraId="03B22200"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56B0F195" wp14:editId="5D30BDAA">
            <wp:extent cx="6264000" cy="3001500"/>
            <wp:effectExtent l="0" t="0" r="0" b="0"/>
            <wp:docPr id="81" name="Picture 81" descr="Gambar 81. Konflik e-Tatib tab Belum Cocok dengan identitas, rombel, alasan, dan jumlah pelangg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onflik-daftar.png"/>
                    <pic:cNvPicPr/>
                  </pic:nvPicPr>
                  <pic:blipFill>
                    <a:blip r:embed="rId86"/>
                    <a:stretch>
                      <a:fillRect/>
                    </a:stretch>
                  </pic:blipFill>
                  <pic:spPr>
                    <a:xfrm>
                      <a:off x="0" y="0"/>
                      <a:ext cx="6264000" cy="3001500"/>
                    </a:xfrm>
                    <a:prstGeom prst="rect">
                      <a:avLst/>
                    </a:prstGeom>
                  </pic:spPr>
                </pic:pic>
              </a:graphicData>
            </a:graphic>
          </wp:inline>
        </w:drawing>
      </w:r>
    </w:p>
    <w:p w14:paraId="63CF1E55" w14:textId="77777777" w:rsidR="00B0648A" w:rsidRPr="00B0648A" w:rsidRDefault="00B0648A" w:rsidP="006F2614">
      <w:pPr>
        <w:pStyle w:val="Caption"/>
        <w:keepNext/>
        <w:keepLines/>
        <w:jc w:val="center"/>
        <w:rPr>
          <w:rFonts w:cs="Arial"/>
        </w:rPr>
      </w:pPr>
      <w:r w:rsidRPr="00B0648A">
        <w:rPr>
          <w:rFonts w:cs="Arial"/>
        </w:rPr>
        <w:t>Gambar 81. Konflik e-Tatib tab Belum Cocok dengan identitas, rombel, alasan, dan jumlah pelanggaran</w:t>
      </w:r>
    </w:p>
    <w:p w14:paraId="1BCB95E5" w14:textId="77777777" w:rsidR="00B0648A" w:rsidRPr="00B0648A" w:rsidRDefault="00B0648A" w:rsidP="006F2614">
      <w:pPr>
        <w:keepNext/>
        <w:keepLines/>
        <w:spacing w:after="80"/>
        <w:ind w:left="283" w:hanging="283"/>
        <w:rPr>
          <w:rFonts w:cs="Arial"/>
        </w:rPr>
      </w:pPr>
      <w:r w:rsidRPr="00B0648A">
        <w:rPr>
          <w:rFonts w:cs="Arial"/>
        </w:rPr>
        <w:t xml:space="preserve">1.  Pilih </w:t>
      </w:r>
      <w:r w:rsidRPr="00B0648A">
        <w:rPr>
          <w:rFonts w:cs="Arial"/>
          <w:b/>
        </w:rPr>
        <w:t>Perlu Ditinjau</w:t>
      </w:r>
      <w:r w:rsidRPr="00B0648A">
        <w:rPr>
          <w:rFonts w:cs="Arial"/>
        </w:rPr>
        <w:t xml:space="preserve"> dari </w:t>
      </w:r>
      <w:r w:rsidRPr="00B0648A">
        <w:rPr>
          <w:rFonts w:cs="Arial"/>
          <w:b/>
        </w:rPr>
        <w:t>Data Master</w:t>
      </w:r>
      <w:r w:rsidRPr="00B0648A">
        <w:rPr>
          <w:rFonts w:cs="Arial"/>
        </w:rPr>
        <w:t xml:space="preserve"> atau buka </w:t>
      </w:r>
      <w:r w:rsidRPr="00B0648A">
        <w:rPr>
          <w:rFonts w:cs="Arial"/>
          <w:b/>
        </w:rPr>
        <w:t>Konflik e-Tatib &gt; Belum Cocok</w:t>
      </w:r>
      <w:r w:rsidRPr="00B0648A">
        <w:rPr>
          <w:rFonts w:cs="Arial"/>
        </w:rPr>
        <w:t>.</w:t>
      </w:r>
    </w:p>
    <w:p w14:paraId="6C42450F" w14:textId="77777777" w:rsidR="00B0648A" w:rsidRPr="00B0648A" w:rsidRDefault="00B0648A" w:rsidP="006F2614">
      <w:pPr>
        <w:keepNext/>
        <w:keepLines/>
        <w:spacing w:after="80"/>
        <w:ind w:left="283" w:hanging="283"/>
        <w:rPr>
          <w:rFonts w:cs="Arial"/>
        </w:rPr>
      </w:pPr>
      <w:r w:rsidRPr="00B0648A">
        <w:rPr>
          <w:rFonts w:cs="Arial"/>
        </w:rPr>
        <w:t xml:space="preserve">2.  Cari nama/NISN dan baca </w:t>
      </w:r>
      <w:r w:rsidRPr="00B0648A">
        <w:rPr>
          <w:rFonts w:cs="Arial"/>
          <w:b/>
        </w:rPr>
        <w:t>Identitas Sumber</w:t>
      </w:r>
      <w:r w:rsidRPr="00B0648A">
        <w:rPr>
          <w:rFonts w:cs="Arial"/>
        </w:rPr>
        <w:t xml:space="preserve">, </w:t>
      </w:r>
      <w:r w:rsidRPr="00B0648A">
        <w:rPr>
          <w:rFonts w:cs="Arial"/>
          <w:b/>
        </w:rPr>
        <w:t>Rombel Sumber</w:t>
      </w:r>
      <w:r w:rsidRPr="00B0648A">
        <w:rPr>
          <w:rFonts w:cs="Arial"/>
        </w:rPr>
        <w:t>, alasan, dan jumlah pelanggaran.</w:t>
      </w:r>
    </w:p>
    <w:p w14:paraId="45604C9B" w14:textId="77777777" w:rsidR="00B0648A" w:rsidRPr="00B0648A" w:rsidRDefault="00B0648A" w:rsidP="006F2614">
      <w:pPr>
        <w:keepNext/>
        <w:keepLines/>
        <w:spacing w:after="80"/>
        <w:ind w:left="283" w:hanging="283"/>
        <w:rPr>
          <w:rFonts w:cs="Arial"/>
        </w:rPr>
      </w:pPr>
      <w:r w:rsidRPr="00B0648A">
        <w:rPr>
          <w:rFonts w:cs="Arial"/>
        </w:rPr>
        <w:t>3.  Tentukan apakah bukti cukup untuk mencocokkan identitas secara otomatis atau manual.</w:t>
      </w:r>
    </w:p>
    <w:p w14:paraId="1A67AF67" w14:textId="77777777" w:rsidR="00B0648A" w:rsidRPr="00B0648A" w:rsidRDefault="00B0648A" w:rsidP="006F2614">
      <w:pPr>
        <w:keepLines/>
        <w:rPr>
          <w:rFonts w:cs="Arial"/>
        </w:rPr>
      </w:pPr>
      <w:r w:rsidRPr="00B0648A">
        <w:rPr>
          <w:rFonts w:cs="Arial"/>
        </w:rPr>
        <w:t>Identitas yang belum diputuskan tetap belum terhubung dengan murid. Jangan memilih murid hanya berdasarkan nama jika masih ada keraguan.</w:t>
      </w:r>
    </w:p>
    <w:p w14:paraId="16C0B4C6" w14:textId="77777777" w:rsidR="00B0648A" w:rsidRPr="00B0648A" w:rsidRDefault="00B0648A" w:rsidP="006F2614">
      <w:pPr>
        <w:pStyle w:val="Heading3"/>
        <w:rPr>
          <w:rFonts w:ascii="Arial" w:hAnsi="Arial" w:cs="Arial"/>
        </w:rPr>
      </w:pPr>
      <w:bookmarkStart w:id="103" w:name="_Toc243641180"/>
      <w:r w:rsidRPr="00B0648A">
        <w:rPr>
          <w:rFonts w:ascii="Arial" w:hAnsi="Arial" w:cs="Arial"/>
        </w:rPr>
        <w:lastRenderedPageBreak/>
        <w:t>Mempratinjau pencocokan otomatis</w:t>
      </w:r>
      <w:bookmarkEnd w:id="103"/>
    </w:p>
    <w:p w14:paraId="79E3C5CD"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31E9091C" wp14:editId="540F55A8">
            <wp:extent cx="6264000" cy="3413271"/>
            <wp:effectExtent l="0" t="0" r="0" b="0"/>
            <wp:docPr id="82" name="Picture 82" descr="Gambar 82. Pratinjau pencocokan otomatis Berdasarkan NISN atau Berdasarkan N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onflik-otomatis.png"/>
                    <pic:cNvPicPr/>
                  </pic:nvPicPr>
                  <pic:blipFill>
                    <a:blip r:embed="rId87"/>
                    <a:stretch>
                      <a:fillRect/>
                    </a:stretch>
                  </pic:blipFill>
                  <pic:spPr>
                    <a:xfrm>
                      <a:off x="0" y="0"/>
                      <a:ext cx="6264000" cy="3413271"/>
                    </a:xfrm>
                    <a:prstGeom prst="rect">
                      <a:avLst/>
                    </a:prstGeom>
                  </pic:spPr>
                </pic:pic>
              </a:graphicData>
            </a:graphic>
          </wp:inline>
        </w:drawing>
      </w:r>
    </w:p>
    <w:p w14:paraId="32283A51" w14:textId="77777777" w:rsidR="00B0648A" w:rsidRPr="00B0648A" w:rsidRDefault="00B0648A" w:rsidP="006F2614">
      <w:pPr>
        <w:pStyle w:val="Caption"/>
        <w:keepNext/>
        <w:keepLines/>
        <w:jc w:val="center"/>
        <w:rPr>
          <w:rFonts w:cs="Arial"/>
        </w:rPr>
      </w:pPr>
      <w:r w:rsidRPr="00B0648A">
        <w:rPr>
          <w:rFonts w:cs="Arial"/>
        </w:rPr>
        <w:t>Gambar 82. Pratinjau pencocokan otomatis Berdasarkan NISN atau Berdasarkan Nama</w:t>
      </w:r>
    </w:p>
    <w:p w14:paraId="4C51FE2E" w14:textId="77777777" w:rsidR="00B0648A" w:rsidRPr="00B0648A" w:rsidRDefault="00B0648A" w:rsidP="006F2614">
      <w:pPr>
        <w:keepNext/>
        <w:keepLines/>
        <w:spacing w:after="80"/>
        <w:ind w:left="283" w:hanging="283"/>
        <w:rPr>
          <w:rFonts w:cs="Arial"/>
        </w:rPr>
      </w:pPr>
      <w:r w:rsidRPr="00B0648A">
        <w:rPr>
          <w:rFonts w:cs="Arial"/>
        </w:rPr>
        <w:t xml:space="preserve">1.  Pilih </w:t>
      </w:r>
      <w:r w:rsidRPr="00B0648A">
        <w:rPr>
          <w:rFonts w:cs="Arial"/>
          <w:b/>
        </w:rPr>
        <w:t>Berdasarkan NISN</w:t>
      </w:r>
      <w:r w:rsidRPr="00B0648A">
        <w:rPr>
          <w:rFonts w:cs="Arial"/>
        </w:rPr>
        <w:t xml:space="preserve"> atau </w:t>
      </w:r>
      <w:r w:rsidRPr="00B0648A">
        <w:rPr>
          <w:rFonts w:cs="Arial"/>
          <w:b/>
        </w:rPr>
        <w:t>Berdasarkan Nama</w:t>
      </w:r>
      <w:r w:rsidRPr="00B0648A">
        <w:rPr>
          <w:rFonts w:cs="Arial"/>
        </w:rPr>
        <w:t>.</w:t>
      </w:r>
    </w:p>
    <w:p w14:paraId="009112DE" w14:textId="77777777" w:rsidR="00B0648A" w:rsidRPr="00B0648A" w:rsidRDefault="00B0648A" w:rsidP="006F2614">
      <w:pPr>
        <w:keepNext/>
        <w:keepLines/>
        <w:spacing w:after="80"/>
        <w:ind w:left="283" w:hanging="283"/>
        <w:rPr>
          <w:rFonts w:cs="Arial"/>
        </w:rPr>
      </w:pPr>
      <w:r w:rsidRPr="00B0648A">
        <w:rPr>
          <w:rFonts w:cs="Arial"/>
        </w:rPr>
        <w:t>2.  Periksa pasangan identitas sumber dan data utama yang ditampilkan. Jika hasilnya lebih dari satu atau tidak ada, tangani secara manual.</w:t>
      </w:r>
    </w:p>
    <w:p w14:paraId="588D6E31" w14:textId="77777777" w:rsidR="00B0648A" w:rsidRPr="00B0648A" w:rsidRDefault="00B0648A" w:rsidP="006F2614">
      <w:pPr>
        <w:keepNext/>
        <w:keepLines/>
        <w:spacing w:after="80"/>
        <w:ind w:left="283" w:hanging="283"/>
        <w:rPr>
          <w:rFonts w:cs="Arial"/>
        </w:rPr>
      </w:pPr>
      <w:r w:rsidRPr="00B0648A">
        <w:rPr>
          <w:rFonts w:cs="Arial"/>
        </w:rPr>
        <w:t xml:space="preserve">3.  Centang konfirmasi dan pilih </w:t>
      </w:r>
      <w:r w:rsidRPr="00B0648A">
        <w:rPr>
          <w:rFonts w:cs="Arial"/>
          <w:b/>
        </w:rPr>
        <w:t>Terapkan Pencocokan</w:t>
      </w:r>
      <w:r w:rsidRPr="00B0648A">
        <w:rPr>
          <w:rFonts w:cs="Arial"/>
        </w:rPr>
        <w:t xml:space="preserve"> hanya untuk pasangan tunggal yang benar.</w:t>
      </w:r>
    </w:p>
    <w:p w14:paraId="44C939B3" w14:textId="77777777" w:rsidR="00B0648A" w:rsidRPr="00B0648A" w:rsidRDefault="00B0648A" w:rsidP="006F2614">
      <w:pPr>
        <w:keepLines/>
        <w:rPr>
          <w:rFonts w:cs="Arial"/>
        </w:rPr>
      </w:pPr>
      <w:r w:rsidRPr="00B0648A">
        <w:rPr>
          <w:rFonts w:cs="Arial"/>
        </w:rPr>
        <w:t>Pencocokan tersimpan di aplikasi dan tercatat dalam riwayat. Identitas pada sistem sumber tidak berubah.</w:t>
      </w:r>
    </w:p>
    <w:p w14:paraId="76B75C8B" w14:textId="77777777" w:rsidR="00B0648A" w:rsidRPr="00B0648A" w:rsidRDefault="00B0648A" w:rsidP="006F2614">
      <w:pPr>
        <w:pStyle w:val="Heading3"/>
        <w:rPr>
          <w:rFonts w:ascii="Arial" w:hAnsi="Arial" w:cs="Arial"/>
        </w:rPr>
      </w:pPr>
      <w:bookmarkStart w:id="104" w:name="_Toc243641181"/>
      <w:r w:rsidRPr="00B0648A">
        <w:rPr>
          <w:rFonts w:ascii="Arial" w:hAnsi="Arial" w:cs="Arial"/>
        </w:rPr>
        <w:lastRenderedPageBreak/>
        <w:t>Mencocokkan satu identitas secara manual</w:t>
      </w:r>
      <w:bookmarkEnd w:id="104"/>
    </w:p>
    <w:p w14:paraId="73663C80"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6B55E9BE" wp14:editId="59F50473">
            <wp:extent cx="6264000" cy="3382864"/>
            <wp:effectExtent l="0" t="0" r="0" b="0"/>
            <wp:docPr id="83" name="Picture 83" descr="Gambar 83. Formulir Cocokkan Identitas e-Tatib dengan pencarian murid pada data utama dan konfi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onflik-manual.png"/>
                    <pic:cNvPicPr/>
                  </pic:nvPicPr>
                  <pic:blipFill>
                    <a:blip r:embed="rId88"/>
                    <a:stretch>
                      <a:fillRect/>
                    </a:stretch>
                  </pic:blipFill>
                  <pic:spPr>
                    <a:xfrm>
                      <a:off x="0" y="0"/>
                      <a:ext cx="6264000" cy="3382864"/>
                    </a:xfrm>
                    <a:prstGeom prst="rect">
                      <a:avLst/>
                    </a:prstGeom>
                  </pic:spPr>
                </pic:pic>
              </a:graphicData>
            </a:graphic>
          </wp:inline>
        </w:drawing>
      </w:r>
    </w:p>
    <w:p w14:paraId="342BEC04" w14:textId="77777777" w:rsidR="00B0648A" w:rsidRPr="00B0648A" w:rsidRDefault="00B0648A" w:rsidP="006F2614">
      <w:pPr>
        <w:pStyle w:val="Caption"/>
        <w:keepNext/>
        <w:keepLines/>
        <w:jc w:val="center"/>
        <w:rPr>
          <w:rFonts w:cs="Arial"/>
        </w:rPr>
      </w:pPr>
      <w:r w:rsidRPr="00B0648A">
        <w:rPr>
          <w:rFonts w:cs="Arial"/>
        </w:rPr>
        <w:t>Gambar 83. Formulir Cocokkan Identitas e-Tatib dengan pencarian murid pada data utama dan konfirmasi</w:t>
      </w:r>
    </w:p>
    <w:p w14:paraId="140A367D" w14:textId="77777777" w:rsidR="00B0648A" w:rsidRPr="00B0648A" w:rsidRDefault="00B0648A" w:rsidP="006F2614">
      <w:pPr>
        <w:keepNext/>
        <w:keepLines/>
        <w:spacing w:after="80"/>
        <w:ind w:left="283" w:hanging="283"/>
        <w:rPr>
          <w:rFonts w:cs="Arial"/>
        </w:rPr>
      </w:pPr>
      <w:r w:rsidRPr="00B0648A">
        <w:rPr>
          <w:rFonts w:cs="Arial"/>
        </w:rPr>
        <w:t xml:space="preserve">1.  Pada baris konflik, pilih ikon </w:t>
      </w:r>
      <w:r w:rsidRPr="00B0648A">
        <w:rPr>
          <w:rFonts w:cs="Arial"/>
          <w:b/>
        </w:rPr>
        <w:t>Cocokkan</w:t>
      </w:r>
      <w:r w:rsidRPr="00B0648A">
        <w:rPr>
          <w:rFonts w:cs="Arial"/>
        </w:rPr>
        <w:t>.</w:t>
      </w:r>
    </w:p>
    <w:p w14:paraId="66D91580" w14:textId="77777777" w:rsidR="00B0648A" w:rsidRPr="00B0648A" w:rsidRDefault="00B0648A" w:rsidP="006F2614">
      <w:pPr>
        <w:keepNext/>
        <w:keepLines/>
        <w:spacing w:after="80"/>
        <w:ind w:left="283" w:hanging="283"/>
        <w:rPr>
          <w:rFonts w:cs="Arial"/>
        </w:rPr>
      </w:pPr>
      <w:r w:rsidRPr="00B0648A">
        <w:rPr>
          <w:rFonts w:cs="Arial"/>
        </w:rPr>
        <w:t>2.  Cari murid pada data utama, lalu bandingkan NISN, nama, dan rombel.</w:t>
      </w:r>
    </w:p>
    <w:p w14:paraId="311AC344" w14:textId="77777777" w:rsidR="00B0648A" w:rsidRPr="00B0648A" w:rsidRDefault="00B0648A" w:rsidP="006F2614">
      <w:pPr>
        <w:keepNext/>
        <w:keepLines/>
        <w:spacing w:after="80"/>
        <w:ind w:left="283" w:hanging="283"/>
        <w:rPr>
          <w:rFonts w:cs="Arial"/>
        </w:rPr>
      </w:pPr>
      <w:r w:rsidRPr="00B0648A">
        <w:rPr>
          <w:rFonts w:cs="Arial"/>
        </w:rPr>
        <w:t>3.  Pilih kandidat yang benar, centang konfirmasi, lalu simpan.</w:t>
      </w:r>
    </w:p>
    <w:p w14:paraId="6AC1D387" w14:textId="77777777" w:rsidR="00B0648A" w:rsidRPr="00B0648A" w:rsidRDefault="00B0648A" w:rsidP="006F2614">
      <w:pPr>
        <w:keepLines/>
        <w:rPr>
          <w:rFonts w:cs="Arial"/>
        </w:rPr>
      </w:pPr>
      <w:r w:rsidRPr="00B0648A">
        <w:rPr>
          <w:rFonts w:cs="Arial"/>
        </w:rPr>
        <w:t>Pencocokan di aplikasi dapat menghubungkan NISN dari sumber yang berbeda tanpa mengubah identitas murid pada data utama. Jika bukti belum cukup, biarkan identitas berstatus belum cocok.</w:t>
      </w:r>
    </w:p>
    <w:p w14:paraId="28DCDB5B" w14:textId="77777777" w:rsidR="00B0648A" w:rsidRPr="00B0648A" w:rsidRDefault="00B0648A" w:rsidP="006F2614">
      <w:pPr>
        <w:pStyle w:val="Heading3"/>
        <w:rPr>
          <w:rFonts w:ascii="Arial" w:hAnsi="Arial" w:cs="Arial"/>
        </w:rPr>
      </w:pPr>
      <w:bookmarkStart w:id="105" w:name="_Toc243641182"/>
      <w:r w:rsidRPr="00B0648A">
        <w:rPr>
          <w:rFonts w:ascii="Arial" w:hAnsi="Arial" w:cs="Arial"/>
        </w:rPr>
        <w:lastRenderedPageBreak/>
        <w:t>Mengubah target pencocokan manual</w:t>
      </w:r>
      <w:bookmarkEnd w:id="105"/>
    </w:p>
    <w:p w14:paraId="3BD7E875"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27B8954F" wp14:editId="6F44AFE5">
            <wp:extent cx="6264000" cy="3382864"/>
            <wp:effectExtent l="0" t="0" r="0" b="0"/>
            <wp:docPr id="84" name="Picture 84" descr="Gambar 84. Tab Pencocokan Manual dengan aksi Ubah Pencoco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onflik-ubah.png"/>
                    <pic:cNvPicPr/>
                  </pic:nvPicPr>
                  <pic:blipFill>
                    <a:blip r:embed="rId89"/>
                    <a:stretch>
                      <a:fillRect/>
                    </a:stretch>
                  </pic:blipFill>
                  <pic:spPr>
                    <a:xfrm>
                      <a:off x="0" y="0"/>
                      <a:ext cx="6264000" cy="3382864"/>
                    </a:xfrm>
                    <a:prstGeom prst="rect">
                      <a:avLst/>
                    </a:prstGeom>
                  </pic:spPr>
                </pic:pic>
              </a:graphicData>
            </a:graphic>
          </wp:inline>
        </w:drawing>
      </w:r>
    </w:p>
    <w:p w14:paraId="64FDA565" w14:textId="77777777" w:rsidR="00B0648A" w:rsidRPr="00B0648A" w:rsidRDefault="00B0648A" w:rsidP="006F2614">
      <w:pPr>
        <w:pStyle w:val="Caption"/>
        <w:keepNext/>
        <w:keepLines/>
        <w:jc w:val="center"/>
        <w:rPr>
          <w:rFonts w:cs="Arial"/>
        </w:rPr>
      </w:pPr>
      <w:r w:rsidRPr="00B0648A">
        <w:rPr>
          <w:rFonts w:cs="Arial"/>
        </w:rPr>
        <w:t>Gambar 84. Tab Pencocokan Manual dengan aksi Ubah Pencocokan</w:t>
      </w:r>
    </w:p>
    <w:p w14:paraId="71BF0C2C" w14:textId="77777777" w:rsidR="00B0648A" w:rsidRPr="00B0648A" w:rsidRDefault="00B0648A" w:rsidP="006F2614">
      <w:pPr>
        <w:keepNext/>
        <w:keepLines/>
        <w:spacing w:after="80"/>
        <w:ind w:left="283" w:hanging="283"/>
        <w:rPr>
          <w:rFonts w:cs="Arial"/>
        </w:rPr>
      </w:pPr>
      <w:r w:rsidRPr="00B0648A">
        <w:rPr>
          <w:rFonts w:cs="Arial"/>
        </w:rPr>
        <w:t xml:space="preserve">1.  Buka tab </w:t>
      </w:r>
      <w:r w:rsidRPr="00B0648A">
        <w:rPr>
          <w:rFonts w:cs="Arial"/>
          <w:b/>
        </w:rPr>
        <w:t>Pencocokan Manual</w:t>
      </w:r>
      <w:r w:rsidRPr="00B0648A">
        <w:rPr>
          <w:rFonts w:cs="Arial"/>
        </w:rPr>
        <w:t xml:space="preserve"> dan temukan relasi yang salah.</w:t>
      </w:r>
    </w:p>
    <w:p w14:paraId="4942F72F" w14:textId="77777777" w:rsidR="00B0648A" w:rsidRPr="00B0648A" w:rsidRDefault="00B0648A" w:rsidP="006F2614">
      <w:pPr>
        <w:keepNext/>
        <w:keepLines/>
        <w:spacing w:after="80"/>
        <w:ind w:left="283" w:hanging="283"/>
        <w:rPr>
          <w:rFonts w:cs="Arial"/>
        </w:rPr>
      </w:pPr>
      <w:r w:rsidRPr="00B0648A">
        <w:rPr>
          <w:rFonts w:cs="Arial"/>
        </w:rPr>
        <w:t xml:space="preserve">2.  Pilih </w:t>
      </w:r>
      <w:r w:rsidRPr="00B0648A">
        <w:rPr>
          <w:rFonts w:cs="Arial"/>
          <w:b/>
        </w:rPr>
        <w:t>Ubah Pencocokan</w:t>
      </w:r>
      <w:r w:rsidRPr="00B0648A">
        <w:rPr>
          <w:rFonts w:cs="Arial"/>
        </w:rPr>
        <w:t>, bandingkan murid pengganti dengan data sumber, lalu simpan pilihan yang benar.</w:t>
      </w:r>
    </w:p>
    <w:p w14:paraId="2911A203" w14:textId="77777777" w:rsidR="00B0648A" w:rsidRPr="00B0648A" w:rsidRDefault="00B0648A" w:rsidP="006F2614">
      <w:pPr>
        <w:keepNext/>
        <w:keepLines/>
        <w:spacing w:after="80"/>
        <w:ind w:left="283" w:hanging="283"/>
        <w:rPr>
          <w:rFonts w:cs="Arial"/>
        </w:rPr>
      </w:pPr>
      <w:r w:rsidRPr="00B0648A">
        <w:rPr>
          <w:rFonts w:cs="Arial"/>
        </w:rPr>
        <w:t>3.  Periksa target baru pada daftar.</w:t>
      </w:r>
    </w:p>
    <w:p w14:paraId="2481220F" w14:textId="77777777" w:rsidR="00B0648A" w:rsidRPr="00B0648A" w:rsidRDefault="00B0648A" w:rsidP="006F2614">
      <w:pPr>
        <w:keepLines/>
        <w:rPr>
          <w:rFonts w:cs="Arial"/>
        </w:rPr>
      </w:pPr>
      <w:r w:rsidRPr="00B0648A">
        <w:rPr>
          <w:rFonts w:cs="Arial"/>
        </w:rPr>
        <w:t>Perubahan dapat ditolak jika catatan sudah terkait dengan kasus BK. Ikuti prosedur koreksi data resmi sekolah.</w:t>
      </w:r>
    </w:p>
    <w:p w14:paraId="0904728B" w14:textId="77777777" w:rsidR="00B0648A" w:rsidRPr="00B0648A" w:rsidRDefault="00B0648A" w:rsidP="006F2614">
      <w:pPr>
        <w:pStyle w:val="Heading3"/>
        <w:rPr>
          <w:rFonts w:ascii="Arial" w:hAnsi="Arial" w:cs="Arial"/>
        </w:rPr>
      </w:pPr>
      <w:bookmarkStart w:id="106" w:name="_Toc243641183"/>
      <w:r w:rsidRPr="00B0648A">
        <w:rPr>
          <w:rFonts w:ascii="Arial" w:hAnsi="Arial" w:cs="Arial"/>
        </w:rPr>
        <w:t>Membatalkan pencocokan manual</w:t>
      </w:r>
      <w:bookmarkEnd w:id="106"/>
    </w:p>
    <w:p w14:paraId="0AAAF0DA"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391CC6DF" wp14:editId="20063B65">
            <wp:extent cx="6264000" cy="2326304"/>
            <wp:effectExtent l="0" t="0" r="0" b="0"/>
            <wp:docPr id="85" name="Picture 85" descr="Gambar 85. Baris pencocokan manual dengan aksi Batalkan Pencoco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konflik-batalkan.png"/>
                    <pic:cNvPicPr/>
                  </pic:nvPicPr>
                  <pic:blipFill>
                    <a:blip r:embed="rId90"/>
                    <a:stretch>
                      <a:fillRect/>
                    </a:stretch>
                  </pic:blipFill>
                  <pic:spPr>
                    <a:xfrm>
                      <a:off x="0" y="0"/>
                      <a:ext cx="6264000" cy="2326304"/>
                    </a:xfrm>
                    <a:prstGeom prst="rect">
                      <a:avLst/>
                    </a:prstGeom>
                  </pic:spPr>
                </pic:pic>
              </a:graphicData>
            </a:graphic>
          </wp:inline>
        </w:drawing>
      </w:r>
    </w:p>
    <w:p w14:paraId="5AE69111" w14:textId="77777777" w:rsidR="00B0648A" w:rsidRPr="00B0648A" w:rsidRDefault="00B0648A" w:rsidP="006F2614">
      <w:pPr>
        <w:pStyle w:val="Caption"/>
        <w:keepNext/>
        <w:keepLines/>
        <w:jc w:val="center"/>
        <w:rPr>
          <w:rFonts w:cs="Arial"/>
        </w:rPr>
      </w:pPr>
      <w:r w:rsidRPr="00B0648A">
        <w:rPr>
          <w:rFonts w:cs="Arial"/>
        </w:rPr>
        <w:t>Gambar 85. Baris pencocokan manual dengan aksi Batalkan Pencocokan</w:t>
      </w:r>
    </w:p>
    <w:p w14:paraId="5A582A04" w14:textId="77777777" w:rsidR="00B0648A" w:rsidRPr="00B0648A" w:rsidRDefault="00B0648A" w:rsidP="006F2614">
      <w:pPr>
        <w:keepNext/>
        <w:keepLines/>
        <w:spacing w:after="80"/>
        <w:ind w:left="283" w:hanging="283"/>
        <w:rPr>
          <w:rFonts w:cs="Arial"/>
        </w:rPr>
      </w:pPr>
      <w:r w:rsidRPr="00B0648A">
        <w:rPr>
          <w:rFonts w:cs="Arial"/>
        </w:rPr>
        <w:t xml:space="preserve">1.  Pada tab </w:t>
      </w:r>
      <w:r w:rsidRPr="00B0648A">
        <w:rPr>
          <w:rFonts w:cs="Arial"/>
          <w:b/>
        </w:rPr>
        <w:t>Pencocokan Manual</w:t>
      </w:r>
      <w:r w:rsidRPr="00B0648A">
        <w:rPr>
          <w:rFonts w:cs="Arial"/>
        </w:rPr>
        <w:t>, pilih relasi yang tidak lagi sah.</w:t>
      </w:r>
    </w:p>
    <w:p w14:paraId="0350CA6D" w14:textId="77777777" w:rsidR="00B0648A" w:rsidRPr="00B0648A" w:rsidRDefault="00B0648A" w:rsidP="006F2614">
      <w:pPr>
        <w:keepNext/>
        <w:keepLines/>
        <w:spacing w:after="80"/>
        <w:ind w:left="283" w:hanging="283"/>
        <w:rPr>
          <w:rFonts w:cs="Arial"/>
        </w:rPr>
      </w:pPr>
      <w:r w:rsidRPr="00B0648A">
        <w:rPr>
          <w:rFonts w:cs="Arial"/>
        </w:rPr>
        <w:t xml:space="preserve">2.  Pilih </w:t>
      </w:r>
      <w:r w:rsidRPr="00B0648A">
        <w:rPr>
          <w:rFonts w:cs="Arial"/>
          <w:b/>
        </w:rPr>
        <w:t>Batalkan Pencocokan</w:t>
      </w:r>
      <w:r w:rsidRPr="00B0648A">
        <w:rPr>
          <w:rFonts w:cs="Arial"/>
        </w:rPr>
        <w:t xml:space="preserve"> dan periksa pasangan pada konfirmasi browser.</w:t>
      </w:r>
    </w:p>
    <w:p w14:paraId="4D726B73" w14:textId="77777777" w:rsidR="00B0648A" w:rsidRPr="00B0648A" w:rsidRDefault="00B0648A" w:rsidP="006F2614">
      <w:pPr>
        <w:keepNext/>
        <w:keepLines/>
        <w:spacing w:after="80"/>
        <w:ind w:left="283" w:hanging="283"/>
        <w:rPr>
          <w:rFonts w:cs="Arial"/>
        </w:rPr>
      </w:pPr>
      <w:r w:rsidRPr="00B0648A">
        <w:rPr>
          <w:rFonts w:cs="Arial"/>
        </w:rPr>
        <w:t>3.  Setujui konfirmasi browser untuk melepas pencocokan.</w:t>
      </w:r>
    </w:p>
    <w:p w14:paraId="3990E8EE" w14:textId="77777777" w:rsidR="00B0648A" w:rsidRPr="00B0648A" w:rsidRDefault="00B0648A" w:rsidP="006F2614">
      <w:pPr>
        <w:keepLines/>
        <w:rPr>
          <w:rFonts w:cs="Arial"/>
        </w:rPr>
      </w:pPr>
      <w:r w:rsidRPr="00B0648A">
        <w:rPr>
          <w:rFonts w:cs="Arial"/>
        </w:rPr>
        <w:t>Setelah pencocokan manual dibatalkan, aturan pencocokan otomatis berlaku kembali. Keputusan sebelumnya tetap tercatat dalam riwayat.</w:t>
      </w:r>
    </w:p>
    <w:p w14:paraId="0744CE40" w14:textId="77777777" w:rsidR="00B0648A" w:rsidRPr="00B0648A" w:rsidRDefault="00B0648A" w:rsidP="006F2614">
      <w:pPr>
        <w:pStyle w:val="Heading2"/>
      </w:pPr>
      <w:bookmarkStart w:id="107" w:name="_Toc243641184"/>
      <w:r w:rsidRPr="00B0648A">
        <w:lastRenderedPageBreak/>
        <w:t>5.11 Masalah dan riwayat sinkronisasi</w:t>
      </w:r>
      <w:bookmarkEnd w:id="107"/>
    </w:p>
    <w:p w14:paraId="75A93447" w14:textId="77777777" w:rsidR="00B0648A" w:rsidRPr="00B0648A" w:rsidRDefault="00B0648A" w:rsidP="006F2614">
      <w:pPr>
        <w:pStyle w:val="Heading3"/>
        <w:rPr>
          <w:rFonts w:ascii="Arial" w:hAnsi="Arial" w:cs="Arial"/>
        </w:rPr>
      </w:pPr>
      <w:bookmarkStart w:id="108" w:name="_Toc243641185"/>
      <w:r w:rsidRPr="00B0648A">
        <w:rPr>
          <w:rFonts w:ascii="Arial" w:hAnsi="Arial" w:cs="Arial"/>
        </w:rPr>
        <w:t>Meninjau masalah</w:t>
      </w:r>
      <w:bookmarkEnd w:id="108"/>
    </w:p>
    <w:p w14:paraId="77478F7C"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2A215820" wp14:editId="5C3E9392">
            <wp:extent cx="4694173" cy="3780000"/>
            <wp:effectExtent l="0" t="0" r="0" b="0"/>
            <wp:docPr id="86" name="Picture 86" descr="Gambar 86. Tab Sinkronisasi dengan daftar Masalah Sinkronisasi dan ikon Tinj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sinkronisasi-masalah.png"/>
                    <pic:cNvPicPr/>
                  </pic:nvPicPr>
                  <pic:blipFill>
                    <a:blip r:embed="rId91"/>
                    <a:stretch>
                      <a:fillRect/>
                    </a:stretch>
                  </pic:blipFill>
                  <pic:spPr>
                    <a:xfrm>
                      <a:off x="0" y="0"/>
                      <a:ext cx="4694173" cy="3780000"/>
                    </a:xfrm>
                    <a:prstGeom prst="rect">
                      <a:avLst/>
                    </a:prstGeom>
                  </pic:spPr>
                </pic:pic>
              </a:graphicData>
            </a:graphic>
          </wp:inline>
        </w:drawing>
      </w:r>
    </w:p>
    <w:p w14:paraId="0F588674" w14:textId="77777777" w:rsidR="00B0648A" w:rsidRPr="00B0648A" w:rsidRDefault="00B0648A" w:rsidP="006F2614">
      <w:pPr>
        <w:pStyle w:val="Caption"/>
        <w:keepNext/>
        <w:keepLines/>
        <w:jc w:val="center"/>
        <w:rPr>
          <w:rFonts w:cs="Arial"/>
        </w:rPr>
      </w:pPr>
      <w:r w:rsidRPr="00B0648A">
        <w:rPr>
          <w:rFonts w:cs="Arial"/>
        </w:rPr>
        <w:t>Gambar 86. Tab Sinkronisasi dengan daftar Masalah Sinkronisasi dan ikon Tinjau</w:t>
      </w:r>
    </w:p>
    <w:p w14:paraId="522AD41A" w14:textId="77777777" w:rsidR="00B0648A" w:rsidRPr="00B0648A" w:rsidRDefault="00B0648A" w:rsidP="006F2614">
      <w:pPr>
        <w:keepNext/>
        <w:keepLines/>
        <w:spacing w:after="80"/>
        <w:ind w:left="283" w:hanging="283"/>
        <w:rPr>
          <w:rFonts w:cs="Arial"/>
        </w:rPr>
      </w:pPr>
      <w:r w:rsidRPr="00B0648A">
        <w:rPr>
          <w:rFonts w:cs="Arial"/>
        </w:rPr>
        <w:t xml:space="preserve">1.  Buka </w:t>
      </w:r>
      <w:r w:rsidRPr="00B0648A">
        <w:rPr>
          <w:rFonts w:cs="Arial"/>
          <w:b/>
        </w:rPr>
        <w:t>Data Master &gt; Sinkronisasi</w:t>
      </w:r>
      <w:r w:rsidRPr="00B0648A">
        <w:rPr>
          <w:rFonts w:cs="Arial"/>
        </w:rPr>
        <w:t>.</w:t>
      </w:r>
    </w:p>
    <w:p w14:paraId="5017B99E" w14:textId="77777777" w:rsidR="00B0648A" w:rsidRPr="00B0648A" w:rsidRDefault="00B0648A" w:rsidP="006F2614">
      <w:pPr>
        <w:keepNext/>
        <w:keepLines/>
        <w:spacing w:after="80"/>
        <w:ind w:left="283" w:hanging="283"/>
        <w:rPr>
          <w:rFonts w:cs="Arial"/>
        </w:rPr>
      </w:pPr>
      <w:r w:rsidRPr="00B0648A">
        <w:rPr>
          <w:rFonts w:cs="Arial"/>
        </w:rPr>
        <w:t xml:space="preserve">2.  Pada </w:t>
      </w:r>
      <w:r w:rsidRPr="00B0648A">
        <w:rPr>
          <w:rFonts w:cs="Arial"/>
          <w:b/>
        </w:rPr>
        <w:t>Masalah Sinkronisasi</w:t>
      </w:r>
      <w:r w:rsidRPr="00B0648A">
        <w:rPr>
          <w:rFonts w:cs="Arial"/>
        </w:rPr>
        <w:t>, baca sumber, data, alasan, dan status pemeriksaan.</w:t>
      </w:r>
    </w:p>
    <w:p w14:paraId="3938C9E0" w14:textId="77777777" w:rsidR="00B0648A" w:rsidRPr="00B0648A" w:rsidRDefault="00B0648A" w:rsidP="006F2614">
      <w:pPr>
        <w:keepNext/>
        <w:keepLines/>
        <w:spacing w:after="80"/>
        <w:ind w:left="283" w:hanging="283"/>
        <w:rPr>
          <w:rFonts w:cs="Arial"/>
        </w:rPr>
      </w:pPr>
      <w:r w:rsidRPr="00B0648A">
        <w:rPr>
          <w:rFonts w:cs="Arial"/>
        </w:rPr>
        <w:t xml:space="preserve">3.  Pilih ikon </w:t>
      </w:r>
      <w:r w:rsidRPr="00B0648A">
        <w:rPr>
          <w:rFonts w:cs="Arial"/>
          <w:b/>
        </w:rPr>
        <w:t>Tinjau</w:t>
      </w:r>
      <w:r w:rsidRPr="00B0648A">
        <w:rPr>
          <w:rFonts w:cs="Arial"/>
        </w:rPr>
        <w:t xml:space="preserve"> untuk membuka rincian di bawah baris.</w:t>
      </w:r>
    </w:p>
    <w:p w14:paraId="52A56A4B" w14:textId="77777777" w:rsidR="00B0648A" w:rsidRPr="00B0648A" w:rsidRDefault="00B0648A" w:rsidP="006F2614">
      <w:pPr>
        <w:keepLines/>
        <w:rPr>
          <w:rFonts w:cs="Arial"/>
        </w:rPr>
      </w:pPr>
      <w:r w:rsidRPr="00B0648A">
        <w:rPr>
          <w:rFonts w:cs="Arial"/>
        </w:rPr>
        <w:t xml:space="preserve">Rincian masalah tampil tanpa mengubah data sumber. Tangani konflik identitas melalui </w:t>
      </w:r>
      <w:r w:rsidRPr="00B0648A">
        <w:rPr>
          <w:rFonts w:cs="Arial"/>
          <w:b/>
        </w:rPr>
        <w:t>Cocokkan identitas murid</w:t>
      </w:r>
      <w:r w:rsidRPr="00B0648A">
        <w:rPr>
          <w:rFonts w:cs="Arial"/>
        </w:rPr>
        <w:t>.</w:t>
      </w:r>
    </w:p>
    <w:p w14:paraId="2EEBA9DF" w14:textId="77777777" w:rsidR="00B0648A" w:rsidRPr="00B0648A" w:rsidRDefault="00B0648A" w:rsidP="006F2614">
      <w:pPr>
        <w:pStyle w:val="Heading3"/>
        <w:rPr>
          <w:rFonts w:ascii="Arial" w:hAnsi="Arial" w:cs="Arial"/>
        </w:rPr>
      </w:pPr>
      <w:bookmarkStart w:id="109" w:name="_Toc243641186"/>
      <w:r w:rsidRPr="00B0648A">
        <w:rPr>
          <w:rFonts w:ascii="Arial" w:hAnsi="Arial" w:cs="Arial"/>
        </w:rPr>
        <w:lastRenderedPageBreak/>
        <w:t>Menyimpan tindakan untuk beda kelas</w:t>
      </w:r>
      <w:bookmarkEnd w:id="109"/>
    </w:p>
    <w:p w14:paraId="21E095B2"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67B040F9" wp14:editId="6FB970BD">
            <wp:extent cx="6264000" cy="3189274"/>
            <wp:effectExtent l="0" t="0" r="0" b="0"/>
            <wp:docPr id="87" name="Picture 87" descr="Gambar 87. Detail masalah beda kelas dengan pilihan tindakan dan tombol Simpan tinda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sinkronisasi-tindakan.png"/>
                    <pic:cNvPicPr/>
                  </pic:nvPicPr>
                  <pic:blipFill>
                    <a:blip r:embed="rId92"/>
                    <a:stretch>
                      <a:fillRect/>
                    </a:stretch>
                  </pic:blipFill>
                  <pic:spPr>
                    <a:xfrm>
                      <a:off x="0" y="0"/>
                      <a:ext cx="6264000" cy="3189274"/>
                    </a:xfrm>
                    <a:prstGeom prst="rect">
                      <a:avLst/>
                    </a:prstGeom>
                  </pic:spPr>
                </pic:pic>
              </a:graphicData>
            </a:graphic>
          </wp:inline>
        </w:drawing>
      </w:r>
    </w:p>
    <w:p w14:paraId="3FDBA4A8" w14:textId="77777777" w:rsidR="00B0648A" w:rsidRPr="00B0648A" w:rsidRDefault="00B0648A" w:rsidP="006F2614">
      <w:pPr>
        <w:pStyle w:val="Caption"/>
        <w:keepNext/>
        <w:keepLines/>
        <w:jc w:val="center"/>
        <w:rPr>
          <w:rFonts w:cs="Arial"/>
        </w:rPr>
      </w:pPr>
      <w:r w:rsidRPr="00B0648A">
        <w:rPr>
          <w:rFonts w:cs="Arial"/>
        </w:rPr>
        <w:t>Gambar 87. Detail masalah beda kelas dengan pilihan tindakan dan tombol Simpan tindakan</w:t>
      </w:r>
    </w:p>
    <w:p w14:paraId="68489673" w14:textId="77777777" w:rsidR="00B0648A" w:rsidRPr="00B0648A" w:rsidRDefault="00B0648A" w:rsidP="006F2614">
      <w:pPr>
        <w:keepNext/>
        <w:keepLines/>
        <w:spacing w:after="80"/>
        <w:ind w:left="283" w:hanging="283"/>
        <w:rPr>
          <w:rFonts w:cs="Arial"/>
        </w:rPr>
      </w:pPr>
      <w:r w:rsidRPr="00B0648A">
        <w:rPr>
          <w:rFonts w:cs="Arial"/>
        </w:rPr>
        <w:t>1.  Bandingkan kelas e-Tatib dengan penempatan sekolah pada tanggal kejadian.</w:t>
      </w:r>
    </w:p>
    <w:p w14:paraId="43C09650" w14:textId="77777777" w:rsidR="00B0648A" w:rsidRPr="00B0648A" w:rsidRDefault="00B0648A" w:rsidP="006F2614">
      <w:pPr>
        <w:keepNext/>
        <w:keepLines/>
        <w:spacing w:after="80"/>
        <w:ind w:left="283" w:hanging="283"/>
        <w:rPr>
          <w:rFonts w:cs="Arial"/>
        </w:rPr>
      </w:pPr>
      <w:r w:rsidRPr="00B0648A">
        <w:rPr>
          <w:rFonts w:cs="Arial"/>
        </w:rPr>
        <w:t xml:space="preserve">2.  Jika bukti jelas, pilih kelas sekolah atau kelas e-Tatib yang benar </w:t>
      </w:r>
      <w:r w:rsidRPr="00B0648A">
        <w:rPr>
          <w:rFonts w:cs="Arial"/>
          <w:b/>
        </w:rPr>
        <w:t>untuk kejadian itu</w:t>
      </w:r>
      <w:r w:rsidRPr="00B0648A">
        <w:rPr>
          <w:rFonts w:cs="Arial"/>
        </w:rPr>
        <w:t xml:space="preserve">, lalu </w:t>
      </w:r>
      <w:r w:rsidRPr="00B0648A">
        <w:rPr>
          <w:rFonts w:cs="Arial"/>
          <w:b/>
        </w:rPr>
        <w:t>Simpan tindakan</w:t>
      </w:r>
      <w:r w:rsidRPr="00B0648A">
        <w:rPr>
          <w:rFonts w:cs="Arial"/>
        </w:rPr>
        <w:t>.</w:t>
      </w:r>
    </w:p>
    <w:p w14:paraId="4E53616A" w14:textId="77777777" w:rsidR="00B0648A" w:rsidRPr="00B0648A" w:rsidRDefault="00B0648A" w:rsidP="006F2614">
      <w:pPr>
        <w:keepNext/>
        <w:keepLines/>
        <w:spacing w:after="80"/>
        <w:ind w:left="283" w:hanging="283"/>
        <w:rPr>
          <w:rFonts w:cs="Arial"/>
        </w:rPr>
      </w:pPr>
      <w:r w:rsidRPr="00B0648A">
        <w:rPr>
          <w:rFonts w:cs="Arial"/>
        </w:rPr>
        <w:t xml:space="preserve">3.  Jika belum jelas, pilih </w:t>
      </w:r>
      <w:r w:rsidRPr="00B0648A">
        <w:rPr>
          <w:rFonts w:cs="Arial"/>
          <w:b/>
        </w:rPr>
        <w:t>Belum dapat menentukan; perlu koreksi data</w:t>
      </w:r>
      <w:r w:rsidRPr="00B0648A">
        <w:rPr>
          <w:rFonts w:cs="Arial"/>
        </w:rPr>
        <w:t xml:space="preserve">, isi </w:t>
      </w:r>
      <w:r w:rsidRPr="00B0648A">
        <w:rPr>
          <w:rFonts w:cs="Arial"/>
          <w:b/>
        </w:rPr>
        <w:t>Catatan singkat</w:t>
      </w:r>
      <w:r w:rsidRPr="00B0648A">
        <w:rPr>
          <w:rFonts w:cs="Arial"/>
        </w:rPr>
        <w:t>, lalu simpan.</w:t>
      </w:r>
    </w:p>
    <w:p w14:paraId="6FCCFDFD" w14:textId="77777777" w:rsidR="00B0648A" w:rsidRPr="00B0648A" w:rsidRDefault="00B0648A" w:rsidP="006F2614">
      <w:pPr>
        <w:keepLines/>
        <w:rPr>
          <w:rFonts w:cs="Arial"/>
        </w:rPr>
      </w:pPr>
      <w:r w:rsidRPr="00B0648A">
        <w:rPr>
          <w:rFonts w:cs="Arial"/>
        </w:rPr>
        <w:t>Keputusan ini tidak mengubah kelas murid pada data utama. Jika Anda memilih koreksi pada sumber, masalah tetap terbuka. Jangan menebak kelas jika tidak ada data pembanding.</w:t>
      </w:r>
    </w:p>
    <w:p w14:paraId="2638D4FD" w14:textId="77777777" w:rsidR="00B0648A" w:rsidRPr="00B0648A" w:rsidRDefault="00B0648A" w:rsidP="006F2614">
      <w:pPr>
        <w:pStyle w:val="Heading3"/>
        <w:rPr>
          <w:rFonts w:ascii="Arial" w:hAnsi="Arial" w:cs="Arial"/>
        </w:rPr>
      </w:pPr>
      <w:bookmarkStart w:id="110" w:name="_Toc243641187"/>
      <w:r w:rsidRPr="00B0648A">
        <w:rPr>
          <w:rFonts w:ascii="Arial" w:hAnsi="Arial" w:cs="Arial"/>
        </w:rPr>
        <w:lastRenderedPageBreak/>
        <w:t>Membaca riwayat</w:t>
      </w:r>
      <w:bookmarkEnd w:id="110"/>
    </w:p>
    <w:p w14:paraId="6D4FADF9"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3826EC29" wp14:editId="483EB124">
            <wp:extent cx="6264000" cy="3581162"/>
            <wp:effectExtent l="0" t="0" r="0" b="0"/>
            <wp:docPr id="88" name="Picture 88" descr="Gambar 88. Riwayat Keputusan Kelas dan Riwayat Sinkronisasi dalam keadaan terbu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sinkronisasi-riwayat.png"/>
                    <pic:cNvPicPr/>
                  </pic:nvPicPr>
                  <pic:blipFill>
                    <a:blip r:embed="rId93"/>
                    <a:stretch>
                      <a:fillRect/>
                    </a:stretch>
                  </pic:blipFill>
                  <pic:spPr>
                    <a:xfrm>
                      <a:off x="0" y="0"/>
                      <a:ext cx="6264000" cy="3581162"/>
                    </a:xfrm>
                    <a:prstGeom prst="rect">
                      <a:avLst/>
                    </a:prstGeom>
                  </pic:spPr>
                </pic:pic>
              </a:graphicData>
            </a:graphic>
          </wp:inline>
        </w:drawing>
      </w:r>
    </w:p>
    <w:p w14:paraId="24D20EE9" w14:textId="77777777" w:rsidR="00B0648A" w:rsidRPr="00B0648A" w:rsidRDefault="00B0648A" w:rsidP="006F2614">
      <w:pPr>
        <w:pStyle w:val="Caption"/>
        <w:keepNext/>
        <w:keepLines/>
        <w:jc w:val="center"/>
        <w:rPr>
          <w:rFonts w:cs="Arial"/>
        </w:rPr>
      </w:pPr>
      <w:r w:rsidRPr="00B0648A">
        <w:rPr>
          <w:rFonts w:cs="Arial"/>
        </w:rPr>
        <w:t>Gambar 88. Riwayat Keputusan Kelas dan Riwayat Sinkronisasi dalam keadaan terbuka</w:t>
      </w:r>
    </w:p>
    <w:p w14:paraId="2992D863" w14:textId="77777777" w:rsidR="00B0648A" w:rsidRPr="00B0648A" w:rsidRDefault="00B0648A" w:rsidP="006F2614">
      <w:pPr>
        <w:keepNext/>
        <w:keepLines/>
        <w:spacing w:after="80"/>
        <w:ind w:left="283" w:hanging="283"/>
        <w:rPr>
          <w:rFonts w:cs="Arial"/>
        </w:rPr>
      </w:pPr>
      <w:r w:rsidRPr="00B0648A">
        <w:rPr>
          <w:rFonts w:cs="Arial"/>
        </w:rPr>
        <w:t xml:space="preserve">1.  Pada tab </w:t>
      </w:r>
      <w:r w:rsidRPr="00B0648A">
        <w:rPr>
          <w:rFonts w:cs="Arial"/>
          <w:b/>
        </w:rPr>
        <w:t>Sinkronisasi</w:t>
      </w:r>
      <w:r w:rsidRPr="00B0648A">
        <w:rPr>
          <w:rFonts w:cs="Arial"/>
        </w:rPr>
        <w:t xml:space="preserve">, pilih </w:t>
      </w:r>
      <w:r w:rsidRPr="00B0648A">
        <w:rPr>
          <w:rFonts w:cs="Arial"/>
          <w:b/>
        </w:rPr>
        <w:t>Tampilkan Riwayat</w:t>
      </w:r>
      <w:r w:rsidRPr="00B0648A">
        <w:rPr>
          <w:rFonts w:cs="Arial"/>
        </w:rPr>
        <w:t xml:space="preserve"> di </w:t>
      </w:r>
      <w:r w:rsidRPr="00B0648A">
        <w:rPr>
          <w:rFonts w:cs="Arial"/>
          <w:b/>
        </w:rPr>
        <w:t>Riwayat Keputusan Kelas</w:t>
      </w:r>
      <w:r w:rsidRPr="00B0648A">
        <w:rPr>
          <w:rFonts w:cs="Arial"/>
        </w:rPr>
        <w:t xml:space="preserve"> atau </w:t>
      </w:r>
      <w:r w:rsidRPr="00B0648A">
        <w:rPr>
          <w:rFonts w:cs="Arial"/>
          <w:b/>
        </w:rPr>
        <w:t>Riwayat Sinkronisasi</w:t>
      </w:r>
      <w:r w:rsidRPr="00B0648A">
        <w:rPr>
          <w:rFonts w:cs="Arial"/>
        </w:rPr>
        <w:t>.</w:t>
      </w:r>
    </w:p>
    <w:p w14:paraId="01841C58" w14:textId="77777777" w:rsidR="00B0648A" w:rsidRPr="00B0648A" w:rsidRDefault="00B0648A" w:rsidP="006F2614">
      <w:pPr>
        <w:keepNext/>
        <w:keepLines/>
        <w:spacing w:after="80"/>
        <w:ind w:left="283" w:hanging="283"/>
        <w:rPr>
          <w:rFonts w:cs="Arial"/>
        </w:rPr>
      </w:pPr>
      <w:r w:rsidRPr="00B0648A">
        <w:rPr>
          <w:rFonts w:cs="Arial"/>
        </w:rPr>
        <w:t>2.  Baca keputusan dan hasil proses; gunakan halaman berikutnya bila perlu.</w:t>
      </w:r>
    </w:p>
    <w:p w14:paraId="44400F4B" w14:textId="77777777" w:rsidR="00B0648A" w:rsidRPr="00B0648A" w:rsidRDefault="00B0648A" w:rsidP="006F2614">
      <w:pPr>
        <w:keepLines/>
        <w:spacing w:after="80"/>
        <w:ind w:left="283" w:hanging="283"/>
        <w:rPr>
          <w:rFonts w:cs="Arial"/>
        </w:rPr>
      </w:pPr>
      <w:r w:rsidRPr="00B0648A">
        <w:rPr>
          <w:rFonts w:cs="Arial"/>
        </w:rPr>
        <w:t>3.  Cocokkan waktu dan sumber dengan masalah yang sedang diperiksa.</w:t>
      </w:r>
    </w:p>
    <w:p w14:paraId="68979A58" w14:textId="77777777" w:rsidR="00B0648A" w:rsidRPr="00B0648A" w:rsidRDefault="00B0648A" w:rsidP="006F2614">
      <w:pPr>
        <w:pStyle w:val="Heading2"/>
      </w:pPr>
      <w:bookmarkStart w:id="111" w:name="_Toc243641188"/>
      <w:r w:rsidRPr="00B0648A">
        <w:t>5.12 Manajemen Web</w:t>
      </w:r>
      <w:bookmarkEnd w:id="111"/>
    </w:p>
    <w:p w14:paraId="1B090F11" w14:textId="77777777" w:rsidR="00B0648A" w:rsidRPr="00B0648A" w:rsidRDefault="00B0648A" w:rsidP="006F2614">
      <w:pPr>
        <w:pStyle w:val="Heading3"/>
        <w:rPr>
          <w:rFonts w:ascii="Arial" w:hAnsi="Arial" w:cs="Arial"/>
        </w:rPr>
      </w:pPr>
      <w:bookmarkStart w:id="112" w:name="_Toc243641189"/>
      <w:r w:rsidRPr="00B0648A">
        <w:rPr>
          <w:rFonts w:ascii="Arial" w:hAnsi="Arial" w:cs="Arial"/>
        </w:rPr>
        <w:t>Mengganti logo web/sekolah</w:t>
      </w:r>
      <w:bookmarkEnd w:id="112"/>
    </w:p>
    <w:p w14:paraId="4593C4A2"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281EA086" wp14:editId="3A01047B">
            <wp:extent cx="6264000" cy="962277"/>
            <wp:effectExtent l="0" t="0" r="0" b="0"/>
            <wp:docPr id="89" name="Picture 89" descr="Gambar 89. Pengaturan Logo web dengan unggahan dan pratinjau logo seko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web-logo.png"/>
                    <pic:cNvPicPr/>
                  </pic:nvPicPr>
                  <pic:blipFill>
                    <a:blip r:embed="rId94"/>
                    <a:stretch>
                      <a:fillRect/>
                    </a:stretch>
                  </pic:blipFill>
                  <pic:spPr>
                    <a:xfrm>
                      <a:off x="0" y="0"/>
                      <a:ext cx="6264000" cy="962277"/>
                    </a:xfrm>
                    <a:prstGeom prst="rect">
                      <a:avLst/>
                    </a:prstGeom>
                  </pic:spPr>
                </pic:pic>
              </a:graphicData>
            </a:graphic>
          </wp:inline>
        </w:drawing>
      </w:r>
    </w:p>
    <w:p w14:paraId="50EB634D" w14:textId="77777777" w:rsidR="00B0648A" w:rsidRPr="00B0648A" w:rsidRDefault="00B0648A" w:rsidP="006F2614">
      <w:pPr>
        <w:pStyle w:val="Caption"/>
        <w:keepNext/>
        <w:keepLines/>
        <w:jc w:val="center"/>
        <w:rPr>
          <w:rFonts w:cs="Arial"/>
        </w:rPr>
      </w:pPr>
      <w:r w:rsidRPr="00B0648A">
        <w:rPr>
          <w:rFonts w:cs="Arial"/>
        </w:rPr>
        <w:t>Gambar 89. Pengaturan Logo web dengan unggahan dan pratinjau logo sekolah</w:t>
      </w:r>
    </w:p>
    <w:p w14:paraId="714D62C0" w14:textId="77777777" w:rsidR="00B0648A" w:rsidRPr="00B0648A" w:rsidRDefault="00B0648A" w:rsidP="006F2614">
      <w:pPr>
        <w:keepNext/>
        <w:keepLines/>
        <w:spacing w:after="80"/>
        <w:ind w:left="283" w:hanging="283"/>
        <w:rPr>
          <w:rFonts w:cs="Arial"/>
        </w:rPr>
      </w:pPr>
      <w:r w:rsidRPr="00B0648A">
        <w:rPr>
          <w:rFonts w:cs="Arial"/>
        </w:rPr>
        <w:t xml:space="preserve">1.  Buka </w:t>
      </w:r>
      <w:r w:rsidRPr="00B0648A">
        <w:rPr>
          <w:rFonts w:cs="Arial"/>
          <w:b/>
        </w:rPr>
        <w:t>Manajemen Web</w:t>
      </w:r>
      <w:r w:rsidRPr="00B0648A">
        <w:rPr>
          <w:rFonts w:cs="Arial"/>
        </w:rPr>
        <w:t xml:space="preserve">, bagian </w:t>
      </w:r>
      <w:r w:rsidRPr="00B0648A">
        <w:rPr>
          <w:rFonts w:cs="Arial"/>
          <w:b/>
        </w:rPr>
        <w:t>Logo web</w:t>
      </w:r>
      <w:r w:rsidRPr="00B0648A">
        <w:rPr>
          <w:rFonts w:cs="Arial"/>
        </w:rPr>
        <w:t>.</w:t>
      </w:r>
    </w:p>
    <w:p w14:paraId="40D26187" w14:textId="77777777" w:rsidR="00B0648A" w:rsidRPr="00B0648A" w:rsidRDefault="00B0648A" w:rsidP="006F2614">
      <w:pPr>
        <w:keepNext/>
        <w:keepLines/>
        <w:spacing w:after="80"/>
        <w:ind w:left="283" w:hanging="283"/>
        <w:rPr>
          <w:rFonts w:cs="Arial"/>
        </w:rPr>
      </w:pPr>
      <w:r w:rsidRPr="00B0648A">
        <w:rPr>
          <w:rFonts w:cs="Arial"/>
        </w:rPr>
        <w:t xml:space="preserve">2.  Pilih </w:t>
      </w:r>
      <w:r w:rsidRPr="00B0648A">
        <w:rPr>
          <w:rFonts w:cs="Arial"/>
          <w:b/>
        </w:rPr>
        <w:t>Unggah logo baru</w:t>
      </w:r>
      <w:r w:rsidRPr="00B0648A">
        <w:rPr>
          <w:rFonts w:cs="Arial"/>
        </w:rPr>
        <w:t>, pilih PNG/JPEG resmi maksimal 2 MB dan 2048 × 2048 piksel.</w:t>
      </w:r>
    </w:p>
    <w:p w14:paraId="61F44298" w14:textId="77777777" w:rsidR="00B0648A" w:rsidRPr="00B0648A" w:rsidRDefault="00B0648A" w:rsidP="006F2614">
      <w:pPr>
        <w:keepNext/>
        <w:keepLines/>
        <w:spacing w:after="80"/>
        <w:ind w:left="283" w:hanging="283"/>
        <w:rPr>
          <w:rFonts w:cs="Arial"/>
        </w:rPr>
      </w:pPr>
      <w:r w:rsidRPr="00B0648A">
        <w:rPr>
          <w:rFonts w:cs="Arial"/>
        </w:rPr>
        <w:t xml:space="preserve">3.  Pilih </w:t>
      </w:r>
      <w:r w:rsidRPr="00B0648A">
        <w:rPr>
          <w:rFonts w:cs="Arial"/>
          <w:b/>
        </w:rPr>
        <w:t>Simpan</w:t>
      </w:r>
      <w:r w:rsidRPr="00B0648A">
        <w:rPr>
          <w:rFonts w:cs="Arial"/>
        </w:rPr>
        <w:t xml:space="preserve"> dan periksa pratinjau.</w:t>
      </w:r>
    </w:p>
    <w:p w14:paraId="72ABB727" w14:textId="77777777" w:rsidR="00B0648A" w:rsidRPr="00B0648A" w:rsidRDefault="00B0648A" w:rsidP="006F2614">
      <w:pPr>
        <w:keepLines/>
        <w:rPr>
          <w:rFonts w:cs="Arial"/>
        </w:rPr>
      </w:pPr>
      <w:r w:rsidRPr="00B0648A">
        <w:rPr>
          <w:rFonts w:cs="Arial"/>
        </w:rPr>
        <w:t>Logo dipakai pada aplikasi, ikon tab, dan sisi sekolah pada kop laporan. Jika berkas ditolak, periksa format, ukuran, resolusi, dan keasliannya.</w:t>
      </w:r>
    </w:p>
    <w:p w14:paraId="409E4FA0" w14:textId="77777777" w:rsidR="00B0648A" w:rsidRPr="00B0648A" w:rsidRDefault="00B0648A" w:rsidP="006F2614">
      <w:pPr>
        <w:pStyle w:val="Heading3"/>
        <w:rPr>
          <w:rFonts w:ascii="Arial" w:hAnsi="Arial" w:cs="Arial"/>
        </w:rPr>
      </w:pPr>
      <w:bookmarkStart w:id="113" w:name="_Toc243641190"/>
      <w:r w:rsidRPr="00B0648A">
        <w:rPr>
          <w:rFonts w:ascii="Arial" w:hAnsi="Arial" w:cs="Arial"/>
        </w:rPr>
        <w:lastRenderedPageBreak/>
        <w:t>Mengganti logo dinas pada kop</w:t>
      </w:r>
      <w:bookmarkEnd w:id="113"/>
    </w:p>
    <w:p w14:paraId="14617BBA"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5415A751" wp14:editId="5DC0B6F3">
            <wp:extent cx="6264000" cy="962277"/>
            <wp:effectExtent l="0" t="0" r="0" b="0"/>
            <wp:docPr id="90" name="Picture 90" descr="Gambar 90. Pengaturan Logo dinas untuk kop laporan dengan unggahan dan pratinj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web-dinas.png"/>
                    <pic:cNvPicPr/>
                  </pic:nvPicPr>
                  <pic:blipFill>
                    <a:blip r:embed="rId95"/>
                    <a:stretch>
                      <a:fillRect/>
                    </a:stretch>
                  </pic:blipFill>
                  <pic:spPr>
                    <a:xfrm>
                      <a:off x="0" y="0"/>
                      <a:ext cx="6264000" cy="962277"/>
                    </a:xfrm>
                    <a:prstGeom prst="rect">
                      <a:avLst/>
                    </a:prstGeom>
                  </pic:spPr>
                </pic:pic>
              </a:graphicData>
            </a:graphic>
          </wp:inline>
        </w:drawing>
      </w:r>
    </w:p>
    <w:p w14:paraId="7AD456CC" w14:textId="77777777" w:rsidR="00B0648A" w:rsidRPr="00B0648A" w:rsidRDefault="00B0648A" w:rsidP="006F2614">
      <w:pPr>
        <w:pStyle w:val="Caption"/>
        <w:keepNext/>
        <w:keepLines/>
        <w:jc w:val="center"/>
        <w:rPr>
          <w:rFonts w:cs="Arial"/>
        </w:rPr>
      </w:pPr>
      <w:r w:rsidRPr="00B0648A">
        <w:rPr>
          <w:rFonts w:cs="Arial"/>
        </w:rPr>
        <w:t>Gambar 90. Pengaturan Logo dinas untuk kop laporan dengan unggahan dan pratinjau</w:t>
      </w:r>
    </w:p>
    <w:p w14:paraId="3F12D435" w14:textId="77777777" w:rsidR="00B0648A" w:rsidRPr="00B0648A" w:rsidRDefault="00B0648A" w:rsidP="006F2614">
      <w:pPr>
        <w:keepNext/>
        <w:keepLines/>
        <w:spacing w:after="80"/>
        <w:ind w:left="283" w:hanging="283"/>
        <w:rPr>
          <w:rFonts w:cs="Arial"/>
        </w:rPr>
      </w:pPr>
      <w:r w:rsidRPr="00B0648A">
        <w:rPr>
          <w:rFonts w:cs="Arial"/>
        </w:rPr>
        <w:t xml:space="preserve">1.  Pada halaman yang sama, buka </w:t>
      </w:r>
      <w:r w:rsidRPr="00B0648A">
        <w:rPr>
          <w:rFonts w:cs="Arial"/>
          <w:b/>
        </w:rPr>
        <w:t>Logo dinas untuk kop laporan</w:t>
      </w:r>
      <w:r w:rsidRPr="00B0648A">
        <w:rPr>
          <w:rFonts w:cs="Arial"/>
        </w:rPr>
        <w:t>.</w:t>
      </w:r>
    </w:p>
    <w:p w14:paraId="5063D815" w14:textId="77777777" w:rsidR="00B0648A" w:rsidRPr="00B0648A" w:rsidRDefault="00B0648A" w:rsidP="006F2614">
      <w:pPr>
        <w:keepNext/>
        <w:keepLines/>
        <w:spacing w:after="80"/>
        <w:ind w:left="283" w:hanging="283"/>
        <w:rPr>
          <w:rFonts w:cs="Arial"/>
        </w:rPr>
      </w:pPr>
      <w:r w:rsidRPr="00B0648A">
        <w:rPr>
          <w:rFonts w:cs="Arial"/>
        </w:rPr>
        <w:t>2.  Pilih gambar resmi PNG/JPEG dengan batas ukuran dan resolusi yang sama.</w:t>
      </w:r>
    </w:p>
    <w:p w14:paraId="21658DE0" w14:textId="77777777" w:rsidR="00B0648A" w:rsidRPr="00B0648A" w:rsidRDefault="00B0648A" w:rsidP="006F2614">
      <w:pPr>
        <w:keepNext/>
        <w:keepLines/>
        <w:spacing w:after="80"/>
        <w:ind w:left="283" w:hanging="283"/>
        <w:rPr>
          <w:rFonts w:cs="Arial"/>
        </w:rPr>
      </w:pPr>
      <w:r w:rsidRPr="00B0648A">
        <w:rPr>
          <w:rFonts w:cs="Arial"/>
        </w:rPr>
        <w:t xml:space="preserve">3.  Pilih </w:t>
      </w:r>
      <w:r w:rsidRPr="00B0648A">
        <w:rPr>
          <w:rFonts w:cs="Arial"/>
          <w:b/>
        </w:rPr>
        <w:t>Simpan</w:t>
      </w:r>
      <w:r w:rsidRPr="00B0648A">
        <w:rPr>
          <w:rFonts w:cs="Arial"/>
        </w:rPr>
        <w:t xml:space="preserve"> dan periksa pratinjau.</w:t>
      </w:r>
    </w:p>
    <w:p w14:paraId="50008199" w14:textId="77777777" w:rsidR="00B0648A" w:rsidRPr="00B0648A" w:rsidRDefault="00B0648A" w:rsidP="006F2614">
      <w:pPr>
        <w:keepLines/>
        <w:rPr>
          <w:rFonts w:cs="Arial"/>
        </w:rPr>
      </w:pPr>
      <w:r w:rsidRPr="00B0648A">
        <w:rPr>
          <w:rFonts w:cs="Arial"/>
        </w:rPr>
        <w:t>Jika kedua logo tersedia, logo dinas berada di kiri dan logo sekolah di kanan pada kop laporan.</w:t>
      </w:r>
    </w:p>
    <w:p w14:paraId="3E789F67" w14:textId="77777777" w:rsidR="00B0648A" w:rsidRPr="00B0648A" w:rsidRDefault="00B0648A" w:rsidP="006F2614">
      <w:pPr>
        <w:pStyle w:val="Heading3"/>
        <w:rPr>
          <w:rFonts w:ascii="Arial" w:hAnsi="Arial" w:cs="Arial"/>
        </w:rPr>
      </w:pPr>
      <w:bookmarkStart w:id="114" w:name="_Toc243641191"/>
      <w:r w:rsidRPr="00B0648A">
        <w:rPr>
          <w:rFonts w:ascii="Arial" w:hAnsi="Arial" w:cs="Arial"/>
        </w:rPr>
        <w:t>Memilih atau memulihkan tema</w:t>
      </w:r>
      <w:bookmarkEnd w:id="114"/>
    </w:p>
    <w:p w14:paraId="3487FD92" w14:textId="77777777" w:rsidR="00B0648A" w:rsidRPr="00B0648A" w:rsidRDefault="00B0648A" w:rsidP="006F2614">
      <w:pPr>
        <w:keepNext/>
        <w:spacing w:after="80" w:line="240" w:lineRule="auto"/>
        <w:jc w:val="center"/>
        <w:rPr>
          <w:rFonts w:cs="Arial"/>
        </w:rPr>
      </w:pPr>
      <w:r w:rsidRPr="00B0648A">
        <w:rPr>
          <w:rFonts w:cs="Arial"/>
          <w:noProof/>
        </w:rPr>
        <w:drawing>
          <wp:inline distT="0" distB="0" distL="0" distR="0" wp14:anchorId="45377107" wp14:editId="7AF7F0D5">
            <wp:extent cx="6264000" cy="1400994"/>
            <wp:effectExtent l="0" t="0" r="0" b="0"/>
            <wp:docPr id="91" name="Picture 91" descr="Gambar 91. Pilihan Tema warna Bawaan, Hijau Pinus, Biru Sabak, dan Kembalikan ke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web-tema.png"/>
                    <pic:cNvPicPr/>
                  </pic:nvPicPr>
                  <pic:blipFill>
                    <a:blip r:embed="rId96"/>
                    <a:stretch>
                      <a:fillRect/>
                    </a:stretch>
                  </pic:blipFill>
                  <pic:spPr>
                    <a:xfrm>
                      <a:off x="0" y="0"/>
                      <a:ext cx="6264000" cy="1400994"/>
                    </a:xfrm>
                    <a:prstGeom prst="rect">
                      <a:avLst/>
                    </a:prstGeom>
                  </pic:spPr>
                </pic:pic>
              </a:graphicData>
            </a:graphic>
          </wp:inline>
        </w:drawing>
      </w:r>
    </w:p>
    <w:p w14:paraId="6017AAFF" w14:textId="77777777" w:rsidR="00B0648A" w:rsidRPr="00B0648A" w:rsidRDefault="00B0648A" w:rsidP="006F2614">
      <w:pPr>
        <w:pStyle w:val="Caption"/>
        <w:keepNext/>
        <w:keepLines/>
        <w:jc w:val="center"/>
        <w:rPr>
          <w:rFonts w:cs="Arial"/>
        </w:rPr>
      </w:pPr>
      <w:r w:rsidRPr="00B0648A">
        <w:rPr>
          <w:rFonts w:cs="Arial"/>
        </w:rPr>
        <w:t>Gambar 91. Pilihan Tema warna Bawaan, Hijau Pinus, Biru Sabak, dan Kembalikan ke default</w:t>
      </w:r>
    </w:p>
    <w:p w14:paraId="0707D421" w14:textId="77777777" w:rsidR="00B0648A" w:rsidRPr="00B0648A" w:rsidRDefault="00B0648A" w:rsidP="006F2614">
      <w:pPr>
        <w:keepNext/>
        <w:keepLines/>
        <w:spacing w:after="80"/>
        <w:ind w:left="283" w:hanging="283"/>
        <w:rPr>
          <w:rFonts w:cs="Arial"/>
        </w:rPr>
      </w:pPr>
      <w:r w:rsidRPr="00B0648A">
        <w:rPr>
          <w:rFonts w:cs="Arial"/>
        </w:rPr>
        <w:t xml:space="preserve">1.  Di </w:t>
      </w:r>
      <w:r w:rsidRPr="00B0648A">
        <w:rPr>
          <w:rFonts w:cs="Arial"/>
          <w:b/>
        </w:rPr>
        <w:t>Tema warna</w:t>
      </w:r>
      <w:r w:rsidRPr="00B0648A">
        <w:rPr>
          <w:rFonts w:cs="Arial"/>
        </w:rPr>
        <w:t xml:space="preserve">, pilih </w:t>
      </w:r>
      <w:r w:rsidRPr="00B0648A">
        <w:rPr>
          <w:rFonts w:cs="Arial"/>
          <w:b/>
        </w:rPr>
        <w:t>Bawaan</w:t>
      </w:r>
      <w:r w:rsidRPr="00B0648A">
        <w:rPr>
          <w:rFonts w:cs="Arial"/>
        </w:rPr>
        <w:t xml:space="preserve">, </w:t>
      </w:r>
      <w:r w:rsidRPr="00B0648A">
        <w:rPr>
          <w:rFonts w:cs="Arial"/>
          <w:b/>
        </w:rPr>
        <w:t>Hijau Pinus</w:t>
      </w:r>
      <w:r w:rsidRPr="00B0648A">
        <w:rPr>
          <w:rFonts w:cs="Arial"/>
        </w:rPr>
        <w:t xml:space="preserve">, atau </w:t>
      </w:r>
      <w:r w:rsidRPr="00B0648A">
        <w:rPr>
          <w:rFonts w:cs="Arial"/>
          <w:b/>
        </w:rPr>
        <w:t>Biru Sabak</w:t>
      </w:r>
      <w:r w:rsidRPr="00B0648A">
        <w:rPr>
          <w:rFonts w:cs="Arial"/>
        </w:rPr>
        <w:t>.</w:t>
      </w:r>
    </w:p>
    <w:p w14:paraId="5261A125" w14:textId="77777777" w:rsidR="00B0648A" w:rsidRPr="00B0648A" w:rsidRDefault="00B0648A" w:rsidP="006F2614">
      <w:pPr>
        <w:keepNext/>
        <w:keepLines/>
        <w:spacing w:after="80"/>
        <w:ind w:left="283" w:hanging="283"/>
        <w:rPr>
          <w:rFonts w:cs="Arial"/>
        </w:rPr>
      </w:pPr>
      <w:r w:rsidRPr="00B0648A">
        <w:rPr>
          <w:rFonts w:cs="Arial"/>
        </w:rPr>
        <w:t xml:space="preserve">2.  Pilih </w:t>
      </w:r>
      <w:r w:rsidRPr="00B0648A">
        <w:rPr>
          <w:rFonts w:cs="Arial"/>
          <w:b/>
        </w:rPr>
        <w:t>Simpan tema</w:t>
      </w:r>
      <w:r w:rsidRPr="00B0648A">
        <w:rPr>
          <w:rFonts w:cs="Arial"/>
        </w:rPr>
        <w:t xml:space="preserve"> dan lihat hasil pada halaman.</w:t>
      </w:r>
    </w:p>
    <w:p w14:paraId="066FFA43" w14:textId="77777777" w:rsidR="00B0648A" w:rsidRPr="00B0648A" w:rsidRDefault="00B0648A" w:rsidP="006F2614">
      <w:pPr>
        <w:keepNext/>
        <w:keepLines/>
        <w:spacing w:after="80"/>
        <w:ind w:left="283" w:hanging="283"/>
        <w:rPr>
          <w:rFonts w:cs="Arial"/>
        </w:rPr>
      </w:pPr>
      <w:r w:rsidRPr="00B0648A">
        <w:rPr>
          <w:rFonts w:cs="Arial"/>
        </w:rPr>
        <w:t xml:space="preserve">3.  Untuk kembali ke palet bawaan, pilih </w:t>
      </w:r>
      <w:r w:rsidRPr="00B0648A">
        <w:rPr>
          <w:rFonts w:cs="Arial"/>
          <w:b/>
        </w:rPr>
        <w:t>Kembalikan ke default</w:t>
      </w:r>
      <w:r w:rsidRPr="00B0648A">
        <w:rPr>
          <w:rFonts w:cs="Arial"/>
        </w:rPr>
        <w:t>.</w:t>
      </w:r>
    </w:p>
    <w:p w14:paraId="10E08C72" w14:textId="77777777" w:rsidR="00B0648A" w:rsidRPr="00B0648A" w:rsidRDefault="00B0648A" w:rsidP="006F2614">
      <w:pPr>
        <w:keepLines/>
        <w:rPr>
          <w:rFonts w:cs="Arial"/>
        </w:rPr>
      </w:pPr>
      <w:r w:rsidRPr="00B0648A">
        <w:rPr>
          <w:rFonts w:cs="Arial"/>
        </w:rPr>
        <w:t>Tema berlaku pada aplikasi dan halaman masuk. Anda dapat memilih tiga tema yang tersedia; warna status dan kertas laporan tetap sama.</w:t>
      </w:r>
    </w:p>
    <w:p w14:paraId="1178BC6C" w14:textId="77777777" w:rsidR="00B0648A" w:rsidRPr="00B0648A" w:rsidRDefault="00B0648A" w:rsidP="006F2614">
      <w:pPr>
        <w:pStyle w:val="Heading2"/>
      </w:pPr>
      <w:bookmarkStart w:id="115" w:name="_Toc243641192"/>
      <w:r w:rsidRPr="00B0648A">
        <w:t>5.13 Akun pribadi dan keluar</w:t>
      </w:r>
      <w:bookmarkEnd w:id="115"/>
    </w:p>
    <w:p w14:paraId="5FE127E4" w14:textId="77777777" w:rsidR="00B0648A" w:rsidRPr="00B0648A" w:rsidRDefault="00B0648A" w:rsidP="006F2614">
      <w:pPr>
        <w:keepLines/>
        <w:rPr>
          <w:rFonts w:cs="Arial"/>
        </w:rPr>
      </w:pPr>
      <w:r w:rsidRPr="00B0648A">
        <w:rPr>
          <w:rFonts w:cs="Arial"/>
        </w:rPr>
        <w:t xml:space="preserve">Ikuti gambar dan langkah pada bagian 1.5 untuk membuka </w:t>
      </w:r>
      <w:r w:rsidRPr="00B0648A">
        <w:rPr>
          <w:rFonts w:cs="Arial"/>
          <w:b/>
        </w:rPr>
        <w:t>Akun Saya</w:t>
      </w:r>
      <w:r w:rsidRPr="00B0648A">
        <w:rPr>
          <w:rFonts w:cs="Arial"/>
        </w:rPr>
        <w:t xml:space="preserve">, mengubah sandi, dan </w:t>
      </w:r>
      <w:r w:rsidRPr="00B0648A">
        <w:rPr>
          <w:rFonts w:cs="Arial"/>
          <w:b/>
        </w:rPr>
        <w:t>Keluar</w:t>
      </w:r>
      <w:r w:rsidRPr="00B0648A">
        <w:rPr>
          <w:rFonts w:cs="Arial"/>
        </w:rPr>
        <w:t xml:space="preserve">. Admin IT tidak dapat mereset sandinya sendiri melalui </w:t>
      </w:r>
      <w:r w:rsidRPr="00B0648A">
        <w:rPr>
          <w:rFonts w:cs="Arial"/>
          <w:b/>
        </w:rPr>
        <w:t>Kelola Akun</w:t>
      </w:r>
      <w:r w:rsidRPr="00B0648A">
        <w:rPr>
          <w:rFonts w:cs="Arial"/>
        </w:rPr>
        <w:t>. Jika sandi sementara kedaluwarsa, minta Admin IT lain menerbitkan sandi baru.</w:t>
      </w:r>
    </w:p>
    <w:p w14:paraId="3391D529" w14:textId="77777777" w:rsidR="00B0648A" w:rsidRPr="00B0648A" w:rsidRDefault="00B0648A">
      <w:pPr>
        <w:spacing w:after="200" w:line="276" w:lineRule="auto"/>
        <w:rPr>
          <w:rFonts w:cs="Arial"/>
          <w:b/>
          <w:bCs/>
          <w:lang w:val="en-US"/>
        </w:rPr>
      </w:pPr>
      <w:r w:rsidRPr="00B0648A">
        <w:rPr>
          <w:rFonts w:cs="Arial"/>
        </w:rPr>
        <w:br w:type="page"/>
      </w:r>
    </w:p>
    <w:p w14:paraId="01AD52B2" w14:textId="2482B119" w:rsidR="009C20AD" w:rsidRPr="00B0648A" w:rsidRDefault="00B0648A" w:rsidP="00145394">
      <w:pPr>
        <w:pStyle w:val="Heading1"/>
        <w:rPr>
          <w:rFonts w:cs="Arial"/>
        </w:rPr>
      </w:pPr>
      <w:r w:rsidRPr="00B0648A">
        <w:rPr>
          <w:rFonts w:cs="Arial"/>
        </w:rPr>
        <w:lastRenderedPageBreak/>
        <w:t xml:space="preserve">Bagian </w:t>
      </w:r>
      <w:r w:rsidR="00814C53" w:rsidRPr="00B0648A">
        <w:rPr>
          <w:rFonts w:cs="Arial"/>
        </w:rPr>
        <w:t xml:space="preserve">6 </w:t>
      </w:r>
      <w:proofErr w:type="spellStart"/>
      <w:r w:rsidR="00814C53" w:rsidRPr="00B0648A">
        <w:rPr>
          <w:rFonts w:cs="Arial"/>
        </w:rPr>
        <w:t>Instalasi</w:t>
      </w:r>
      <w:proofErr w:type="spellEnd"/>
      <w:r w:rsidR="00814C53" w:rsidRPr="00B0648A">
        <w:rPr>
          <w:rFonts w:cs="Arial"/>
        </w:rPr>
        <w:t xml:space="preserve"> dan deployment server sekolah</w:t>
      </w:r>
      <w:bookmarkEnd w:id="62"/>
    </w:p>
    <w:p w14:paraId="714A312E" w14:textId="479CA9A0" w:rsidR="009C20AD" w:rsidRPr="00B0648A" w:rsidRDefault="0034120A" w:rsidP="00C83D1C">
      <w:pPr>
        <w:keepLines/>
        <w:spacing w:after="0" w:line="276" w:lineRule="auto"/>
        <w:rPr>
          <w:rFonts w:cs="Arial"/>
          <w:sz w:val="24"/>
          <w:szCs w:val="24"/>
        </w:rPr>
      </w:pPr>
      <w:r w:rsidRPr="00B0648A">
        <w:rPr>
          <w:rFonts w:cs="Arial"/>
          <w:sz w:val="24"/>
          <w:szCs w:val="24"/>
        </w:rPr>
        <w:t>Bagian</w:t>
      </w:r>
      <w:r w:rsidR="00814C53" w:rsidRPr="00B0648A">
        <w:rPr>
          <w:rFonts w:cs="Arial"/>
          <w:sz w:val="24"/>
          <w:szCs w:val="24"/>
        </w:rPr>
        <w:t xml:space="preserve"> ini ditujukan kepada petugas IT atau administrator server sekolah yang bertanggung jawab memasang aplikasi. Contoh menggunakan VPS Ubuntu/Debian, Nginx, PHP-FPM, MySQL, dan akun Linux aplikasi. Petugas yang menggunakan panel hosting perlu menyesuaikan letak menu serta kemampuan terminalnya. Ganti domain, direktori, nama akun, dan basis data contoh sesuai konfigurasi sekolah.</w:t>
      </w:r>
    </w:p>
    <w:p w14:paraId="464DAC98" w14:textId="77777777" w:rsidR="009C20AD" w:rsidRPr="00B0648A" w:rsidRDefault="00814C53" w:rsidP="00C83D1C">
      <w:pPr>
        <w:keepNext/>
        <w:spacing w:after="0" w:line="276" w:lineRule="auto"/>
        <w:jc w:val="center"/>
        <w:rPr>
          <w:rFonts w:cs="Arial"/>
          <w:sz w:val="24"/>
          <w:szCs w:val="24"/>
        </w:rPr>
      </w:pPr>
      <w:r w:rsidRPr="00B0648A">
        <w:rPr>
          <w:rFonts w:cs="Arial"/>
          <w:noProof/>
          <w:sz w:val="24"/>
          <w:szCs w:val="24"/>
        </w:rPr>
        <w:drawing>
          <wp:inline distT="0" distB="0" distL="0" distR="0" wp14:anchorId="326DC2B8" wp14:editId="37D3E3D6">
            <wp:extent cx="5130641" cy="2850356"/>
            <wp:effectExtent l="0" t="0" r="0" b="0"/>
            <wp:docPr id="33" name="Picture 33" descr="Gambar 33. Arsitektur deployment server seko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23-X76.png"/>
                    <pic:cNvPicPr/>
                  </pic:nvPicPr>
                  <pic:blipFill>
                    <a:blip r:embed="rId97"/>
                    <a:stretch>
                      <a:fillRect/>
                    </a:stretch>
                  </pic:blipFill>
                  <pic:spPr>
                    <a:xfrm>
                      <a:off x="0" y="0"/>
                      <a:ext cx="5130641" cy="2850356"/>
                    </a:xfrm>
                    <a:prstGeom prst="rect">
                      <a:avLst/>
                    </a:prstGeom>
                  </pic:spPr>
                </pic:pic>
              </a:graphicData>
            </a:graphic>
          </wp:inline>
        </w:drawing>
      </w:r>
    </w:p>
    <w:p w14:paraId="2CE32FF1" w14:textId="77777777" w:rsidR="009C20AD" w:rsidRPr="00B0648A" w:rsidRDefault="00814C53" w:rsidP="00C83D1C">
      <w:pPr>
        <w:pStyle w:val="Caption"/>
        <w:keepLines/>
        <w:spacing w:after="0" w:line="276" w:lineRule="auto"/>
        <w:jc w:val="center"/>
        <w:rPr>
          <w:rFonts w:cs="Arial"/>
          <w:sz w:val="24"/>
          <w:szCs w:val="24"/>
        </w:rPr>
      </w:pPr>
      <w:r w:rsidRPr="00B0648A">
        <w:rPr>
          <w:rFonts w:cs="Arial"/>
          <w:sz w:val="24"/>
          <w:szCs w:val="24"/>
        </w:rPr>
        <w:t>Gambar 33. Arsitektur deployment server sekolah</w:t>
      </w:r>
    </w:p>
    <w:p w14:paraId="22B2F988" w14:textId="77777777" w:rsidR="009C20AD" w:rsidRPr="00B0648A" w:rsidRDefault="00814C53" w:rsidP="00C83D1C">
      <w:pPr>
        <w:pStyle w:val="Heading2"/>
      </w:pPr>
      <w:r w:rsidRPr="00B0648A">
        <w:t>Memperoleh dan memeriksa paket rilis</w:t>
      </w:r>
    </w:p>
    <w:p w14:paraId="471BAD19" w14:textId="44D0DBA8" w:rsidR="009C20AD" w:rsidRPr="00B0648A" w:rsidRDefault="00814C53" w:rsidP="00C83D1C">
      <w:pPr>
        <w:keepLines/>
        <w:spacing w:after="0" w:line="276" w:lineRule="auto"/>
        <w:rPr>
          <w:rFonts w:cs="Arial"/>
          <w:sz w:val="24"/>
          <w:szCs w:val="24"/>
        </w:rPr>
      </w:pPr>
      <w:r>
        <w:rPr>
          <w:rFonts w:cs="Arial"/>
          <w:sz w:val="24"/>
          <w:szCs w:val="24"/>
        </w:rPr>
        <w:t xml:space="preserve">Sekolah menerima salah satu sumber rilis: ZIP produksi atau branch produksi-smkn1sby pada repo Git yang sama. Untuk ZIP, cocokkan versi, commit sumber, dan checksum SHA-256 pada RELEASE.json sebelum memasang dependensi. Untuk repo, catat commit dengan git rev-parse HEAD; ZIP tidak menyertakan riwayat Git. Pastikan sumber diperoleh melalui jalur serah terima yang tepercaya.</w:t>
      </w:r>
    </w:p>
    <w:p w14:paraId="6AD5F068" w14:textId="77777777" w:rsidR="009C20AD" w:rsidRPr="00B0648A" w:rsidRDefault="00814C53" w:rsidP="00C83D1C">
      <w:pPr>
        <w:keepLines/>
        <w:spacing w:after="0" w:line="276" w:lineRule="auto"/>
        <w:rPr>
          <w:rFonts w:cs="Arial"/>
          <w:sz w:val="24"/>
          <w:szCs w:val="24"/>
        </w:rPr>
      </w:pPr>
      <w:r>
        <w:rPr>
          <w:rFonts w:cs="Arial"/>
          <w:sz w:val="24"/>
          <w:szCs w:val="24"/>
        </w:rPr>
        <w:t xml:space="preserve">git clone --single-branch --branch produksi-smkn1sby \</w:t>
        <w:br/>
        <w:t xml:space="preserve">  https://github.com/ibnuahmadfauzi/sibk.git /var/www/sibk</w:t>
        <w:br/>
        <w:t xml:space="preserve">cd /var/www/sibk</w:t>
        <w:br/>
        <w:t xml:space="preserve">git rev-parse HEAD</w:t>
      </w:r>
    </w:p>
    <w:p w14:paraId="0BCC77FE" w14:textId="77777777" w:rsidR="009C20AD" w:rsidRPr="00B0648A" w:rsidRDefault="00814C53" w:rsidP="00C83D1C">
      <w:pPr>
        <w:keepLines/>
        <w:spacing w:after="0" w:line="276" w:lineRule="auto"/>
        <w:rPr>
          <w:rFonts w:cs="Arial"/>
          <w:sz w:val="24"/>
          <w:szCs w:val="24"/>
        </w:rPr>
      </w:pPr>
      <w:r w:rsidRPr="00B0648A">
        <w:rPr>
          <w:rFonts w:cs="Arial"/>
          <w:sz w:val="24"/>
          <w:szCs w:val="24"/>
        </w:rPr>
        <w:t>Nama SIBK pada path dan perintah merupakan penanda teknis Ruang BK. Alamat bk.example.sch.id serta /var/www/sibk adalah contoh dan harus disesuaikan. Catat nama rilis yang benar pada catatan administrasi sekolah; jangan mencetak kredensial, kunci, atau token ke dalam dokumen ini.</w:t>
      </w:r>
    </w:p>
    <w:p w14:paraId="3E2411EE" w14:textId="77777777" w:rsidR="009C20AD" w:rsidRPr="00B0648A" w:rsidRDefault="00814C53" w:rsidP="00C83D1C">
      <w:pPr>
        <w:keepLines/>
        <w:spacing w:after="0" w:line="276" w:lineRule="auto"/>
        <w:rPr>
          <w:rFonts w:cs="Arial"/>
          <w:sz w:val="24"/>
          <w:szCs w:val="24"/>
        </w:rPr>
      </w:pPr>
      <w:r>
        <w:rPr>
          <w:rFonts w:cs="Arial"/>
          <w:sz w:val="24"/>
          <w:szCs w:val="24"/>
        </w:rPr>
        <w:t xml:space="preserve">Ambil pembaruan dari branch produksi-smkn1sby yang telah dinyatakan siap atau dari ZIP produksi baru. Catat commit repo dengan git rev-parse HEAD; pada ZIP periksa RELEASE.json. Tinjau persyaratan runtime dan migrasi sebelum mengganti rilis yang berjalan.</w:t>
      </w:r>
    </w:p>
    <w:p w14:paraId="08D0BC51" w14:textId="77777777" w:rsidR="009C20AD" w:rsidRPr="00B0648A" w:rsidRDefault="00814C53" w:rsidP="00C83D1C">
      <w:pPr>
        <w:pStyle w:val="Heading2"/>
      </w:pPr>
      <w:r w:rsidRPr="00B0648A">
        <w:lastRenderedPageBreak/>
        <w:t>Menyiapkan lingkungan server</w:t>
      </w:r>
    </w:p>
    <w:p w14:paraId="4AD535A2" w14:textId="77777777" w:rsidR="009C20AD" w:rsidRPr="00B0648A" w:rsidRDefault="00814C53" w:rsidP="00C83D1C">
      <w:pPr>
        <w:pStyle w:val="ListParagraph"/>
        <w:keepNext/>
        <w:keepLines/>
        <w:spacing w:after="0" w:line="276" w:lineRule="auto"/>
        <w:ind w:left="283" w:hanging="283"/>
        <w:rPr>
          <w:rFonts w:cs="Arial"/>
          <w:sz w:val="24"/>
          <w:szCs w:val="24"/>
        </w:rPr>
      </w:pPr>
      <w:r w:rsidRPr="00B0648A">
        <w:rPr>
          <w:rFonts w:cs="Arial"/>
          <w:sz w:val="24"/>
          <w:szCs w:val="24"/>
        </w:rPr>
        <w:t>1. Arahkan DNS domain aplikasi sekolah ke server dan siapkan sertifikat HTTPS. Tentukan direktori rilis, misalnya /var/www/sibk, dan akun Linux tanpa hak root untuk proses aplikasi.</w:t>
      </w:r>
    </w:p>
    <w:p w14:paraId="70776941" w14:textId="77777777" w:rsidR="009C20AD" w:rsidRPr="00B0648A" w:rsidRDefault="00814C53" w:rsidP="00C83D1C">
      <w:pPr>
        <w:pStyle w:val="ListParagraph"/>
        <w:keepLines/>
        <w:spacing w:after="0" w:line="276" w:lineRule="auto"/>
        <w:ind w:left="283" w:hanging="283"/>
        <w:rPr>
          <w:rFonts w:cs="Arial"/>
          <w:sz w:val="24"/>
          <w:szCs w:val="24"/>
        </w:rPr>
      </w:pPr>
      <w:r>
        <w:rPr>
          <w:rFonts w:cs="Arial"/>
          <w:sz w:val="24"/>
          <w:szCs w:val="24"/>
        </w:rPr>
        <w:t xml:space="preserve">2. Sediakan Nginx, MySQL, PHP-FPM dan PHP CLI 8.4.27 atau lebih baru pada cabang 8.4, atau 8.5.12 atau lebih baru pada cabang 8.5, Composer 2, serta layanan cron. Pastikan PHP web, CLI, dan cron memakai versi yang sudah diperbaiki. Gunakan paket PHP yang dipelihara dan disetujui administrator. Aktifkan pdo_mysql untuk web dan CLI, cURL dengan libcurl minimal 7.49, GD, serta ekstensi lain yang diminta lockfile. Untuk membangun aset Vite 8, gunakan Node.js 20.19+ atau 22.12+ (atau seri baru yang didukung) sesuai package-lock.json.</w:t>
      </w:r>
    </w:p>
    <w:p w14:paraId="300DE7E9"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3. Pisahkan basis data produksi dari pengembangan. Gunakan akun MySQL khusus aplikasi serta akun khusus pencadangan. Pembangunan aset dapat dilakukan di server atau mesin pembangun terpisah.</w:t>
      </w:r>
    </w:p>
    <w:p w14:paraId="2086B4E1"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4. Atur izin menulis untuk storage/ dan bootstrap/cache/ serta storage/app/private/branding. Batasi akses .env; jangan menggunakan izin 777. Pastikan direktori yang dilayani web hanya public/.</w:t>
      </w:r>
    </w:p>
    <w:p w14:paraId="6AD5F068" w14:textId="77777777" w:rsidR="009C20AD" w:rsidRPr="00B0648A" w:rsidRDefault="00814C53" w:rsidP="00C83D1C">
      <w:pPr>
        <w:keepLines/>
        <w:spacing w:after="0" w:line="276" w:lineRule="auto"/>
        <w:rPr>
          <w:rFonts w:cs="Arial"/>
          <w:sz w:val="24"/>
          <w:szCs w:val="24"/>
        </w:rPr>
      </w:pPr>
      <w:r w:rsidRPr="00B0648A">
        <w:rPr>
          <w:rFonts w:cs="Arial"/>
          <w:sz w:val="24"/>
          <w:szCs w:val="24"/>
        </w:rPr>
        <w:t>php -v</w:t>
      </w:r>
      <w:r w:rsidRPr="00B0648A">
        <w:rPr>
          <w:rFonts w:cs="Arial"/>
          <w:sz w:val="24"/>
          <w:szCs w:val="24"/>
        </w:rPr>
        <w:br/>
        <w:t>php --ri pdo_mysql</w:t>
      </w:r>
      <w:r w:rsidRPr="00B0648A">
        <w:rPr>
          <w:rFonts w:cs="Arial"/>
          <w:sz w:val="24"/>
          <w:szCs w:val="24"/>
        </w:rPr>
        <w:br/>
        <w:t>php -m</w:t>
      </w:r>
      <w:r w:rsidRPr="00B0648A">
        <w:rPr>
          <w:rFonts w:cs="Arial"/>
          <w:sz w:val="24"/>
          <w:szCs w:val="24"/>
        </w:rPr>
        <w:br/>
        <w:t>composer -V</w:t>
      </w:r>
    </w:p>
    <w:p w14:paraId="2C74A95D" w14:textId="77777777" w:rsidR="009C20AD" w:rsidRPr="00B0648A" w:rsidRDefault="00814C53" w:rsidP="00C83D1C">
      <w:pPr>
        <w:keepLines/>
        <w:spacing w:after="0" w:line="276" w:lineRule="auto"/>
        <w:rPr>
          <w:rFonts w:cs="Arial"/>
          <w:sz w:val="24"/>
          <w:szCs w:val="24"/>
        </w:rPr>
      </w:pPr>
      <w:r>
        <w:rPr>
          <w:rFonts w:cs="Arial"/>
          <w:sz w:val="24"/>
          <w:szCs w:val="24"/>
        </w:rPr>
        <w:t xml:space="preserve">Jangan memakai php artisan serve ataupun npm run dev sebagai layanan produksi. Gunakan akun web dan akses basis data dengan kewenangan sesedikit yang diperlukan. PHP2Shell (CVE-2026-109618 dan CVE-2026-109619) berada pada runtime PHP; perubahan aplikasi atau dependensi Composer tidak menambalnya. Periksa versi PHP-FPM melalui administrator server, bukan hanya hasil php -v. Sebelum melayani request, atur session.upload_progress.enabled=0 di php.ini atau konfigurasi PHP-FPM dan mulai ulang worker; pengaturan ini tidak menggantikan pembaruan PHP. Jangan gunakan --ignore-platform-reqs atau config.platform untuk melewati syarat.</w:t>
      </w:r>
    </w:p>
    <w:p w14:paraId="129217B3" w14:textId="77777777" w:rsidR="009C20AD" w:rsidRPr="00B0648A" w:rsidRDefault="00814C53" w:rsidP="00C83D1C">
      <w:pPr>
        <w:keepNext/>
        <w:spacing w:after="0" w:line="276" w:lineRule="auto"/>
        <w:jc w:val="center"/>
        <w:rPr>
          <w:rFonts w:cs="Arial"/>
          <w:sz w:val="24"/>
          <w:szCs w:val="24"/>
        </w:rPr>
      </w:pPr>
      <w:r w:rsidRPr="00B0648A">
        <w:rPr>
          <w:rFonts w:cs="Arial"/>
          <w:noProof/>
          <w:sz w:val="24"/>
          <w:szCs w:val="24"/>
        </w:rPr>
        <w:drawing>
          <wp:inline distT="0" distB="0" distL="0" distR="0" wp14:anchorId="56D85E29" wp14:editId="45A1276E">
            <wp:extent cx="5130641" cy="1767220"/>
            <wp:effectExtent l="0" t="0" r="0" b="0"/>
            <wp:docPr id="34" name="Picture 34" descr="Gambar 34. Prasyarat server V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24-X81.png"/>
                    <pic:cNvPicPr/>
                  </pic:nvPicPr>
                  <pic:blipFill>
                    <a:blip r:embed="rId98"/>
                    <a:stretch>
                      <a:fillRect/>
                    </a:stretch>
                  </pic:blipFill>
                  <pic:spPr>
                    <a:xfrm>
                      <a:off x="0" y="0"/>
                      <a:ext cx="5130641" cy="1767220"/>
                    </a:xfrm>
                    <a:prstGeom prst="rect">
                      <a:avLst/>
                    </a:prstGeom>
                  </pic:spPr>
                </pic:pic>
              </a:graphicData>
            </a:graphic>
          </wp:inline>
        </w:drawing>
      </w:r>
    </w:p>
    <w:p w14:paraId="09A3E960" w14:textId="77777777" w:rsidR="009C20AD" w:rsidRPr="00B0648A" w:rsidRDefault="00814C53" w:rsidP="00C83D1C">
      <w:pPr>
        <w:pStyle w:val="Caption"/>
        <w:keepLines/>
        <w:spacing w:after="0" w:line="276" w:lineRule="auto"/>
        <w:jc w:val="center"/>
        <w:rPr>
          <w:rFonts w:cs="Arial"/>
          <w:sz w:val="24"/>
          <w:szCs w:val="24"/>
        </w:rPr>
      </w:pPr>
      <w:r w:rsidRPr="00B0648A">
        <w:rPr>
          <w:rFonts w:cs="Arial"/>
          <w:sz w:val="24"/>
          <w:szCs w:val="24"/>
        </w:rPr>
        <w:t>Gambar 34. Prasyarat server VPS</w:t>
      </w:r>
    </w:p>
    <w:p w14:paraId="08D0BC51" w14:textId="77777777" w:rsidR="009C20AD" w:rsidRPr="00B0648A" w:rsidRDefault="00814C53" w:rsidP="00C83D1C">
      <w:pPr>
        <w:pStyle w:val="Heading2"/>
      </w:pPr>
      <w:r>
        <w:t xml:space="preserve">Docker untuk perintah CLI</w:t>
      </w:r>
    </w:p>
    <w:p w14:paraId="4AD535A2" w14:textId="77777777" w:rsidR="009C20AD" w:rsidRPr="00B0648A" w:rsidRDefault="00814C53" w:rsidP="00C83D1C">
      <w:pPr>
        <w:pStyle w:val="ListParagraph"/>
        <w:keepNext/>
        <w:keepLines/>
        <w:spacing w:after="0" w:line="276" w:lineRule="auto"/>
        <w:ind w:left="283" w:hanging="283"/>
        <w:rPr>
          <w:rFonts w:cs="Arial"/>
          <w:sz w:val="24"/>
          <w:szCs w:val="24"/>
        </w:rPr>
      </w:pPr>
      <w:r>
        <w:rPr>
          <w:rFonts w:cs="Arial"/>
          <w:sz w:val="24"/>
          <w:szCs w:val="24"/>
        </w:rPr>
        <w:t xml:space="preserve">Dockerfile pada rilis menyediakan PHP CLI 8.5.12 dan Composer 2. Contoh ini dijalankan dari root rilis pada host Linux dengan Docker Engine. Source, .env, vendor, dan storage tetap di host melalui bind mount; UID/GID akun aplikasi mencegah berkas menjadi milik root. Image tidak membuat kunci, migrasi, atau seeder otomatis.</w:t>
      </w:r>
    </w:p>
    <w:p w14:paraId="6AD5F068" w14:textId="77777777" w:rsidR="009C20AD" w:rsidRPr="00B0648A" w:rsidRDefault="00814C53" w:rsidP="00C83D1C">
      <w:pPr>
        <w:keepLines/>
        <w:spacing w:after="0" w:line="276" w:lineRule="auto"/>
        <w:rPr>
          <w:rFonts w:cs="Arial"/>
          <w:sz w:val="24"/>
          <w:szCs w:val="24"/>
        </w:rPr>
      </w:pPr>
      <w:r>
        <w:rPr>
          <w:rFonts w:cs="Arial"/>
          <w:sz w:val="24"/>
          <w:szCs w:val="24"/>
        </w:rPr>
        <w:t xml:space="preserve">docker build --pull -t ruang-bk-cli:8.5.12 .</w:t>
        <w:br/>
        <w:t xml:space="preserve">docker run --rm ruang-bk-cli:8.5.12 php -v</w:t>
        <w:br/>
        <w:t xml:space="preserve">docker run --rm --user "$(id -u):$(id -g)" \</w:t>
        <w:br/>
        <w:t xml:space="preserve">  -e COMPOSER_HOME=/tmp/composer \</w:t>
        <w:br/>
        <w:t xml:space="preserve">  --mount "type=bind,src=$(pwd),dst=/var/www/html" \</w:t>
        <w:br/>
        <w:t xml:space="preserve">  ruang-bk-cli:8.5.12 composer check-platform-reqs --lock --no-dev</w:t>
      </w:r>
    </w:p>
    <w:p w14:paraId="2C74A95D" w14:textId="77777777" w:rsidR="009C20AD" w:rsidRPr="00B0648A" w:rsidRDefault="00814C53" w:rsidP="00C83D1C">
      <w:pPr>
        <w:keepLines/>
        <w:spacing w:after="0" w:line="276" w:lineRule="auto"/>
        <w:rPr>
          <w:rFonts w:cs="Arial"/>
          <w:sz w:val="24"/>
          <w:szCs w:val="24"/>
        </w:rPr>
      </w:pPr>
      <w:r>
        <w:rPr>
          <w:rFonts w:cs="Arial"/>
          <w:sz w:val="24"/>
          <w:szCs w:val="24"/>
        </w:rPr>
        <w:t xml:space="preserve">Setelah pemeriksaan lulus, jalankan Composer atau Artisan melalui image yang sama dengan opsi bind mount dan akun di atas. PHP web/FPM, database, dan satu pemicu cron tetap harus disiapkan pada server; image CLI tidak memperbarui runtime web atau cron host. Saat Artisan berjalan di kontainer, 127.0.0.1 menunjuk ke kontainer itu sendiri. Sesuaikan alamat database; pada Docker Engine Linux opsi --network host dapat digunakan jika kebijakan sekolah mengizinkan. Petunjuk lengkap ada pada Bab 6.1.1 docs/manualbook.md.</w:t>
      </w:r>
    </w:p>
    <w:p w14:paraId="703CB5F4" w14:textId="77777777" w:rsidR="009C20AD" w:rsidRPr="00B0648A" w:rsidRDefault="00814C53" w:rsidP="00C83D1C">
      <w:pPr>
        <w:pStyle w:val="Heading2"/>
      </w:pPr>
      <w:r w:rsidRPr="00B0648A">
        <w:t>Keamanan dasar server dan basis data</w:t>
      </w:r>
    </w:p>
    <w:p w14:paraId="641D46AD" w14:textId="77777777" w:rsidR="009C20AD" w:rsidRPr="00B0648A" w:rsidRDefault="00814C53" w:rsidP="00C83D1C">
      <w:pPr>
        <w:keepLines/>
        <w:spacing w:after="0" w:line="276" w:lineRule="auto"/>
        <w:rPr>
          <w:rFonts w:cs="Arial"/>
          <w:sz w:val="24"/>
          <w:szCs w:val="24"/>
        </w:rPr>
      </w:pPr>
      <w:r w:rsidRPr="00B0648A">
        <w:rPr>
          <w:rFonts w:cs="Arial"/>
          <w:sz w:val="24"/>
          <w:szCs w:val="24"/>
        </w:rPr>
        <w:t>Sebelum memasang aplikasi, administrator memperbarui sistem operasi dari repositori tepercaya, membatasi akses SSH kepada petugas berwenang, memakai kunci SSH, dan mengatur firewall agar hanya layanan yang diperlukan dapat diakses. Jangan menutup akses SSH aktif sebelum memastikan akses alternatif berfungsi. Aktifkan pemantauan pembaruan keamanan serta pencadangan konfigurasi server.</w:t>
      </w:r>
    </w:p>
    <w:p w14:paraId="522D508F" w14:textId="77777777" w:rsidR="009C20AD" w:rsidRPr="00B0648A" w:rsidRDefault="00814C53" w:rsidP="00C83D1C">
      <w:pPr>
        <w:keepLines/>
        <w:spacing w:after="0" w:line="276" w:lineRule="auto"/>
        <w:rPr>
          <w:rFonts w:cs="Arial"/>
          <w:sz w:val="24"/>
          <w:szCs w:val="24"/>
        </w:rPr>
      </w:pPr>
      <w:r w:rsidRPr="00B0648A">
        <w:rPr>
          <w:rFonts w:cs="Arial"/>
          <w:sz w:val="24"/>
          <w:szCs w:val="24"/>
        </w:rPr>
        <w:t>Buat basis data MySQL dan pengguna aplikasi terpisah. Contoh di bawah dilakukan oleh administrator MySQL pada instalasi baru; sesuaikan nama basis data, alamat host, dan sandi rahasia. Akun runtime tidak boleh menggunakan root. Hak perubahan skema dapat dibatasi sesudah migrasi, lalu diberikan kembali secara terkontrol saat pembaruan.</w:t>
      </w:r>
    </w:p>
    <w:p w14:paraId="2F786580" w14:textId="77777777" w:rsidR="009C20AD" w:rsidRPr="00B0648A" w:rsidRDefault="00814C53" w:rsidP="00C83D1C">
      <w:pPr>
        <w:keepLines/>
        <w:spacing w:after="0" w:line="276" w:lineRule="auto"/>
        <w:rPr>
          <w:rFonts w:cs="Arial"/>
          <w:sz w:val="24"/>
          <w:szCs w:val="24"/>
        </w:rPr>
      </w:pPr>
      <w:r w:rsidRPr="00B0648A">
        <w:rPr>
          <w:rFonts w:cs="Arial"/>
          <w:sz w:val="24"/>
          <w:szCs w:val="24"/>
        </w:rPr>
        <w:lastRenderedPageBreak/>
        <w:t>CREATE DATABASE sibk CHARACTER SET utf8mb4 COLLATE utf8mb4_unicode_ci;</w:t>
      </w:r>
      <w:r w:rsidRPr="00B0648A">
        <w:rPr>
          <w:rFonts w:cs="Arial"/>
          <w:sz w:val="24"/>
          <w:szCs w:val="24"/>
        </w:rPr>
        <w:br/>
        <w:t>CREATE USER 'sibk_app'@'127.0.0.1' IDENTIFIED BY 'GANTI_DENGAN_SANDI_KUAT';</w:t>
      </w:r>
      <w:r w:rsidRPr="00B0648A">
        <w:rPr>
          <w:rFonts w:cs="Arial"/>
          <w:sz w:val="24"/>
          <w:szCs w:val="24"/>
        </w:rPr>
        <w:br/>
        <w:t>GRANT SELECT, INSERT, UPDATE, DELETE, CREATE, ALTER, INDEX, DROP, REFERENCES</w:t>
      </w:r>
      <w:r w:rsidRPr="00B0648A">
        <w:rPr>
          <w:rFonts w:cs="Arial"/>
          <w:sz w:val="24"/>
          <w:szCs w:val="24"/>
        </w:rPr>
        <w:br/>
        <w:t>ON sibk.* TO 'sibk_app'@'127.0.0.1';</w:t>
      </w:r>
    </w:p>
    <w:p w14:paraId="38DABA64" w14:textId="77777777" w:rsidR="009C20AD" w:rsidRPr="00B0648A" w:rsidRDefault="00814C53" w:rsidP="00C83D1C">
      <w:pPr>
        <w:keepLines/>
        <w:spacing w:after="0" w:line="276" w:lineRule="auto"/>
        <w:rPr>
          <w:rFonts w:cs="Arial"/>
          <w:sz w:val="24"/>
          <w:szCs w:val="24"/>
        </w:rPr>
      </w:pPr>
      <w:r w:rsidRPr="00B0648A">
        <w:rPr>
          <w:rFonts w:cs="Arial"/>
          <w:sz w:val="24"/>
          <w:szCs w:val="24"/>
        </w:rPr>
        <w:t>Jangan menyalin contoh sandi di atas apa adanya. Simpan sandi sebenarnya hanya di pengelola rahasia atau .env terlindungi. Buat akun pencadangan dengan hak baca yang sesuai dan kredensial berbeda dari akun aplikasi.</w:t>
      </w:r>
    </w:p>
    <w:p w14:paraId="3A2D4E78" w14:textId="77777777" w:rsidR="009C20AD" w:rsidRPr="00B0648A" w:rsidRDefault="00814C53" w:rsidP="00C83D1C">
      <w:pPr>
        <w:pStyle w:val="Heading2"/>
      </w:pPr>
      <w:r w:rsidRPr="00B0648A">
        <w:t>Konfigurasi web server dan HTTPS</w:t>
      </w:r>
    </w:p>
    <w:p w14:paraId="772817A6" w14:textId="77777777" w:rsidR="009C20AD" w:rsidRPr="00B0648A" w:rsidRDefault="00814C53" w:rsidP="00C83D1C">
      <w:pPr>
        <w:keepLines/>
        <w:spacing w:after="0" w:line="276" w:lineRule="auto"/>
        <w:rPr>
          <w:rFonts w:cs="Arial"/>
          <w:sz w:val="24"/>
          <w:szCs w:val="24"/>
        </w:rPr>
      </w:pPr>
      <w:r w:rsidRPr="00B0648A">
        <w:rPr>
          <w:rFonts w:cs="Arial"/>
          <w:sz w:val="24"/>
          <w:szCs w:val="24"/>
        </w:rPr>
        <w:t>Siapkan blok HTTP port 80 lebih dahulu untuk membuktikan kepemilikan domain. Contoh konfigurasi di bawah menyediakan jalur /.well-known/acme-challenge/ bagi validasi webroot. Setelah sertifikat terbit, aktifkan blok HTTPS port 443 dan arahkan akses biasa dari HTTP ke HTTPS. Sesuaikan domain, lokasi berkas tantangan, sertifikat, dan socket PHP-FPM; jangan mengaktifkan blok 443 sebelum berkas sertifikat tersedia.</w:t>
      </w:r>
    </w:p>
    <w:p w14:paraId="58203523" w14:textId="77777777" w:rsidR="009C20AD" w:rsidRPr="00B0648A" w:rsidRDefault="00814C53" w:rsidP="00C83D1C">
      <w:pPr>
        <w:keepLines/>
        <w:spacing w:after="0" w:line="276" w:lineRule="auto"/>
        <w:rPr>
          <w:rFonts w:cs="Arial"/>
          <w:sz w:val="24"/>
          <w:szCs w:val="24"/>
        </w:rPr>
      </w:pPr>
      <w:r w:rsidRPr="00B0648A">
        <w:rPr>
          <w:rFonts w:cs="Arial"/>
          <w:sz w:val="24"/>
          <w:szCs w:val="24"/>
        </w:rPr>
        <w:t>server {</w:t>
      </w:r>
      <w:r w:rsidRPr="00B0648A">
        <w:rPr>
          <w:rFonts w:cs="Arial"/>
          <w:sz w:val="24"/>
          <w:szCs w:val="24"/>
        </w:rPr>
        <w:br/>
        <w:t xml:space="preserve">    listen 80;</w:t>
      </w:r>
      <w:r w:rsidRPr="00B0648A">
        <w:rPr>
          <w:rFonts w:cs="Arial"/>
          <w:sz w:val="24"/>
          <w:szCs w:val="24"/>
        </w:rPr>
        <w:br/>
        <w:t xml:space="preserve">    server_name bk.example.sch.id;</w:t>
      </w:r>
      <w:r w:rsidRPr="00B0648A">
        <w:rPr>
          <w:rFonts w:cs="Arial"/>
          <w:sz w:val="24"/>
          <w:szCs w:val="24"/>
        </w:rPr>
        <w:br/>
        <w:t xml:space="preserve">    location ^~ /.well-known/acme-challenge/ {</w:t>
      </w:r>
      <w:r w:rsidRPr="00B0648A">
        <w:rPr>
          <w:rFonts w:cs="Arial"/>
          <w:sz w:val="24"/>
          <w:szCs w:val="24"/>
        </w:rPr>
        <w:br/>
        <w:t xml:space="preserve">        root /var/www/acme;</w:t>
      </w:r>
      <w:r w:rsidRPr="00B0648A">
        <w:rPr>
          <w:rFonts w:cs="Arial"/>
          <w:sz w:val="24"/>
          <w:szCs w:val="24"/>
        </w:rPr>
        <w:br/>
        <w:t xml:space="preserve">        try_files $uri =404;</w:t>
      </w:r>
      <w:r w:rsidRPr="00B0648A">
        <w:rPr>
          <w:rFonts w:cs="Arial"/>
          <w:sz w:val="24"/>
          <w:szCs w:val="24"/>
        </w:rPr>
        <w:br/>
        <w:t xml:space="preserve">    }</w:t>
      </w:r>
      <w:r w:rsidRPr="00B0648A">
        <w:rPr>
          <w:rFonts w:cs="Arial"/>
          <w:sz w:val="24"/>
          <w:szCs w:val="24"/>
        </w:rPr>
        <w:br/>
        <w:t xml:space="preserve">    location / { return 301 https://$host$request_uri; }</w:t>
      </w:r>
      <w:r w:rsidRPr="00B0648A">
        <w:rPr>
          <w:rFonts w:cs="Arial"/>
          <w:sz w:val="24"/>
          <w:szCs w:val="24"/>
        </w:rPr>
        <w:br/>
        <w:t>}</w:t>
      </w:r>
      <w:r w:rsidRPr="00B0648A">
        <w:rPr>
          <w:rFonts w:cs="Arial"/>
          <w:sz w:val="24"/>
          <w:szCs w:val="24"/>
        </w:rPr>
        <w:br/>
        <w:t>server {</w:t>
      </w:r>
      <w:r w:rsidRPr="00B0648A">
        <w:rPr>
          <w:rFonts w:cs="Arial"/>
          <w:sz w:val="24"/>
          <w:szCs w:val="24"/>
        </w:rPr>
        <w:br/>
        <w:t xml:space="preserve">    listen 443 ssl;</w:t>
      </w:r>
      <w:r w:rsidRPr="00B0648A">
        <w:rPr>
          <w:rFonts w:cs="Arial"/>
          <w:sz w:val="24"/>
          <w:szCs w:val="24"/>
        </w:rPr>
        <w:br/>
        <w:t xml:space="preserve">    server_name bk.example.sch.id;</w:t>
      </w:r>
      <w:r w:rsidRPr="00B0648A">
        <w:rPr>
          <w:rFonts w:cs="Arial"/>
          <w:sz w:val="24"/>
          <w:szCs w:val="24"/>
        </w:rPr>
        <w:br/>
        <w:t xml:space="preserve">    root /var/www/sibk/public;</w:t>
      </w:r>
      <w:r w:rsidRPr="00B0648A">
        <w:rPr>
          <w:rFonts w:cs="Arial"/>
          <w:sz w:val="24"/>
          <w:szCs w:val="24"/>
        </w:rPr>
        <w:br/>
        <w:t xml:space="preserve">    client_max_body_size 8m;</w:t>
      </w:r>
      <w:r w:rsidRPr="00B0648A">
        <w:rPr>
          <w:rFonts w:cs="Arial"/>
          <w:sz w:val="24"/>
          <w:szCs w:val="24"/>
        </w:rPr>
        <w:br/>
        <w:t xml:space="preserve">    index index.php;</w:t>
      </w:r>
      <w:r w:rsidRPr="00B0648A">
        <w:rPr>
          <w:rFonts w:cs="Arial"/>
          <w:sz w:val="24"/>
          <w:szCs w:val="24"/>
        </w:rPr>
        <w:br/>
        <w:t xml:space="preserve">    ssl_certificate /etc/letsencrypt/live/bk.example.sch.id/fullchain.pem;</w:t>
      </w:r>
      <w:r w:rsidRPr="00B0648A">
        <w:rPr>
          <w:rFonts w:cs="Arial"/>
          <w:sz w:val="24"/>
          <w:szCs w:val="24"/>
        </w:rPr>
        <w:br/>
        <w:t xml:space="preserve">    ssl_certificate_key /etc/letsencrypt/live/bk.example.sch.id/privkey.pem;</w:t>
      </w:r>
      <w:r w:rsidRPr="00B0648A">
        <w:rPr>
          <w:rFonts w:cs="Arial"/>
          <w:sz w:val="24"/>
          <w:szCs w:val="24"/>
        </w:rPr>
        <w:br/>
        <w:t xml:space="preserve">    location / { try_files $uri $uri/ /index.php?$query_string; }</w:t>
      </w:r>
      <w:r w:rsidRPr="00B0648A">
        <w:rPr>
          <w:rFonts w:cs="Arial"/>
          <w:sz w:val="24"/>
          <w:szCs w:val="24"/>
        </w:rPr>
        <w:br/>
        <w:t xml:space="preserve">    location ~ \.php$ {</w:t>
      </w:r>
      <w:r w:rsidRPr="00B0648A">
        <w:rPr>
          <w:rFonts w:cs="Arial"/>
          <w:sz w:val="24"/>
          <w:szCs w:val="24"/>
        </w:rPr>
        <w:br/>
        <w:t xml:space="preserve">        try_files $uri =404;</w:t>
      </w:r>
      <w:r w:rsidRPr="00B0648A">
        <w:rPr>
          <w:rFonts w:cs="Arial"/>
          <w:sz w:val="24"/>
          <w:szCs w:val="24"/>
        </w:rPr>
        <w:br/>
        <w:t xml:space="preserve">        include fastcgi_params;</w:t>
      </w:r>
      <w:r w:rsidRPr="00B0648A">
        <w:rPr>
          <w:rFonts w:cs="Arial"/>
          <w:sz w:val="24"/>
          <w:szCs w:val="24"/>
        </w:rPr>
        <w:br/>
        <w:t xml:space="preserve">        fastcgi_param SCRIPT_FILENAME $realpath_root$fastcgi_script_name;</w:t>
      </w:r>
      <w:r w:rsidRPr="00B0648A">
        <w:rPr>
          <w:rFonts w:cs="Arial"/>
          <w:sz w:val="24"/>
          <w:szCs w:val="24"/>
        </w:rPr>
        <w:br/>
        <w:t xml:space="preserve">        fastcgi_pass unix:/run/php/php8.4-fpm.sock;</w:t>
      </w:r>
      <w:r w:rsidRPr="00B0648A">
        <w:rPr>
          <w:rFonts w:cs="Arial"/>
          <w:sz w:val="24"/>
          <w:szCs w:val="24"/>
        </w:rPr>
        <w:br/>
        <w:t xml:space="preserve">    }</w:t>
      </w:r>
      <w:r w:rsidRPr="00B0648A">
        <w:rPr>
          <w:rFonts w:cs="Arial"/>
          <w:sz w:val="24"/>
          <w:szCs w:val="24"/>
        </w:rPr>
        <w:br/>
        <w:t xml:space="preserve">    location ~ /\. { deny all; }</w:t>
      </w:r>
      <w:r w:rsidRPr="00B0648A">
        <w:rPr>
          <w:rFonts w:cs="Arial"/>
          <w:sz w:val="24"/>
          <w:szCs w:val="24"/>
        </w:rPr>
        <w:br/>
        <w:t>}</w:t>
      </w:r>
    </w:p>
    <w:p w14:paraId="66A3670A" w14:textId="77777777" w:rsidR="009C20AD" w:rsidRPr="00B0648A" w:rsidRDefault="00814C53" w:rsidP="00C83D1C">
      <w:pPr>
        <w:keepLines/>
        <w:spacing w:after="0" w:line="276" w:lineRule="auto"/>
        <w:rPr>
          <w:rFonts w:cs="Arial"/>
          <w:sz w:val="24"/>
          <w:szCs w:val="24"/>
        </w:rPr>
      </w:pPr>
      <w:r w:rsidRPr="00B0648A">
        <w:rPr>
          <w:rFonts w:cs="Arial"/>
          <w:sz w:val="24"/>
          <w:szCs w:val="24"/>
        </w:rPr>
        <w:t>Periksa konfigurasi sebelum memuat ulang Nginx. Pada panel hosting, atur domain langsung ke public/, aktifkan HTTPS, dan sesuaikan pengaturan PHP web/CLI. Agar unggahan berjalan, atur upload_max_filesize minimal 2M, post_max_size lebih besar (contoh 8M), serta client_max_body_size 8m pada Nginx.</w:t>
      </w:r>
    </w:p>
    <w:p w14:paraId="25B4D6FB" w14:textId="77777777" w:rsidR="009C20AD" w:rsidRPr="00B0648A" w:rsidRDefault="00814C53" w:rsidP="00C83D1C">
      <w:pPr>
        <w:keepLines/>
        <w:spacing w:after="0" w:line="276" w:lineRule="auto"/>
        <w:rPr>
          <w:rFonts w:cs="Arial"/>
          <w:sz w:val="24"/>
          <w:szCs w:val="24"/>
        </w:rPr>
      </w:pPr>
      <w:r w:rsidRPr="00B0648A">
        <w:rPr>
          <w:rFonts w:cs="Arial"/>
          <w:sz w:val="24"/>
          <w:szCs w:val="24"/>
        </w:rPr>
        <w:lastRenderedPageBreak/>
        <w:t>sudo nginx -t</w:t>
      </w:r>
      <w:r w:rsidRPr="00B0648A">
        <w:rPr>
          <w:rFonts w:cs="Arial"/>
          <w:sz w:val="24"/>
          <w:szCs w:val="24"/>
        </w:rPr>
        <w:br/>
        <w:t># Jalankan baris berikut hanya jika pengujian sukses:</w:t>
      </w:r>
      <w:r w:rsidRPr="00B0648A">
        <w:rPr>
          <w:rFonts w:cs="Arial"/>
          <w:sz w:val="24"/>
          <w:szCs w:val="24"/>
        </w:rPr>
        <w:br/>
        <w:t>sudo systemctl reload nginx</w:t>
      </w:r>
    </w:p>
    <w:p w14:paraId="25A827B0" w14:textId="77777777" w:rsidR="009C20AD" w:rsidRPr="00B0648A" w:rsidRDefault="00814C53" w:rsidP="00C83D1C">
      <w:pPr>
        <w:keepNext/>
        <w:spacing w:after="0" w:line="276" w:lineRule="auto"/>
        <w:jc w:val="center"/>
        <w:rPr>
          <w:rFonts w:cs="Arial"/>
          <w:sz w:val="24"/>
          <w:szCs w:val="24"/>
        </w:rPr>
      </w:pPr>
      <w:r w:rsidRPr="00B0648A">
        <w:rPr>
          <w:rFonts w:cs="Arial"/>
          <w:noProof/>
          <w:sz w:val="24"/>
          <w:szCs w:val="24"/>
        </w:rPr>
        <w:drawing>
          <wp:inline distT="0" distB="0" distL="0" distR="0" wp14:anchorId="52728D50" wp14:editId="0FA4148D">
            <wp:extent cx="5130641" cy="1767220"/>
            <wp:effectExtent l="0" t="0" r="0" b="0"/>
            <wp:docPr id="35" name="Picture 35" descr="Gambar 35. Alur HTTPS menuju PHP-F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25-X84.png"/>
                    <pic:cNvPicPr/>
                  </pic:nvPicPr>
                  <pic:blipFill>
                    <a:blip r:embed="rId99"/>
                    <a:stretch>
                      <a:fillRect/>
                    </a:stretch>
                  </pic:blipFill>
                  <pic:spPr>
                    <a:xfrm>
                      <a:off x="0" y="0"/>
                      <a:ext cx="5130641" cy="1767220"/>
                    </a:xfrm>
                    <a:prstGeom prst="rect">
                      <a:avLst/>
                    </a:prstGeom>
                  </pic:spPr>
                </pic:pic>
              </a:graphicData>
            </a:graphic>
          </wp:inline>
        </w:drawing>
      </w:r>
    </w:p>
    <w:p w14:paraId="3F074FDF" w14:textId="77777777" w:rsidR="009C20AD" w:rsidRPr="00B0648A" w:rsidRDefault="00814C53" w:rsidP="00C83D1C">
      <w:pPr>
        <w:pStyle w:val="Caption"/>
        <w:keepLines/>
        <w:spacing w:after="0" w:line="276" w:lineRule="auto"/>
        <w:jc w:val="center"/>
        <w:rPr>
          <w:rFonts w:cs="Arial"/>
          <w:sz w:val="24"/>
          <w:szCs w:val="24"/>
        </w:rPr>
      </w:pPr>
      <w:r w:rsidRPr="00B0648A">
        <w:rPr>
          <w:rFonts w:cs="Arial"/>
          <w:sz w:val="24"/>
          <w:szCs w:val="24"/>
        </w:rPr>
        <w:t>Gambar 35. Alur HTTPS menuju PHP-FPM</w:t>
      </w:r>
    </w:p>
    <w:p w14:paraId="168FFC0D" w14:textId="77777777" w:rsidR="009C20AD" w:rsidRPr="00B0648A" w:rsidRDefault="00814C53" w:rsidP="00C83D1C">
      <w:pPr>
        <w:pStyle w:val="Heading2"/>
      </w:pPr>
      <w:r w:rsidRPr="00B0648A">
        <w:t>Penerbitan dan pembaruan sertifikat HTTPS</w:t>
      </w:r>
    </w:p>
    <w:p w14:paraId="2CC530A0" w14:textId="77777777" w:rsidR="009C20AD" w:rsidRPr="00B0648A" w:rsidRDefault="00814C53" w:rsidP="00C83D1C">
      <w:pPr>
        <w:keepLines/>
        <w:spacing w:after="0" w:line="276" w:lineRule="auto"/>
        <w:rPr>
          <w:rFonts w:cs="Arial"/>
          <w:sz w:val="24"/>
          <w:szCs w:val="24"/>
        </w:rPr>
      </w:pPr>
      <w:r w:rsidRPr="00B0648A">
        <w:rPr>
          <w:rFonts w:cs="Arial"/>
          <w:sz w:val="24"/>
          <w:szCs w:val="24"/>
        </w:rPr>
        <w:t>Pada contoh Nginx, buat direktori /var/www/acme dan aktifkan blok HTTP port 80 terlebih dahulu, termasuk pengecualian /.well-known/acme-challenge/. Pastikan DNS, firewall, dan direktori tantangan berfungsi. Petugas dapat menggunakan metode webroot Certbot berikut jika sertifikat dikelola oleh Certbot:</w:t>
      </w:r>
    </w:p>
    <w:p w14:paraId="23E742EB" w14:textId="77777777" w:rsidR="009C20AD" w:rsidRPr="00B0648A" w:rsidRDefault="00814C53" w:rsidP="00C83D1C">
      <w:pPr>
        <w:keepLines/>
        <w:spacing w:after="0" w:line="276" w:lineRule="auto"/>
        <w:rPr>
          <w:rFonts w:cs="Arial"/>
          <w:sz w:val="24"/>
          <w:szCs w:val="24"/>
        </w:rPr>
      </w:pPr>
      <w:r w:rsidRPr="00B0648A">
        <w:rPr>
          <w:rFonts w:cs="Arial"/>
          <w:sz w:val="24"/>
          <w:szCs w:val="24"/>
        </w:rPr>
        <w:t>sudo mkdir -p /var/www/acme/.well-known/acme-challenge</w:t>
      </w:r>
      <w:r w:rsidRPr="00B0648A">
        <w:rPr>
          <w:rFonts w:cs="Arial"/>
          <w:sz w:val="24"/>
          <w:szCs w:val="24"/>
        </w:rPr>
        <w:br/>
        <w:t>sudo certbot certonly --webroot -w /var/www/acme -d bk.example.sch.id</w:t>
      </w:r>
      <w:r w:rsidRPr="00B0648A">
        <w:rPr>
          <w:rFonts w:cs="Arial"/>
          <w:sz w:val="24"/>
          <w:szCs w:val="24"/>
        </w:rPr>
        <w:br/>
        <w:t>sudo certbot renew --dry-run</w:t>
      </w:r>
    </w:p>
    <w:p w14:paraId="79FEEE36" w14:textId="77777777" w:rsidR="009C20AD" w:rsidRPr="00B0648A" w:rsidRDefault="00814C53" w:rsidP="00C83D1C">
      <w:pPr>
        <w:keepLines/>
        <w:spacing w:after="0" w:line="276" w:lineRule="auto"/>
        <w:rPr>
          <w:rFonts w:cs="Arial"/>
          <w:sz w:val="24"/>
          <w:szCs w:val="24"/>
        </w:rPr>
      </w:pPr>
      <w:r w:rsidRPr="00B0648A">
        <w:rPr>
          <w:rFonts w:cs="Arial"/>
          <w:sz w:val="24"/>
          <w:szCs w:val="24"/>
        </w:rPr>
        <w:t>Setelah sertifikat tersedia, aktifkan blok HTTPS port 443, jalankan sudo nginx -t, kemudian muat ulang Nginx apabila sintaks valid. Periksa pengalihan HTTP ke HTTPS dan aktifkan proses pembaruan sertifikat terjadwal milik paket Certbot. Jika server memakai panel sertifikat atau validasi DNS, ikuti prosedur resmi penyedia dan jangan mencampur beberapa metode yang saling bertentangan.</w:t>
      </w:r>
    </w:p>
    <w:p w14:paraId="44057A57" w14:textId="77777777" w:rsidR="009C20AD" w:rsidRPr="00B0648A" w:rsidRDefault="00814C53" w:rsidP="00C83D1C">
      <w:pPr>
        <w:keepLines/>
        <w:spacing w:after="0" w:line="276" w:lineRule="auto"/>
        <w:rPr>
          <w:rFonts w:cs="Arial"/>
          <w:sz w:val="24"/>
          <w:szCs w:val="24"/>
        </w:rPr>
      </w:pPr>
      <w:r w:rsidRPr="00B0648A">
        <w:rPr>
          <w:rFonts w:cs="Arial"/>
          <w:sz w:val="24"/>
          <w:szCs w:val="24"/>
        </w:rPr>
        <w:t>Contoh domain bk.example.sch.id merupakan placeholder. Sertifikat tidak dapat diterbitkan untuk domain contoh tersebut. Pemasangan, firewall, dan sertifikat perlu disesuaikan petugas server dengan domain resmi sekolah.</w:t>
      </w:r>
    </w:p>
    <w:p w14:paraId="213324AA" w14:textId="77777777" w:rsidR="009C20AD" w:rsidRPr="00B0648A" w:rsidRDefault="00814C53" w:rsidP="00C83D1C">
      <w:pPr>
        <w:pStyle w:val="Heading2"/>
      </w:pPr>
      <w:r w:rsidRPr="00B0648A">
        <w:t>Menyiapkan rilis dan konfigurasi .env</w:t>
      </w:r>
    </w:p>
    <w:p w14:paraId="4212450E" w14:textId="77777777" w:rsidR="009C20AD" w:rsidRPr="00B0648A" w:rsidRDefault="00814C53" w:rsidP="00C83D1C">
      <w:pPr>
        <w:pStyle w:val="ListParagraph"/>
        <w:keepNext/>
        <w:keepLines/>
        <w:spacing w:after="0" w:line="276" w:lineRule="auto"/>
        <w:ind w:left="283" w:hanging="283"/>
        <w:rPr>
          <w:rFonts w:cs="Arial"/>
          <w:sz w:val="24"/>
          <w:szCs w:val="24"/>
        </w:rPr>
      </w:pPr>
      <w:r>
        <w:rPr>
          <w:rFonts w:cs="Arial"/>
          <w:sz w:val="24"/>
          <w:szCs w:val="24"/>
        </w:rPr>
        <w:t xml:space="preserve">1. Tempatkan sumber rilis yang disepakati di direktori aplikasi. Untuk ZIP, cocokkan RELEASE.json lalu gunakan .env.example di root sebagai templat produksi. Untuk repo branch produksi-smkn1sby, catat git rev-parse HEAD lalu gunakan scripts/client-release/.env.example. Salin templat yang sesuai menjadi .env hanya jika belum ada. Isi APP_URL dengan domain HTTPS sekolah yang sebenarnya dan pertahankan konfigurasi produksi yang sudah berjalan.</w:t>
      </w:r>
    </w:p>
    <w:p w14:paraId="51F005DF"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2. Isi domain, nama basis data, akun, dan kata sandi database melalui konfigurasi server. Atur lingkungan produksi; pertahankan pengaturan privasi dan integrasi lain sesuai templat rilis.</w:t>
      </w:r>
    </w:p>
    <w:p w14:paraId="001E2969" w14:textId="77777777" w:rsidR="009C20AD" w:rsidRPr="00B0648A" w:rsidRDefault="00814C53" w:rsidP="00C83D1C">
      <w:pPr>
        <w:keepLines/>
        <w:spacing w:after="0" w:line="276" w:lineRule="auto"/>
        <w:rPr>
          <w:rFonts w:cs="Arial"/>
          <w:sz w:val="24"/>
          <w:szCs w:val="24"/>
        </w:rPr>
      </w:pPr>
      <w:r w:rsidRPr="00B0648A">
        <w:rPr>
          <w:rFonts w:cs="Arial"/>
          <w:sz w:val="24"/>
          <w:szCs w:val="24"/>
        </w:rPr>
        <w:lastRenderedPageBreak/>
        <w:t>APP_NAME="Ruang BK"</w:t>
      </w:r>
      <w:r w:rsidRPr="00B0648A">
        <w:rPr>
          <w:rFonts w:cs="Arial"/>
          <w:sz w:val="24"/>
          <w:szCs w:val="24"/>
        </w:rPr>
        <w:br/>
        <w:t>APP_ENV=production</w:t>
      </w:r>
      <w:r w:rsidRPr="00B0648A">
        <w:rPr>
          <w:rFonts w:cs="Arial"/>
          <w:sz w:val="24"/>
          <w:szCs w:val="24"/>
        </w:rPr>
        <w:br/>
        <w:t>APP_DEBUG=false</w:t>
      </w:r>
      <w:r w:rsidRPr="00B0648A">
        <w:rPr>
          <w:rFonts w:cs="Arial"/>
          <w:sz w:val="24"/>
          <w:szCs w:val="24"/>
        </w:rPr>
        <w:br/>
        <w:t>APP_URL=https://bk.example.sch.id</w:t>
      </w:r>
      <w:r w:rsidRPr="00B0648A">
        <w:rPr>
          <w:rFonts w:cs="Arial"/>
          <w:sz w:val="24"/>
          <w:szCs w:val="24"/>
        </w:rPr>
        <w:br/>
        <w:t>DB_CONNECTION=mysql</w:t>
      </w:r>
      <w:r w:rsidRPr="00B0648A">
        <w:rPr>
          <w:rFonts w:cs="Arial"/>
          <w:sz w:val="24"/>
          <w:szCs w:val="24"/>
        </w:rPr>
        <w:br/>
        <w:t>DB_HOST=127.0.0.1</w:t>
      </w:r>
      <w:r w:rsidRPr="00B0648A">
        <w:rPr>
          <w:rFonts w:cs="Arial"/>
          <w:sz w:val="24"/>
          <w:szCs w:val="24"/>
        </w:rPr>
        <w:br/>
        <w:t>DB_PORT=3306</w:t>
      </w:r>
      <w:r w:rsidRPr="00B0648A">
        <w:rPr>
          <w:rFonts w:cs="Arial"/>
          <w:sz w:val="24"/>
          <w:szCs w:val="24"/>
        </w:rPr>
        <w:br/>
        <w:t>DB_DATABASE=NAMA_DATABASE_SEKOLAH</w:t>
      </w:r>
      <w:r w:rsidRPr="00B0648A">
        <w:rPr>
          <w:rFonts w:cs="Arial"/>
          <w:sz w:val="24"/>
          <w:szCs w:val="24"/>
        </w:rPr>
        <w:br/>
        <w:t>DB_USERNAME=AKUN_DATABASE_APLIKASI</w:t>
      </w:r>
      <w:r w:rsidRPr="00B0648A">
        <w:rPr>
          <w:rFonts w:cs="Arial"/>
          <w:sz w:val="24"/>
          <w:szCs w:val="24"/>
        </w:rPr>
        <w:br/>
        <w:t>DB_PASSWORD="ISI_RAHASIA_DI_SERVER"</w:t>
      </w:r>
      <w:r w:rsidRPr="00B0648A">
        <w:rPr>
          <w:rFonts w:cs="Arial"/>
          <w:sz w:val="24"/>
          <w:szCs w:val="24"/>
        </w:rPr>
        <w:br/>
        <w:t>SESSION_DRIVER=database</w:t>
      </w:r>
      <w:r w:rsidRPr="00B0648A">
        <w:rPr>
          <w:rFonts w:cs="Arial"/>
          <w:sz w:val="24"/>
          <w:szCs w:val="24"/>
        </w:rPr>
        <w:br/>
        <w:t>SESSION_ENCRYPT=true</w:t>
      </w:r>
      <w:r w:rsidRPr="00B0648A">
        <w:rPr>
          <w:rFonts w:cs="Arial"/>
          <w:sz w:val="24"/>
          <w:szCs w:val="24"/>
        </w:rPr>
        <w:br/>
        <w:t>SESSION_SECURE_COOKIE=true</w:t>
      </w:r>
      <w:r w:rsidRPr="00B0648A">
        <w:rPr>
          <w:rFonts w:cs="Arial"/>
          <w:sz w:val="24"/>
          <w:szCs w:val="24"/>
        </w:rPr>
        <w:br/>
        <w:t>CACHE_STORE=database</w:t>
      </w:r>
      <w:r w:rsidRPr="00B0648A">
        <w:rPr>
          <w:rFonts w:cs="Arial"/>
          <w:sz w:val="24"/>
          <w:szCs w:val="24"/>
        </w:rPr>
        <w:br/>
        <w:t>FILESYSTEM_DISK=local</w:t>
      </w:r>
      <w:r w:rsidRPr="00B0648A">
        <w:rPr>
          <w:rFonts w:cs="Arial"/>
          <w:sz w:val="24"/>
          <w:szCs w:val="24"/>
        </w:rPr>
        <w:br/>
        <w:t>QUEUE_CONNECTION=sync</w:t>
      </w:r>
      <w:r w:rsidRPr="00B0648A">
        <w:rPr>
          <w:rFonts w:cs="Arial"/>
          <w:sz w:val="24"/>
          <w:szCs w:val="24"/>
        </w:rPr>
        <w:br/>
        <w:t>ALUMNI_RETENTION_ENABLED=false</w:t>
      </w:r>
    </w:p>
    <w:p w14:paraId="20275C1E"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3. Buat ALUMNI_RETENTION_KEY sekali untuk instalasi baru menggunakan nilai acak 32 byte dari perintah berikut. Simpan nilai di .env dan pada penyimpanan rahasia yang terpisah serta terbatas, agar dapat dipulihkan bersama cadangan yang sesuai.</w:t>
      </w:r>
    </w:p>
    <w:p w14:paraId="21059C81" w14:textId="77777777" w:rsidR="009C20AD" w:rsidRPr="00B0648A" w:rsidRDefault="00814C53" w:rsidP="00C83D1C">
      <w:pPr>
        <w:keepLines/>
        <w:spacing w:after="0" w:line="276" w:lineRule="auto"/>
        <w:rPr>
          <w:rFonts w:cs="Arial"/>
          <w:sz w:val="24"/>
          <w:szCs w:val="24"/>
        </w:rPr>
      </w:pPr>
      <w:r w:rsidRPr="00B0648A">
        <w:rPr>
          <w:rFonts w:cs="Arial"/>
          <w:sz w:val="24"/>
          <w:szCs w:val="24"/>
        </w:rPr>
        <w:t>php -r "echo 'base64:'.base64_encode(random_bytes(32)),PHP_EOL;"</w:t>
      </w:r>
    </w:p>
    <w:p w14:paraId="6F51CC2A" w14:textId="77777777" w:rsidR="009C20AD" w:rsidRPr="00B0648A" w:rsidRDefault="00814C53" w:rsidP="00C83D1C">
      <w:pPr>
        <w:keepLines/>
        <w:spacing w:after="0" w:line="276" w:lineRule="auto"/>
        <w:rPr>
          <w:rFonts w:cs="Arial"/>
          <w:sz w:val="24"/>
          <w:szCs w:val="24"/>
        </w:rPr>
      </w:pPr>
      <w:r w:rsidRPr="00B0648A">
        <w:rPr>
          <w:rFonts w:cs="Arial"/>
          <w:sz w:val="24"/>
          <w:szCs w:val="24"/>
        </w:rPr>
        <w:t>APP_KEY dan ALUMNI_RETENTION_KEY adalah rahasia instalasi. Jangan memasukkannya ke repository, tangkapan layar, ataupun laporan. Jangan membuat ulang kedua kunci ketika memperbarui rilis atau memindahkan server.</w:t>
      </w:r>
    </w:p>
    <w:p w14:paraId="30125627" w14:textId="77777777" w:rsidR="009C20AD" w:rsidRPr="00B0648A" w:rsidRDefault="00814C53" w:rsidP="00C83D1C">
      <w:pPr>
        <w:keepNext/>
        <w:spacing w:after="0" w:line="276" w:lineRule="auto"/>
        <w:jc w:val="center"/>
        <w:rPr>
          <w:rFonts w:cs="Arial"/>
          <w:sz w:val="24"/>
          <w:szCs w:val="24"/>
        </w:rPr>
      </w:pPr>
      <w:r w:rsidRPr="00B0648A">
        <w:rPr>
          <w:rFonts w:cs="Arial"/>
          <w:noProof/>
          <w:sz w:val="24"/>
          <w:szCs w:val="24"/>
        </w:rPr>
        <w:drawing>
          <wp:inline distT="0" distB="0" distL="0" distR="0" wp14:anchorId="24B51A93" wp14:editId="52C93977">
            <wp:extent cx="5130641" cy="1767220"/>
            <wp:effectExtent l="0" t="0" r="0" b="0"/>
            <wp:docPr id="36" name="Picture 36" descr="Gambar 36. Pengisian konfigurasi produ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27-X89.png"/>
                    <pic:cNvPicPr/>
                  </pic:nvPicPr>
                  <pic:blipFill>
                    <a:blip r:embed="rId100"/>
                    <a:stretch>
                      <a:fillRect/>
                    </a:stretch>
                  </pic:blipFill>
                  <pic:spPr>
                    <a:xfrm>
                      <a:off x="0" y="0"/>
                      <a:ext cx="5130641" cy="1767220"/>
                    </a:xfrm>
                    <a:prstGeom prst="rect">
                      <a:avLst/>
                    </a:prstGeom>
                  </pic:spPr>
                </pic:pic>
              </a:graphicData>
            </a:graphic>
          </wp:inline>
        </w:drawing>
      </w:r>
    </w:p>
    <w:p w14:paraId="4A7FE96A" w14:textId="77777777" w:rsidR="009C20AD" w:rsidRPr="00B0648A" w:rsidRDefault="00814C53" w:rsidP="00C83D1C">
      <w:pPr>
        <w:pStyle w:val="Caption"/>
        <w:keepLines/>
        <w:spacing w:after="0" w:line="276" w:lineRule="auto"/>
        <w:jc w:val="center"/>
        <w:rPr>
          <w:rFonts w:cs="Arial"/>
          <w:sz w:val="24"/>
          <w:szCs w:val="24"/>
        </w:rPr>
      </w:pPr>
      <w:r w:rsidRPr="00B0648A">
        <w:rPr>
          <w:rFonts w:cs="Arial"/>
          <w:sz w:val="24"/>
          <w:szCs w:val="24"/>
        </w:rPr>
        <w:t>Gambar 36. Pengisian konfigurasi produksi</w:t>
      </w:r>
    </w:p>
    <w:p w14:paraId="282A59C8" w14:textId="77777777" w:rsidR="009C20AD" w:rsidRPr="00B0648A" w:rsidRDefault="00814C53" w:rsidP="00C83D1C">
      <w:pPr>
        <w:pStyle w:val="Heading2"/>
      </w:pPr>
      <w:r w:rsidRPr="00B0648A">
        <w:t>Memasang dependensi dan basis data</w:t>
      </w:r>
    </w:p>
    <w:p w14:paraId="7BC31210" w14:textId="77777777" w:rsidR="009C20AD" w:rsidRPr="00B0648A" w:rsidRDefault="00814C53" w:rsidP="00C83D1C">
      <w:pPr>
        <w:keepLines/>
        <w:spacing w:after="0" w:line="276" w:lineRule="auto"/>
        <w:rPr>
          <w:rFonts w:cs="Arial"/>
          <w:sz w:val="24"/>
          <w:szCs w:val="24"/>
        </w:rPr>
      </w:pPr>
      <w:r>
        <w:rPr>
          <w:rFonts w:cs="Arial"/>
          <w:sz w:val="24"/>
          <w:szCs w:val="24"/>
        </w:rPr>
        <w:t xml:space="preserve">Jalankan pemeriksaan platform dari direktori rilis sebelum memasang dependensi. Jika gagal, hentikan instalasi dan minta administrator memperbarui runtime. Setelah lulus, jalankan perintah sebagai akun aplikasi. ZIP produksi sudah memuat public/build sehingga dua perintah npm di bawah dilewati. Untuk repo/source, jalankan npm pada mesin builder yang kompatibel dan kirim public/build dari commit yang sama ke server. Jangan memakai composer setup.</w:t>
      </w:r>
    </w:p>
    <w:p w14:paraId="0598E9CD" w14:textId="77777777" w:rsidR="009C20AD" w:rsidRPr="00B0648A" w:rsidRDefault="00814C53" w:rsidP="00C83D1C">
      <w:pPr>
        <w:keepLines/>
        <w:spacing w:after="0" w:line="276" w:lineRule="auto"/>
        <w:rPr>
          <w:rFonts w:cs="Arial"/>
          <w:sz w:val="24"/>
          <w:szCs w:val="24"/>
        </w:rPr>
      </w:pPr>
      <w:r>
        <w:rPr>
          <w:rFonts w:cs="Arial"/>
          <w:sz w:val="24"/>
          <w:szCs w:val="24"/>
        </w:rPr>
        <w:t xml:space="preserve">composer check-platform-reqs --lock --no-dev</w:t>
        <w:br/>
        <w:t xml:space="preserve">composer install --no-dev --prefer-dist --optimize-autoloader</w:t>
        <w:br/>
        <w:t xml:space="preserve">composer check-platform-reqs --no-dev</w:t>
        <w:br/>
        <w:t xml:space="preserve"># Hanya untuk repo/source; lewati untuk ZIP produksi:</w:t>
        <w:br/>
        <w:t xml:space="preserve">npm ci --ignore-scripts</w:t>
        <w:br/>
        <w:t xml:space="preserve">npm run build</w:t>
      </w:r>
    </w:p>
    <w:p w14:paraId="564E05DC" w14:textId="77777777" w:rsidR="009C20AD" w:rsidRPr="00B0648A" w:rsidRDefault="00814C53" w:rsidP="00C83D1C">
      <w:pPr>
        <w:keepLines/>
        <w:spacing w:after="0" w:line="276" w:lineRule="auto"/>
        <w:rPr>
          <w:rFonts w:cs="Arial"/>
          <w:sz w:val="24"/>
          <w:szCs w:val="24"/>
        </w:rPr>
      </w:pPr>
      <w:r w:rsidRPr="00B0648A">
        <w:rPr>
          <w:rFonts w:cs="Arial"/>
          <w:sz w:val="24"/>
          <w:szCs w:val="24"/>
        </w:rPr>
        <w:t>Pastikan sambungan .env benar-benar mengarah ke basis data aplikasi sekolah yang dikehendaki. Cadangkan data jika basis data telah berisi informasi. Jangan memakai migrate:fresh, perintah reset database, atau seeder akun uji di produksi.</w:t>
      </w:r>
    </w:p>
    <w:p w14:paraId="0A439F18" w14:textId="77777777" w:rsidR="009C20AD" w:rsidRPr="00B0648A" w:rsidRDefault="00814C53" w:rsidP="00C83D1C">
      <w:pPr>
        <w:keepLines/>
        <w:spacing w:after="0" w:line="276" w:lineRule="auto"/>
        <w:rPr>
          <w:rFonts w:cs="Arial"/>
          <w:sz w:val="24"/>
          <w:szCs w:val="24"/>
        </w:rPr>
      </w:pPr>
      <w:r w:rsidRPr="00B0648A">
        <w:rPr>
          <w:rFonts w:cs="Arial"/>
          <w:sz w:val="24"/>
          <w:szCs w:val="24"/>
        </w:rPr>
        <w:lastRenderedPageBreak/>
        <w:t>Hanya pada instalasi pertama ketika APP_KEY masih kosong, buat kunci aplikasi. Jangan jalankan key:generate pada pembaruan.</w:t>
      </w:r>
    </w:p>
    <w:p w14:paraId="5F3B0AD9" w14:textId="77777777" w:rsidR="009C20AD" w:rsidRPr="00B0648A" w:rsidRDefault="00814C53" w:rsidP="00C83D1C">
      <w:pPr>
        <w:keepLines/>
        <w:spacing w:after="0" w:line="276" w:lineRule="auto"/>
        <w:rPr>
          <w:rFonts w:cs="Arial"/>
          <w:sz w:val="24"/>
          <w:szCs w:val="24"/>
        </w:rPr>
      </w:pPr>
      <w:r w:rsidRPr="00B0648A">
        <w:rPr>
          <w:rFonts w:cs="Arial"/>
          <w:sz w:val="24"/>
          <w:szCs w:val="24"/>
        </w:rPr>
        <w:t>php artisan key:generate --force</w:t>
      </w:r>
    </w:p>
    <w:p w14:paraId="771C0A55" w14:textId="77777777" w:rsidR="009C20AD" w:rsidRPr="00B0648A" w:rsidRDefault="00814C53" w:rsidP="00C83D1C">
      <w:pPr>
        <w:keepLines/>
        <w:spacing w:after="0" w:line="276" w:lineRule="auto"/>
        <w:rPr>
          <w:rFonts w:cs="Arial"/>
          <w:sz w:val="24"/>
          <w:szCs w:val="24"/>
        </w:rPr>
      </w:pPr>
      <w:r>
        <w:rPr>
          <w:rFonts w:cs="Arial"/>
          <w:sz w:val="24"/>
          <w:szCs w:val="24"/>
        </w:rPr>
        <w:t xml:space="preserve">Setelah memastikan APP_ENV=production, basis data, dan kunci, jalankan migrasi serta dua seeder produksi secara eksplisit. RoleSeeder dan ReferenceSeeder menyiapkan peran dan referensi; keduanya tidak membuat akun demonstrasi atau daftar murid. Jangan jalankan seeder uji pada server sekolah.</w:t>
      </w:r>
    </w:p>
    <w:p w14:paraId="09C5677A" w14:textId="77777777" w:rsidR="009C20AD" w:rsidRPr="00B0648A" w:rsidRDefault="00814C53" w:rsidP="00C83D1C">
      <w:pPr>
        <w:keepLines/>
        <w:spacing w:after="0" w:line="276" w:lineRule="auto"/>
        <w:rPr>
          <w:rFonts w:cs="Arial"/>
          <w:sz w:val="24"/>
          <w:szCs w:val="24"/>
        </w:rPr>
      </w:pPr>
      <w:r>
        <w:rPr>
          <w:rFonts w:cs="Arial"/>
          <w:sz w:val="24"/>
          <w:szCs w:val="24"/>
        </w:rPr>
        <w:t xml:space="preserve">php artisan migrate --force</w:t>
        <w:br/>
        <w:t xml:space="preserve">php artisan db:seed --class=RoleSeeder --force</w:t>
        <w:br/>
        <w:t xml:space="preserve">php artisan db:seed --class=ReferenceSeeder --force</w:t>
        <w:br/>
        <w:t xml:space="preserve">php artisan storage:link</w:t>
        <w:br/>
        <w:t xml:space="preserve">php artisan config:cache</w:t>
        <w:br/>
        <w:t xml:space="preserve">php artisan view:cache</w:t>
      </w:r>
    </w:p>
    <w:p w14:paraId="751F6BE3" w14:textId="77777777" w:rsidR="009C20AD" w:rsidRPr="00B0648A" w:rsidRDefault="00814C53" w:rsidP="00C83D1C">
      <w:pPr>
        <w:keepNext/>
        <w:spacing w:after="0" w:line="276" w:lineRule="auto"/>
        <w:jc w:val="center"/>
        <w:rPr>
          <w:rFonts w:cs="Arial"/>
          <w:sz w:val="24"/>
          <w:szCs w:val="24"/>
        </w:rPr>
      </w:pPr>
      <w:r w:rsidRPr="00B0648A">
        <w:rPr>
          <w:rFonts w:cs="Arial"/>
          <w:noProof/>
          <w:sz w:val="24"/>
          <w:szCs w:val="24"/>
        </w:rPr>
        <w:drawing>
          <wp:inline distT="0" distB="0" distL="0" distR="0" wp14:anchorId="0CAE6FB0" wp14:editId="1AFF642B">
            <wp:extent cx="5130641" cy="1767220"/>
            <wp:effectExtent l="0" t="0" r="0" b="0"/>
            <wp:docPr id="37" name="Picture 37" descr="Gambar 37. Urutan instalasi pada basis data 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27-X90.png"/>
                    <pic:cNvPicPr/>
                  </pic:nvPicPr>
                  <pic:blipFill>
                    <a:blip r:embed="rId101"/>
                    <a:stretch>
                      <a:fillRect/>
                    </a:stretch>
                  </pic:blipFill>
                  <pic:spPr>
                    <a:xfrm>
                      <a:off x="0" y="0"/>
                      <a:ext cx="5130641" cy="1767220"/>
                    </a:xfrm>
                    <a:prstGeom prst="rect">
                      <a:avLst/>
                    </a:prstGeom>
                  </pic:spPr>
                </pic:pic>
              </a:graphicData>
            </a:graphic>
          </wp:inline>
        </w:drawing>
      </w:r>
    </w:p>
    <w:p w14:paraId="517AE8FD" w14:textId="77777777" w:rsidR="009C20AD" w:rsidRPr="00B0648A" w:rsidRDefault="00814C53" w:rsidP="00C83D1C">
      <w:pPr>
        <w:pStyle w:val="Caption"/>
        <w:keepLines/>
        <w:spacing w:after="0" w:line="276" w:lineRule="auto"/>
        <w:jc w:val="center"/>
        <w:rPr>
          <w:rFonts w:cs="Arial"/>
          <w:sz w:val="24"/>
          <w:szCs w:val="24"/>
        </w:rPr>
      </w:pPr>
      <w:r w:rsidRPr="00B0648A">
        <w:rPr>
          <w:rFonts w:cs="Arial"/>
          <w:sz w:val="24"/>
          <w:szCs w:val="24"/>
        </w:rPr>
        <w:t>Gambar 37. Urutan instalasi pada basis data baru</w:t>
      </w:r>
    </w:p>
    <w:p w14:paraId="7348FFC2" w14:textId="77777777" w:rsidR="009C20AD" w:rsidRPr="00B0648A" w:rsidRDefault="00814C53" w:rsidP="00C83D1C">
      <w:pPr>
        <w:pStyle w:val="Heading2"/>
      </w:pPr>
      <w:r w:rsidRPr="00B0648A">
        <w:t>Membuat akun Admin IT pertama</w:t>
      </w:r>
    </w:p>
    <w:p w14:paraId="5288AB1D" w14:textId="77777777" w:rsidR="009C20AD" w:rsidRPr="00B0648A" w:rsidRDefault="00814C53" w:rsidP="00C83D1C">
      <w:pPr>
        <w:keepLines/>
        <w:spacing w:after="0" w:line="276" w:lineRule="auto"/>
        <w:rPr>
          <w:rFonts w:cs="Arial"/>
          <w:sz w:val="24"/>
          <w:szCs w:val="24"/>
        </w:rPr>
      </w:pPr>
      <w:r w:rsidRPr="00B0648A">
        <w:rPr>
          <w:rFonts w:cs="Arial"/>
          <w:sz w:val="24"/>
          <w:szCs w:val="24"/>
        </w:rPr>
        <w:t>Akun pertama dibuat oleh petugas server melalui terminal, bukan dengan akun demo. Gunakan php artisan tinker dan jalankan kode berikut sebagai satu rangkaian. Ganti nama serta email contoh dengan identitas administrator sekolah. Kode menolak pembuatan jika akun Admin IT sudah ada.</w:t>
      </w:r>
    </w:p>
    <w:p w14:paraId="60195844" w14:textId="77777777" w:rsidR="009C20AD" w:rsidRPr="00B0648A" w:rsidRDefault="00814C53" w:rsidP="00C83D1C">
      <w:pPr>
        <w:keepLines/>
        <w:spacing w:after="0" w:line="276" w:lineRule="auto"/>
        <w:rPr>
          <w:rFonts w:cs="Arial"/>
          <w:sz w:val="24"/>
          <w:szCs w:val="24"/>
        </w:rPr>
      </w:pPr>
      <w:r w:rsidRPr="00B0648A">
        <w:rPr>
          <w:rFonts w:cs="Arial"/>
          <w:sz w:val="24"/>
          <w:szCs w:val="24"/>
        </w:rPr>
        <w:t>php artisan tinker</w:t>
      </w:r>
      <w:r w:rsidRPr="00B0648A">
        <w:rPr>
          <w:rFonts w:cs="Arial"/>
          <w:sz w:val="24"/>
          <w:szCs w:val="24"/>
        </w:rPr>
        <w:br/>
        <w:t>$admin = Illuminate\Support\Facades\DB::transaction(function () {</w:t>
      </w:r>
      <w:r w:rsidRPr="00B0648A">
        <w:rPr>
          <w:rFonts w:cs="Arial"/>
          <w:sz w:val="24"/>
          <w:szCs w:val="24"/>
        </w:rPr>
        <w:br/>
        <w:t xml:space="preserve">    if (App\Models\User::whereHas('roles', fn ($q) =&gt; $q-&gt;where('slug', 'admin_it'))-&gt;exists()) {</w:t>
      </w:r>
      <w:r w:rsidRPr="00B0648A">
        <w:rPr>
          <w:rFonts w:cs="Arial"/>
          <w:sz w:val="24"/>
          <w:szCs w:val="24"/>
        </w:rPr>
        <w:br/>
        <w:t xml:space="preserve">        throw new RuntimeException('Admin sudah ada; gunakan akun tersebut.');</w:t>
      </w:r>
      <w:r w:rsidRPr="00B0648A">
        <w:rPr>
          <w:rFonts w:cs="Arial"/>
          <w:sz w:val="24"/>
          <w:szCs w:val="24"/>
        </w:rPr>
        <w:br/>
        <w:t xml:space="preserve">    }</w:t>
      </w:r>
      <w:r w:rsidRPr="00B0648A">
        <w:rPr>
          <w:rFonts w:cs="Arial"/>
          <w:sz w:val="24"/>
          <w:szCs w:val="24"/>
        </w:rPr>
        <w:br/>
        <w:t xml:space="preserve">    $role = App\Models\Role::where('slug', 'admin_it')-&gt;firstOrFail();</w:t>
      </w:r>
      <w:r w:rsidRPr="00B0648A">
        <w:rPr>
          <w:rFonts w:cs="Arial"/>
          <w:sz w:val="24"/>
          <w:szCs w:val="24"/>
        </w:rPr>
        <w:br/>
        <w:t xml:space="preserve">    $user = App\Models\User::create([</w:t>
      </w:r>
      <w:r w:rsidRPr="00B0648A">
        <w:rPr>
          <w:rFonts w:cs="Arial"/>
          <w:sz w:val="24"/>
          <w:szCs w:val="24"/>
        </w:rPr>
        <w:br/>
        <w:t xml:space="preserve">        'name' =&gt; 'Administrator Sekolah',</w:t>
      </w:r>
      <w:r w:rsidRPr="00B0648A">
        <w:rPr>
          <w:rFonts w:cs="Arial"/>
          <w:sz w:val="24"/>
          <w:szCs w:val="24"/>
        </w:rPr>
        <w:br/>
        <w:t xml:space="preserve">        'email' =&gt; 'admin@example.sch.id',</w:t>
      </w:r>
      <w:r w:rsidRPr="00B0648A">
        <w:rPr>
          <w:rFonts w:cs="Arial"/>
          <w:sz w:val="24"/>
          <w:szCs w:val="24"/>
        </w:rPr>
        <w:br/>
        <w:t xml:space="preserve">        'password' =&gt; Illuminate\Support\Str::random(64),</w:t>
      </w:r>
      <w:r w:rsidRPr="00B0648A">
        <w:rPr>
          <w:rFonts w:cs="Arial"/>
          <w:sz w:val="24"/>
          <w:szCs w:val="24"/>
        </w:rPr>
        <w:br/>
        <w:t xml:space="preserve">        'is_active' =&gt; true,</w:t>
      </w:r>
      <w:r w:rsidRPr="00B0648A">
        <w:rPr>
          <w:rFonts w:cs="Arial"/>
          <w:sz w:val="24"/>
          <w:szCs w:val="24"/>
        </w:rPr>
        <w:br/>
        <w:t xml:space="preserve">    ]);</w:t>
      </w:r>
      <w:r w:rsidRPr="00B0648A">
        <w:rPr>
          <w:rFonts w:cs="Arial"/>
          <w:sz w:val="24"/>
          <w:szCs w:val="24"/>
        </w:rPr>
        <w:br/>
        <w:t xml:space="preserve">    $user-&gt;roles()-&gt;attach($role);</w:t>
      </w:r>
      <w:r w:rsidRPr="00B0648A">
        <w:rPr>
          <w:rFonts w:cs="Arial"/>
          <w:sz w:val="24"/>
          <w:szCs w:val="24"/>
        </w:rPr>
        <w:br/>
        <w:t xml:space="preserve">    return $user;</w:t>
      </w:r>
      <w:r w:rsidRPr="00B0648A">
        <w:rPr>
          <w:rFonts w:cs="Arial"/>
          <w:sz w:val="24"/>
          <w:szCs w:val="24"/>
        </w:rPr>
        <w:br/>
        <w:t>});</w:t>
      </w:r>
      <w:r w:rsidRPr="00B0648A">
        <w:rPr>
          <w:rFonts w:cs="Arial"/>
          <w:sz w:val="24"/>
          <w:szCs w:val="24"/>
        </w:rPr>
        <w:br/>
        <w:t>$result = app(App\Services\TemporaryPasswordService::class)-&gt;issue($admin);</w:t>
      </w:r>
      <w:r w:rsidRPr="00B0648A">
        <w:rPr>
          <w:rFonts w:cs="Arial"/>
          <w:sz w:val="24"/>
          <w:szCs w:val="24"/>
        </w:rPr>
        <w:br/>
        <w:t>echo $result-&gt;plainTextPassword;</w:t>
      </w:r>
    </w:p>
    <w:p w14:paraId="475C15A6" w14:textId="77777777" w:rsidR="009C20AD" w:rsidRPr="00B0648A" w:rsidRDefault="00814C53" w:rsidP="00C83D1C">
      <w:pPr>
        <w:keepLines/>
        <w:spacing w:after="0" w:line="276" w:lineRule="auto"/>
        <w:rPr>
          <w:rFonts w:cs="Arial"/>
          <w:sz w:val="24"/>
          <w:szCs w:val="24"/>
        </w:rPr>
      </w:pPr>
      <w:r w:rsidRPr="00B0648A">
        <w:rPr>
          <w:rFonts w:cs="Arial"/>
          <w:sz w:val="24"/>
          <w:szCs w:val="24"/>
        </w:rPr>
        <w:lastRenderedPageBreak/>
        <w:t>Serahkan sandi sementara hanya kepada pemilik akun melalui saluran privat. Pengguna wajib mengganti sandi saat pertama kali masuk. Jika Admin IT aktif kehilangan akses pada kemudian hari, petugas server dapat menjalankan php artisan sibk:reset-admin-password secara interaktif.</w:t>
      </w:r>
    </w:p>
    <w:p w14:paraId="32B75F31" w14:textId="77777777" w:rsidR="009C20AD" w:rsidRPr="00B0648A" w:rsidRDefault="00814C53" w:rsidP="00C83D1C">
      <w:pPr>
        <w:keepNext/>
        <w:spacing w:after="0" w:line="276" w:lineRule="auto"/>
        <w:jc w:val="center"/>
        <w:rPr>
          <w:rFonts w:cs="Arial"/>
          <w:sz w:val="24"/>
          <w:szCs w:val="24"/>
        </w:rPr>
      </w:pPr>
      <w:r w:rsidRPr="00B0648A">
        <w:rPr>
          <w:rFonts w:cs="Arial"/>
          <w:noProof/>
          <w:sz w:val="24"/>
          <w:szCs w:val="24"/>
        </w:rPr>
        <w:drawing>
          <wp:inline distT="0" distB="0" distL="0" distR="0" wp14:anchorId="52B2860F" wp14:editId="25CDCF62">
            <wp:extent cx="5130641" cy="1431448"/>
            <wp:effectExtent l="0" t="0" r="0" b="0"/>
            <wp:docPr id="38" name="Picture 38" descr="Gambar 38. Pembuatan Admin IT per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28-X93.png"/>
                    <pic:cNvPicPr/>
                  </pic:nvPicPr>
                  <pic:blipFill>
                    <a:blip r:embed="rId102"/>
                    <a:srcRect b="19000"/>
                    <a:stretch>
                      <a:fillRect/>
                    </a:stretch>
                  </pic:blipFill>
                  <pic:spPr>
                    <a:xfrm>
                      <a:off x="0" y="0"/>
                      <a:ext cx="5130641" cy="1431448"/>
                    </a:xfrm>
                    <a:prstGeom prst="rect">
                      <a:avLst/>
                    </a:prstGeom>
                  </pic:spPr>
                </pic:pic>
              </a:graphicData>
            </a:graphic>
          </wp:inline>
        </w:drawing>
      </w:r>
    </w:p>
    <w:p w14:paraId="3FCBA521" w14:textId="77777777" w:rsidR="009C20AD" w:rsidRPr="00B0648A" w:rsidRDefault="00814C53" w:rsidP="00C83D1C">
      <w:pPr>
        <w:pStyle w:val="Caption"/>
        <w:keepLines/>
        <w:spacing w:after="0" w:line="276" w:lineRule="auto"/>
        <w:jc w:val="center"/>
        <w:rPr>
          <w:rFonts w:cs="Arial"/>
          <w:sz w:val="24"/>
          <w:szCs w:val="24"/>
        </w:rPr>
      </w:pPr>
      <w:r w:rsidRPr="00B0648A">
        <w:rPr>
          <w:rFonts w:cs="Arial"/>
          <w:sz w:val="24"/>
          <w:szCs w:val="24"/>
        </w:rPr>
        <w:t>Gambar 38. Pembuatan Admin IT pertama</w:t>
      </w:r>
    </w:p>
    <w:p w14:paraId="028AC406" w14:textId="77777777" w:rsidR="009C20AD" w:rsidRPr="00B0648A" w:rsidRDefault="00814C53" w:rsidP="00C83D1C">
      <w:pPr>
        <w:pStyle w:val="Heading2"/>
      </w:pPr>
      <w:r w:rsidRPr="00B0648A">
        <w:t>Memasang penjadwal dan memeriksa retensi</w:t>
      </w:r>
    </w:p>
    <w:p w14:paraId="208ED646" w14:textId="77777777" w:rsidR="009C20AD" w:rsidRPr="00B0648A" w:rsidRDefault="00814C53" w:rsidP="00C83D1C">
      <w:pPr>
        <w:keepLines/>
        <w:spacing w:after="0" w:line="276" w:lineRule="auto"/>
        <w:rPr>
          <w:rFonts w:cs="Arial"/>
          <w:sz w:val="24"/>
          <w:szCs w:val="24"/>
        </w:rPr>
      </w:pPr>
      <w:r w:rsidRPr="00B0648A">
        <w:rPr>
          <w:rFonts w:cs="Arial"/>
          <w:sz w:val="24"/>
          <w:szCs w:val="24"/>
        </w:rPr>
        <w:t>Penghapusan alumni nonaktif secara bawaan (ALUMNI_RETENTION_ENABLED=false). Penjadwal tetap dapat menjalankan e-Tatib. Gunakan perintah berikut untuk melihat jumlah alumni yang memenuhi syarat dan yang tertunda. Pratinjau ini tetap tersedia saat penghapusan nonaktif.</w:t>
      </w:r>
    </w:p>
    <w:p w14:paraId="22BF08D6" w14:textId="77777777" w:rsidR="009C20AD" w:rsidRPr="00B0648A" w:rsidRDefault="00814C53" w:rsidP="00C83D1C">
      <w:pPr>
        <w:keepLines/>
        <w:spacing w:after="0" w:line="276" w:lineRule="auto"/>
        <w:rPr>
          <w:rFonts w:cs="Arial"/>
          <w:sz w:val="24"/>
          <w:szCs w:val="24"/>
        </w:rPr>
      </w:pPr>
      <w:r w:rsidRPr="00B0648A">
        <w:rPr>
          <w:rFonts w:cs="Arial"/>
          <w:sz w:val="24"/>
          <w:szCs w:val="24"/>
        </w:rPr>
        <w:t>php artisan sibk:hapus-alumni</w:t>
      </w:r>
    </w:p>
    <w:p w14:paraId="15C2B636" w14:textId="77777777" w:rsidR="009C20AD" w:rsidRPr="00B0648A" w:rsidRDefault="00814C53" w:rsidP="00C83D1C">
      <w:pPr>
        <w:keepLines/>
        <w:spacing w:after="0" w:line="276" w:lineRule="auto"/>
        <w:rPr>
          <w:rFonts w:cs="Arial"/>
          <w:sz w:val="24"/>
          <w:szCs w:val="24"/>
        </w:rPr>
      </w:pPr>
      <w:r w:rsidRPr="00B0648A">
        <w:rPr>
          <w:rFonts w:cs="Arial"/>
          <w:sz w:val="24"/>
          <w:szCs w:val="24"/>
        </w:rPr>
        <w:t>Aktifkan penghapusan hanya setelah data kelulusan resmi, kebijakan penyimpanan, pratinjau, dan hasil uji pemulihan cadangan diperiksa. Menu pencatatan kelulusan resmi belum tersedia pada versi ini; biarkan penghapusan nonaktif sampai alurnya siap. Untuk aktivasi, petugas server mengubah ALUMNI_RETENTION_ENABLED menjadi true pada .env, lalu menjalankan php artisan config:cache. Opsi --execute menghapus permanen dan hanya diterima saat pengaturan tersebut aktif. Jangan menggunakannya untuk menguji penjadwal.</w:t>
      </w:r>
    </w:p>
    <w:p w14:paraId="69D4FF7F" w14:textId="77777777" w:rsidR="009C20AD" w:rsidRPr="00B0648A" w:rsidRDefault="00814C53" w:rsidP="00C83D1C">
      <w:pPr>
        <w:keepLines/>
        <w:spacing w:after="0" w:line="276" w:lineRule="auto"/>
        <w:rPr>
          <w:rFonts w:cs="Arial"/>
          <w:sz w:val="24"/>
          <w:szCs w:val="24"/>
        </w:rPr>
      </w:pPr>
      <w:r w:rsidRPr="00B0648A">
        <w:rPr>
          <w:rFonts w:cs="Arial"/>
          <w:sz w:val="24"/>
          <w:szCs w:val="24"/>
        </w:rPr>
        <w:t>Pastikan cron tersedia dan dijalankan melalui akun aplikasi. Periksa rencana terlebih dahulu, pasang satu pemicu, lalu cek crontab dan definisi jadwal.</w:t>
      </w:r>
    </w:p>
    <w:p w14:paraId="2B5A88B9" w14:textId="77777777" w:rsidR="009C20AD" w:rsidRPr="00B0648A" w:rsidRDefault="00814C53" w:rsidP="00C83D1C">
      <w:pPr>
        <w:keepLines/>
        <w:spacing w:after="0" w:line="276" w:lineRule="auto"/>
        <w:rPr>
          <w:rFonts w:cs="Arial"/>
          <w:sz w:val="24"/>
          <w:szCs w:val="24"/>
        </w:rPr>
      </w:pPr>
      <w:r w:rsidRPr="00B0648A">
        <w:rPr>
          <w:rFonts w:cs="Arial"/>
          <w:sz w:val="24"/>
          <w:szCs w:val="24"/>
        </w:rPr>
        <w:t>php artisan sibk:pasang-scheduler --dry-run</w:t>
      </w:r>
      <w:r w:rsidRPr="00B0648A">
        <w:rPr>
          <w:rFonts w:cs="Arial"/>
          <w:sz w:val="24"/>
          <w:szCs w:val="24"/>
        </w:rPr>
        <w:br/>
        <w:t>php artisan sibk:pasang-scheduler</w:t>
      </w:r>
      <w:r w:rsidRPr="00B0648A">
        <w:rPr>
          <w:rFonts w:cs="Arial"/>
          <w:sz w:val="24"/>
          <w:szCs w:val="24"/>
        </w:rPr>
        <w:br/>
        <w:t>crontab -l</w:t>
      </w:r>
      <w:r w:rsidRPr="00B0648A">
        <w:rPr>
          <w:rFonts w:cs="Arial"/>
          <w:sz w:val="24"/>
          <w:szCs w:val="24"/>
        </w:rPr>
        <w:br/>
        <w:t>php artisan schedule:list</w:t>
      </w:r>
    </w:p>
    <w:p w14:paraId="4B3BF607" w14:textId="77777777" w:rsidR="009C20AD" w:rsidRPr="00B0648A" w:rsidRDefault="00814C53" w:rsidP="00C83D1C">
      <w:pPr>
        <w:keepLines/>
        <w:spacing w:after="0" w:line="276" w:lineRule="auto"/>
        <w:rPr>
          <w:rFonts w:cs="Arial"/>
          <w:sz w:val="24"/>
          <w:szCs w:val="24"/>
        </w:rPr>
      </w:pPr>
      <w:r w:rsidRPr="00B0648A">
        <w:rPr>
          <w:rFonts w:cs="Arial"/>
          <w:sz w:val="24"/>
          <w:szCs w:val="24"/>
        </w:rPr>
        <w:t>Pemasang membuat satu pemicu schedule:run setiap menit dan mencatat hasil ke storage/logs/scheduler.log. Jika panel hosting tidak menyediakan crontab, isi setiap kolom jadwal dengan tanda * agar berjalan setiap menit. Isi kolom perintah dengan baris di bawah. Atur penangkapan keluaran melalui fasilitas log panel. Jangan memasang pemicu kedua di tempat lain.</w:t>
      </w:r>
    </w:p>
    <w:p w14:paraId="565A35B2" w14:textId="77777777" w:rsidR="009C20AD" w:rsidRPr="00B0648A" w:rsidRDefault="00814C53" w:rsidP="00C83D1C">
      <w:pPr>
        <w:keepLines/>
        <w:spacing w:after="0" w:line="276" w:lineRule="auto"/>
        <w:rPr>
          <w:rFonts w:cs="Arial"/>
          <w:sz w:val="24"/>
          <w:szCs w:val="24"/>
        </w:rPr>
      </w:pPr>
      <w:r w:rsidRPr="00B0648A">
        <w:rPr>
          <w:rFonts w:cs="Arial"/>
          <w:sz w:val="24"/>
          <w:szCs w:val="24"/>
        </w:rPr>
        <w:t>cd /var/www/sibk &amp;&amp; /usr/bin/php artisan schedule:run</w:t>
      </w:r>
    </w:p>
    <w:p w14:paraId="5DCACE9F" w14:textId="77777777" w:rsidR="009C20AD" w:rsidRPr="00B0648A" w:rsidRDefault="00814C53" w:rsidP="00C83D1C">
      <w:pPr>
        <w:keepLines/>
        <w:spacing w:after="0" w:line="276" w:lineRule="auto"/>
        <w:rPr>
          <w:rFonts w:cs="Arial"/>
          <w:sz w:val="24"/>
          <w:szCs w:val="24"/>
        </w:rPr>
      </w:pPr>
      <w:r w:rsidRPr="00B0648A">
        <w:rPr>
          <w:rFonts w:cs="Arial"/>
          <w:sz w:val="24"/>
          <w:szCs w:val="24"/>
        </w:rPr>
        <w:t>Periksa waktu dan log untuk memastikan cron benar-benar berjalan. e-Tatib mengikuti hari dan jam yang diatur Admin IT dalam WIB. Penghapusan alumni dijadwalkan pukul 02.00 WIB hanya jika diaktifkan terpisah. Untuk menghentikan penghapusan berikutnya, ubah ALUMNI_RETENTION_ENABLED=false lalu jalankan php artisan config:cache. Proses yang sudah berjalan tidak dibatalkan. Pemeriksaan penanda identitas saat impor tetap berlaku.</w:t>
      </w:r>
    </w:p>
    <w:p w14:paraId="48658540" w14:textId="77777777" w:rsidR="009C20AD" w:rsidRPr="00B0648A" w:rsidRDefault="00814C53" w:rsidP="00C83D1C">
      <w:pPr>
        <w:keepNext/>
        <w:spacing w:after="0" w:line="276" w:lineRule="auto"/>
        <w:jc w:val="center"/>
        <w:rPr>
          <w:rFonts w:cs="Arial"/>
          <w:sz w:val="24"/>
          <w:szCs w:val="24"/>
        </w:rPr>
      </w:pPr>
      <w:r w:rsidRPr="00B0648A">
        <w:rPr>
          <w:rFonts w:cs="Arial"/>
          <w:noProof/>
          <w:sz w:val="24"/>
          <w:szCs w:val="24"/>
        </w:rPr>
        <w:lastRenderedPageBreak/>
        <w:drawing>
          <wp:inline distT="0" distB="0" distL="0" distR="0" wp14:anchorId="6399A596" wp14:editId="1872542B">
            <wp:extent cx="5130641" cy="1767220"/>
            <wp:effectExtent l="0" t="0" r="0" b="0"/>
            <wp:docPr id="39" name="Picture 39" descr="Gambar 39. Pemasangan dan pemeriksaan penjad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29-X96.png"/>
                    <pic:cNvPicPr/>
                  </pic:nvPicPr>
                  <pic:blipFill>
                    <a:blip r:embed="rId103"/>
                    <a:stretch>
                      <a:fillRect/>
                    </a:stretch>
                  </pic:blipFill>
                  <pic:spPr>
                    <a:xfrm>
                      <a:off x="0" y="0"/>
                      <a:ext cx="5130641" cy="1767220"/>
                    </a:xfrm>
                    <a:prstGeom prst="rect">
                      <a:avLst/>
                    </a:prstGeom>
                  </pic:spPr>
                </pic:pic>
              </a:graphicData>
            </a:graphic>
          </wp:inline>
        </w:drawing>
      </w:r>
    </w:p>
    <w:p w14:paraId="79B5B9C5" w14:textId="77777777" w:rsidR="009C20AD" w:rsidRPr="00B0648A" w:rsidRDefault="00814C53" w:rsidP="00C83D1C">
      <w:pPr>
        <w:pStyle w:val="Caption"/>
        <w:keepLines/>
        <w:spacing w:after="0" w:line="276" w:lineRule="auto"/>
        <w:jc w:val="center"/>
        <w:rPr>
          <w:rFonts w:cs="Arial"/>
          <w:sz w:val="24"/>
          <w:szCs w:val="24"/>
        </w:rPr>
      </w:pPr>
      <w:r w:rsidRPr="00B0648A">
        <w:rPr>
          <w:rFonts w:cs="Arial"/>
          <w:sz w:val="24"/>
          <w:szCs w:val="24"/>
        </w:rPr>
        <w:t>Gambar 39. Pemasangan dan pemeriksaan penjadwal</w:t>
      </w:r>
    </w:p>
    <w:p w14:paraId="4BA4AC62" w14:textId="77777777" w:rsidR="009C20AD" w:rsidRPr="00B0648A" w:rsidRDefault="00814C53" w:rsidP="00C83D1C">
      <w:pPr>
        <w:pStyle w:val="Heading2"/>
      </w:pPr>
      <w:r w:rsidRPr="00B0648A">
        <w:t>Pemeriksaan awal dan pembaruan rilis</w:t>
      </w:r>
    </w:p>
    <w:p w14:paraId="07760226" w14:textId="77777777" w:rsidR="009C20AD" w:rsidRPr="00B0648A" w:rsidRDefault="00814C53" w:rsidP="00C83D1C">
      <w:pPr>
        <w:pStyle w:val="ListParagraph"/>
        <w:keepNext/>
        <w:keepLines/>
        <w:spacing w:after="0" w:line="276" w:lineRule="auto"/>
        <w:ind w:left="283" w:hanging="283"/>
        <w:rPr>
          <w:rFonts w:cs="Arial"/>
          <w:sz w:val="24"/>
          <w:szCs w:val="24"/>
        </w:rPr>
      </w:pPr>
      <w:r w:rsidRPr="00B0648A">
        <w:rPr>
          <w:rFonts w:cs="Arial"/>
          <w:sz w:val="24"/>
          <w:szCs w:val="24"/>
        </w:rPr>
        <w:t>1. Buka https://bk.example.sch.id/up dan halaman login melalui HTTPS. Pastikan HTTP dialihkan ke HTTPS, berkas sumber tidak terbuka, serta gambar dan aset termuat dengan benar.</w:t>
      </w:r>
    </w:p>
    <w:p w14:paraId="553D1769"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2. Masuk dengan akun Admin IT sekolah dan ganti sandi sementara. Buat tahun persiapan, lengkapi daftar murid, lalu minta Koordinator BK membagi kelas binaan serta mengaktifkan tahun sesuai kesiapan.</w:t>
      </w:r>
    </w:p>
    <w:p w14:paraId="23B80C69"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3. Uji setiap peran dengan data contoh pada lingkungan uji yang terisolasi: pencatatan layanan, laporan, prestasi, impor, dan keluar dari aplikasi. Pastikan akses yang tidak diizinkan ditolak.</w:t>
      </w:r>
    </w:p>
    <w:p w14:paraId="66C0D5E2"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4. Pantau log Laravel, scheduler, cron, Nginx, PHP-FPM, MySQL, serta kapasitas disk. Atur rotasi log agar storage/logs/scheduler.log tidak terus membesar.</w:t>
      </w:r>
    </w:p>
    <w:p w14:paraId="0EDA32B8" w14:textId="77777777" w:rsidR="009C20AD" w:rsidRPr="00B0648A" w:rsidRDefault="00814C53" w:rsidP="00C83D1C">
      <w:pPr>
        <w:keepLines/>
        <w:spacing w:after="0" w:line="276" w:lineRule="auto"/>
        <w:rPr>
          <w:rFonts w:cs="Arial"/>
          <w:sz w:val="24"/>
          <w:szCs w:val="24"/>
        </w:rPr>
      </w:pPr>
      <w:r>
        <w:rPr>
          <w:rFonts w:cs="Arial"/>
          <w:sz w:val="24"/>
          <w:szCs w:val="24"/>
        </w:rPr>
        <w:t xml:space="preserve">Uji rilis baru di lingkungan terisolasi. Dari folder rilis baru yang masih terpisah dari aplikasi aktif, jalankan composer check-platform-reqs --lock --no-dev sebelum maintenance atau jeda cron produksi; periksa juga PHP web/FPM dan cron. Jika gagal, hentikan pembaruan. Setelah lulus, jeda hanya pemicu cron Ruang BK melalui panel atau crontab -e dan catat entri semula; jangan gunakan crontab -r. Jalankan perintah berikut sebagai akun aplikasi. Simpan URL akses khusus yang dihasilkan secara privat untuk petugas penguji.</w:t>
      </w:r>
    </w:p>
    <w:p w14:paraId="63D87ABC" w14:textId="77777777" w:rsidR="009C20AD" w:rsidRPr="00B0648A" w:rsidRDefault="00814C53" w:rsidP="00C83D1C">
      <w:pPr>
        <w:keepLines/>
        <w:spacing w:after="0" w:line="276" w:lineRule="auto"/>
        <w:rPr>
          <w:rFonts w:cs="Arial"/>
          <w:sz w:val="24"/>
          <w:szCs w:val="24"/>
        </w:rPr>
      </w:pPr>
      <w:r w:rsidRPr="00B0648A">
        <w:rPr>
          <w:rFonts w:cs="Arial"/>
          <w:sz w:val="24"/>
          <w:szCs w:val="24"/>
        </w:rPr>
        <w:t>php artisan down --with-secret</w:t>
      </w:r>
    </w:p>
    <w:p w14:paraId="02E9597D" w14:textId="77777777" w:rsidR="009C20AD" w:rsidRPr="00B0648A" w:rsidRDefault="00814C53" w:rsidP="00C83D1C">
      <w:pPr>
        <w:keepLines/>
        <w:spacing w:after="0" w:line="276" w:lineRule="auto"/>
        <w:rPr>
          <w:rFonts w:cs="Arial"/>
          <w:sz w:val="24"/>
          <w:szCs w:val="24"/>
        </w:rPr>
      </w:pPr>
      <w:r w:rsidRPr="00B0648A">
        <w:rPr>
          <w:rFonts w:cs="Arial"/>
          <w:sz w:val="24"/>
          <w:szCs w:val="24"/>
        </w:rPr>
        <w:t>Tunggu seluruh penulisan data, termasuk sinkronisasi, retensi, impor, dan perintah manual yang sedang berjalan, selesai. Ambil satu set cadangan database, storage/app, dan .env sesuai petunjuk pencadangan. Pertahankan mode pemeliharaan dan URL akses khusus; jangan mengulang perintah down, membuka akses, atau mengaktifkan cron di tengah pembaruan. Ganti source tanpa menimpa .env dan storage. Jangan membuat ulang APP_KEY atau ALUMNI_RETENTION_KEY.</w:t>
      </w:r>
    </w:p>
    <w:p w14:paraId="4D1AC60F" w14:textId="77777777" w:rsidR="009C20AD" w:rsidRPr="00B0648A" w:rsidRDefault="00814C53" w:rsidP="00C83D1C">
      <w:pPr>
        <w:keepLines/>
        <w:spacing w:after="0" w:line="276" w:lineRule="auto"/>
        <w:rPr>
          <w:rFonts w:cs="Arial"/>
          <w:sz w:val="24"/>
          <w:szCs w:val="24"/>
        </w:rPr>
      </w:pPr>
      <w:r>
        <w:rPr>
          <w:rFonts w:cs="Arial"/>
          <w:sz w:val="24"/>
          <w:szCs w:val="24"/>
        </w:rPr>
        <w:t xml:space="preserve">composer install --no-dev --prefer-dist --optimize-autoloader</w:t>
        <w:br/>
        <w:t xml:space="preserve">composer check-platform-reqs --no-dev</w:t>
        <w:br/>
        <w:t xml:space="preserve"># Hanya repo/source tanpa public/build; lewati untuk ZIP produksi:</w:t>
        <w:br/>
        <w:t xml:space="preserve">npm ci --ignore-scripts</w:t>
        <w:br/>
        <w:t xml:space="preserve">npm run build</w:t>
        <w:br/>
        <w:t xml:space="preserve">php artisan migrate --force</w:t>
        <w:br/>
        <w:t xml:space="preserve">php artisan config:cache</w:t>
        <w:br/>
        <w:t xml:space="preserve">php artisan view:cache</w:t>
      </w:r>
    </w:p>
    <w:p w14:paraId="172D0964" w14:textId="77777777" w:rsidR="009C20AD" w:rsidRPr="00B0648A" w:rsidRDefault="00814C53" w:rsidP="00C83D1C">
      <w:pPr>
        <w:keepLines/>
        <w:spacing w:after="0" w:line="276" w:lineRule="auto"/>
        <w:rPr>
          <w:rFonts w:cs="Arial"/>
          <w:sz w:val="24"/>
          <w:szCs w:val="24"/>
        </w:rPr>
      </w:pPr>
      <w:r w:rsidRPr="00B0648A">
        <w:rPr>
          <w:rFonts w:cs="Arial"/>
          <w:sz w:val="24"/>
          <w:szCs w:val="24"/>
        </w:rPr>
        <w:t>Setelah dependensi, migrasi, dan cache siap, buka URL akses khusus pada browser penguji. Petugas tetap harus login. Periksa logo, data, serta menu dan izin setiap peran saat akses umum masih ditutup. Periksa definisi jadwal dengan php artisan schedule:list; perintah ini belum membuktikan tugas berjalan. Jika ada kegagalan, pertahankan mode pemeliharaan dan cron yang dijeda, lalu perbaiki atau pulihkan cadangan yang sesuai.</w:t>
      </w:r>
    </w:p>
    <w:p w14:paraId="35CE06F0" w14:textId="77777777" w:rsidR="009C20AD" w:rsidRPr="00B0648A" w:rsidRDefault="00814C53" w:rsidP="00C83D1C">
      <w:pPr>
        <w:keepLines/>
        <w:spacing w:after="0" w:line="276" w:lineRule="auto"/>
        <w:rPr>
          <w:rFonts w:cs="Arial"/>
          <w:sz w:val="24"/>
          <w:szCs w:val="24"/>
        </w:rPr>
      </w:pPr>
      <w:r w:rsidRPr="00B0648A">
        <w:rPr>
          <w:rFonts w:cs="Arial"/>
          <w:sz w:val="24"/>
          <w:szCs w:val="24"/>
        </w:rPr>
        <w:lastRenderedPageBreak/>
        <w:t>Setelah pemeriksaan berhasil, buka akses dengan perintah berikut. Pulihkan satu pemicu cron yang dicatat, sesuaikan lokasinya jika direktori rilis berubah, lalu periksa log dan hasil tugas pada jadwal berikutnya.</w:t>
      </w:r>
    </w:p>
    <w:p w14:paraId="3BECF536" w14:textId="77777777" w:rsidR="009C20AD" w:rsidRPr="00B0648A" w:rsidRDefault="00814C53" w:rsidP="00C83D1C">
      <w:pPr>
        <w:keepLines/>
        <w:spacing w:after="0" w:line="276" w:lineRule="auto"/>
        <w:rPr>
          <w:rFonts w:cs="Arial"/>
          <w:sz w:val="24"/>
          <w:szCs w:val="24"/>
        </w:rPr>
      </w:pPr>
      <w:r w:rsidRPr="00B0648A">
        <w:rPr>
          <w:rFonts w:cs="Arial"/>
          <w:sz w:val="24"/>
          <w:szCs w:val="24"/>
        </w:rPr>
        <w:t>php artisan up</w:t>
      </w:r>
    </w:p>
    <w:p w14:paraId="0C87F229" w14:textId="77777777" w:rsidR="009C20AD" w:rsidRPr="00B0648A" w:rsidRDefault="00814C53" w:rsidP="00C83D1C">
      <w:pPr>
        <w:keepNext/>
        <w:spacing w:after="0" w:line="276" w:lineRule="auto"/>
        <w:jc w:val="center"/>
        <w:rPr>
          <w:rFonts w:cs="Arial"/>
          <w:sz w:val="24"/>
          <w:szCs w:val="24"/>
        </w:rPr>
      </w:pPr>
      <w:r w:rsidRPr="00B0648A">
        <w:rPr>
          <w:rFonts w:cs="Arial"/>
          <w:noProof/>
          <w:sz w:val="24"/>
          <w:szCs w:val="24"/>
        </w:rPr>
        <w:drawing>
          <wp:inline distT="0" distB="0" distL="0" distR="0" wp14:anchorId="7513C5F1" wp14:editId="129DA3F7">
            <wp:extent cx="5130641" cy="1759077"/>
            <wp:effectExtent l="0" t="0" r="0" b="0"/>
            <wp:docPr id="40" name="Picture 40" descr="Gambar 40. Pembaruan rilis tanpa mengganti ku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server-update.png"/>
                    <pic:cNvPicPr/>
                  </pic:nvPicPr>
                  <pic:blipFill>
                    <a:blip r:embed="rId104"/>
                    <a:stretch>
                      <a:fillRect/>
                    </a:stretch>
                  </pic:blipFill>
                  <pic:spPr>
                    <a:xfrm>
                      <a:off x="0" y="0"/>
                      <a:ext cx="5130641" cy="1759077"/>
                    </a:xfrm>
                    <a:prstGeom prst="rect">
                      <a:avLst/>
                    </a:prstGeom>
                  </pic:spPr>
                </pic:pic>
              </a:graphicData>
            </a:graphic>
          </wp:inline>
        </w:drawing>
      </w:r>
    </w:p>
    <w:p w14:paraId="5661C4B1" w14:textId="77777777" w:rsidR="009C20AD" w:rsidRPr="00B0648A" w:rsidRDefault="00814C53" w:rsidP="00C83D1C">
      <w:pPr>
        <w:pStyle w:val="Caption"/>
        <w:keepLines/>
        <w:spacing w:after="0" w:line="276" w:lineRule="auto"/>
        <w:jc w:val="center"/>
        <w:rPr>
          <w:rFonts w:cs="Arial"/>
          <w:sz w:val="24"/>
          <w:szCs w:val="24"/>
        </w:rPr>
      </w:pPr>
      <w:r w:rsidRPr="00B0648A">
        <w:rPr>
          <w:rFonts w:cs="Arial"/>
          <w:sz w:val="24"/>
          <w:szCs w:val="24"/>
        </w:rPr>
        <w:t>Gambar 40. Pembaruan rilis tanpa mengganti kunci</w:t>
      </w:r>
    </w:p>
    <w:p w14:paraId="7FC3A42C" w14:textId="77777777" w:rsidR="009C20AD" w:rsidRPr="00B0648A" w:rsidRDefault="00814C53" w:rsidP="00C83D1C">
      <w:pPr>
        <w:pStyle w:val="Heading2"/>
      </w:pPr>
      <w:r w:rsidRPr="00B0648A">
        <w:t>Kebijakan pemulihan rilis</w:t>
      </w:r>
    </w:p>
    <w:p w14:paraId="0F7E1F14" w14:textId="77777777" w:rsidR="009C20AD" w:rsidRPr="00B0648A" w:rsidRDefault="00814C53" w:rsidP="00C83D1C">
      <w:pPr>
        <w:keepLines/>
        <w:spacing w:after="0" w:line="276" w:lineRule="auto"/>
        <w:rPr>
          <w:rFonts w:cs="Arial"/>
          <w:sz w:val="24"/>
          <w:szCs w:val="24"/>
        </w:rPr>
      </w:pPr>
      <w:r w:rsidRPr="00B0648A">
        <w:rPr>
          <w:rFonts w:cs="Arial"/>
          <w:sz w:val="24"/>
          <w:szCs w:val="24"/>
        </w:rPr>
        <w:t>Sebelum pembaruan, dokumentasikan versi rilis, cadangan yang dapat dipulihkan, dan prosedur penghentian akses sementara. Jika migrasi gagal, pertahankan aplikasi pada mode pemeliharaan dan telaah perubahan skema. Pemulihan ke versi lama dilakukan hanya dengan pasangan rilis dan cadangan yang kompatibel; jangan mengandalkan rollback migrasi otomatis untuk perubahan yang tidak dapat dibalik.</w:t>
      </w:r>
    </w:p>
    <w:p w14:paraId="747AF5BD" w14:textId="77777777" w:rsidR="009C20AD" w:rsidRPr="00B0648A" w:rsidRDefault="00814C53" w:rsidP="00C83D1C">
      <w:pPr>
        <w:keepLines/>
        <w:spacing w:after="0" w:line="276" w:lineRule="auto"/>
        <w:rPr>
          <w:rFonts w:cs="Arial"/>
          <w:sz w:val="24"/>
          <w:szCs w:val="24"/>
        </w:rPr>
      </w:pPr>
      <w:r w:rsidRPr="00B0648A">
        <w:rPr>
          <w:rFonts w:cs="Arial"/>
          <w:sz w:val="24"/>
          <w:szCs w:val="24"/>
        </w:rPr>
        <w:t>Buat penjadwalan uji pemulihan secara berkala dan catat bukti hasilnya. Pemulihan ke produksi hanya dilakukan setelah pemeriksaan akses, retensi, data, dan kunci selesai.</w:t>
      </w:r>
    </w:p>
    <w:p w14:paraId="2C324BB2" w14:textId="77777777" w:rsidR="009C20AD" w:rsidRPr="00B0648A" w:rsidRDefault="00814C53" w:rsidP="00C83D1C">
      <w:pPr>
        <w:pStyle w:val="Heading2"/>
      </w:pPr>
      <w:r w:rsidRPr="00B0648A">
        <w:t>Pencadangan dan pemulihan data</w:t>
      </w:r>
    </w:p>
    <w:p w14:paraId="208EC535" w14:textId="77777777" w:rsidR="009C20AD" w:rsidRPr="00B0648A" w:rsidRDefault="00814C53" w:rsidP="00C83D1C">
      <w:pPr>
        <w:keepLines/>
        <w:spacing w:after="0" w:line="276" w:lineRule="auto"/>
        <w:rPr>
          <w:rFonts w:cs="Arial"/>
          <w:sz w:val="24"/>
          <w:szCs w:val="24"/>
        </w:rPr>
      </w:pPr>
      <w:r w:rsidRPr="00B0648A">
        <w:rPr>
          <w:rFonts w:cs="Arial"/>
          <w:sz w:val="24"/>
          <w:szCs w:val="24"/>
        </w:rPr>
        <w:t>Tetapkan jadwal dan masa simpan cadangan. Jeda hanya pemicu scheduler Ruang BK melalui panel atau crontab -e, dan catat entri semula; jangan gunakan crontab -r. Jika aplikasi belum dalam mode pemeliharaan, jalankan php artisan down. Jika sudah, pertahankan mode dan URL akses khusus yang ada. Tunggu seluruh proses yang mengubah data selesai, termasuk sinkronisasi, retensi, impor, dan perintah manual. Jangan melakukan pembaruan aplikasi selama pencadangan. Dengan demikian, database, storage/app, dan .env berasal dari keadaan yang sama.</w:t>
      </w:r>
    </w:p>
    <w:p w14:paraId="2030380E" w14:textId="77777777" w:rsidR="009C20AD" w:rsidRPr="00B0648A" w:rsidRDefault="00814C53" w:rsidP="00C83D1C">
      <w:pPr>
        <w:keepLines/>
        <w:spacing w:after="0" w:line="276" w:lineRule="auto"/>
        <w:rPr>
          <w:rFonts w:cs="Arial"/>
          <w:sz w:val="24"/>
          <w:szCs w:val="24"/>
        </w:rPr>
      </w:pPr>
      <w:r w:rsidRPr="00B0648A">
        <w:rPr>
          <w:rFonts w:cs="Arial"/>
          <w:sz w:val="24"/>
          <w:szCs w:val="24"/>
        </w:rPr>
        <w:t>Sediakan Bash, mysqldump, tar, sha256sum, dan age. Petugas menyiapkan /srv/backup/sibk dengan akses terbatas, serta /etc/sibk/backup-recipients.txt berisi kunci publik penerima cadangan. Simpan kunci privat pasangannya secara terpisah untuk pemulihan. Akun backup memerlukan hak baca serta hak routines/triggers yang sesuai. Sandi MySQL diminta melalui -p; jangan menuliskannya pada perintah.</w:t>
      </w:r>
    </w:p>
    <w:p w14:paraId="74E33498" w14:textId="77777777" w:rsidR="009C20AD" w:rsidRPr="00B0648A" w:rsidRDefault="00814C53" w:rsidP="00C83D1C">
      <w:pPr>
        <w:keepLines/>
        <w:spacing w:after="0" w:line="276" w:lineRule="auto"/>
        <w:rPr>
          <w:rFonts w:cs="Arial"/>
          <w:sz w:val="24"/>
          <w:szCs w:val="24"/>
        </w:rPr>
      </w:pPr>
      <w:r w:rsidRPr="00B0648A">
        <w:rPr>
          <w:rFonts w:cs="Arial"/>
          <w:sz w:val="24"/>
          <w:szCs w:val="24"/>
        </w:rPr>
        <w:lastRenderedPageBreak/>
        <w:t>(</w:t>
      </w:r>
      <w:r w:rsidRPr="00B0648A">
        <w:rPr>
          <w:rFonts w:cs="Arial"/>
          <w:sz w:val="24"/>
          <w:szCs w:val="24"/>
        </w:rPr>
        <w:br/>
        <w:t>set -euo pipefail</w:t>
      </w:r>
      <w:r w:rsidRPr="00B0648A">
        <w:rPr>
          <w:rFonts w:cs="Arial"/>
          <w:sz w:val="24"/>
          <w:szCs w:val="24"/>
        </w:rPr>
        <w:br/>
        <w:t>umask 077</w:t>
      </w:r>
      <w:r w:rsidRPr="00B0648A">
        <w:rPr>
          <w:rFonts w:cs="Arial"/>
          <w:sz w:val="24"/>
          <w:szCs w:val="24"/>
        </w:rPr>
        <w:br/>
        <w:t>BACKUP_DIR="/srv/backup/sibk/$(date -u +%Y%m%dT%H%M%SZ)"</w:t>
      </w:r>
      <w:r w:rsidRPr="00B0648A">
        <w:rPr>
          <w:rFonts w:cs="Arial"/>
          <w:sz w:val="24"/>
          <w:szCs w:val="24"/>
        </w:rPr>
        <w:br/>
        <w:t>RECIPIENTS=/etc/sibk/backup-recipients.txt</w:t>
      </w:r>
      <w:r w:rsidRPr="00B0648A">
        <w:rPr>
          <w:rFonts w:cs="Arial"/>
          <w:sz w:val="24"/>
          <w:szCs w:val="24"/>
        </w:rPr>
        <w:br/>
        <w:t>mkdir -m 700 "$BACKUP_DIR"</w:t>
      </w:r>
      <w:r w:rsidRPr="00B0648A">
        <w:rPr>
          <w:rFonts w:cs="Arial"/>
          <w:sz w:val="24"/>
          <w:szCs w:val="24"/>
        </w:rPr>
        <w:br/>
        <w:t>mysqldump --single-transaction --no-tablespaces \</w:t>
      </w:r>
      <w:r w:rsidRPr="00B0648A">
        <w:rPr>
          <w:rFonts w:cs="Arial"/>
          <w:sz w:val="24"/>
          <w:szCs w:val="24"/>
        </w:rPr>
        <w:br/>
        <w:t xml:space="preserve">  --set-gtid-purged=OFF --routines --triggers \</w:t>
      </w:r>
      <w:r w:rsidRPr="00B0648A">
        <w:rPr>
          <w:rFonts w:cs="Arial"/>
          <w:sz w:val="24"/>
          <w:szCs w:val="24"/>
        </w:rPr>
        <w:br/>
        <w:t xml:space="preserve">  -h 127.0.0.1 -u NAMA_AKUN_BACKUP -p NAMA_DATABASE \</w:t>
      </w:r>
      <w:r w:rsidRPr="00B0648A">
        <w:rPr>
          <w:rFonts w:cs="Arial"/>
          <w:sz w:val="24"/>
          <w:szCs w:val="24"/>
        </w:rPr>
        <w:br/>
        <w:t xml:space="preserve">  | age -R "$RECIPIENTS" -o "$BACKUP_DIR/database.sql.age"</w:t>
      </w:r>
      <w:r w:rsidRPr="00B0648A">
        <w:rPr>
          <w:rFonts w:cs="Arial"/>
          <w:sz w:val="24"/>
          <w:szCs w:val="24"/>
        </w:rPr>
        <w:br/>
        <w:t>tar -czf - storage/app \</w:t>
      </w:r>
      <w:r w:rsidRPr="00B0648A">
        <w:rPr>
          <w:rFonts w:cs="Arial"/>
          <w:sz w:val="24"/>
          <w:szCs w:val="24"/>
        </w:rPr>
        <w:br/>
        <w:t xml:space="preserve">  | age -R "$RECIPIENTS" -o "$BACKUP_DIR/files.tar.gz.age"</w:t>
      </w:r>
      <w:r w:rsidRPr="00B0648A">
        <w:rPr>
          <w:rFonts w:cs="Arial"/>
          <w:sz w:val="24"/>
          <w:szCs w:val="24"/>
        </w:rPr>
        <w:br/>
        <w:t>age -R "$RECIPIENTS" -o "$BACKUP_DIR/config.env.age" .env</w:t>
      </w:r>
      <w:r w:rsidRPr="00B0648A">
        <w:rPr>
          <w:rFonts w:cs="Arial"/>
          <w:sz w:val="24"/>
          <w:szCs w:val="24"/>
        </w:rPr>
        <w:br/>
        <w:t>cd "$BACKUP_DIR"</w:t>
      </w:r>
      <w:r w:rsidRPr="00B0648A">
        <w:rPr>
          <w:rFonts w:cs="Arial"/>
          <w:sz w:val="24"/>
          <w:szCs w:val="24"/>
        </w:rPr>
        <w:br/>
        <w:t>sha256sum database.sql.age files.tar.gz.age config.env.age &gt; SHA256SUMS</w:t>
      </w:r>
      <w:r w:rsidRPr="00B0648A">
        <w:rPr>
          <w:rFonts w:cs="Arial"/>
          <w:sz w:val="24"/>
          <w:szCs w:val="24"/>
        </w:rPr>
        <w:br/>
        <w:t>printf 'Cadangan selesai: %s\n' "$BACKUP_DIR"</w:t>
      </w:r>
      <w:r w:rsidRPr="00B0648A">
        <w:rPr>
          <w:rFonts w:cs="Arial"/>
          <w:sz w:val="24"/>
          <w:szCs w:val="24"/>
        </w:rPr>
        <w:br/>
        <w:t>)</w:t>
      </w:r>
    </w:p>
    <w:p w14:paraId="4B659E4F" w14:textId="77777777" w:rsidR="009C20AD" w:rsidRPr="00B0648A" w:rsidRDefault="00814C53" w:rsidP="00C83D1C">
      <w:pPr>
        <w:keepLines/>
        <w:spacing w:after="0" w:line="276" w:lineRule="auto"/>
        <w:rPr>
          <w:rFonts w:cs="Arial"/>
          <w:sz w:val="24"/>
          <w:szCs w:val="24"/>
        </w:rPr>
      </w:pPr>
      <w:r w:rsidRPr="00B0648A">
        <w:rPr>
          <w:rFonts w:cs="Arial"/>
          <w:sz w:val="24"/>
          <w:szCs w:val="24"/>
        </w:rPr>
        <w:t>Jalankan satu blok Bash di atas dari direktori aplikasi. Blok berhenti bila ada perintah gagal; direktori baru bertanggal UTC mencegah cadangan lama tertimpa. Jika gagal, jangan pakai hasil sebagian sebagai cadangan. Periksa tiga berkas terenkripsi, checksum, dan kemampuan pemulihannya. Salin satu set lengkap ke penyimpanan terbatas di luar server utama; simpan kunci dekripsi secara terpisah. SHA256SUMS mendeteksi perubahan berkas, bukan membuktikan asalnya. Untuk pencadangan mandiri yang berhasil, buka akses hanya jika sebelumnya ditutup khusus untuk pencadangan, lalu pulihkan pemicu cron yang dicatat. Saat pembaruan rilis, lewati perintah berikut sampai pemeriksaan rilis berhasil; cron juga tetap dijeda.</w:t>
      </w:r>
    </w:p>
    <w:p w14:paraId="1477168B" w14:textId="77777777" w:rsidR="009C20AD" w:rsidRPr="00B0648A" w:rsidRDefault="00814C53" w:rsidP="00C83D1C">
      <w:pPr>
        <w:keepLines/>
        <w:spacing w:after="0" w:line="276" w:lineRule="auto"/>
        <w:rPr>
          <w:rFonts w:cs="Arial"/>
          <w:sz w:val="24"/>
          <w:szCs w:val="24"/>
        </w:rPr>
      </w:pPr>
      <w:r w:rsidRPr="00B0648A">
        <w:rPr>
          <w:rFonts w:cs="Arial"/>
          <w:sz w:val="24"/>
          <w:szCs w:val="24"/>
        </w:rPr>
        <w:t>php artisan up</w:t>
      </w:r>
    </w:p>
    <w:p w14:paraId="37A87DCE" w14:textId="77777777" w:rsidR="009C20AD" w:rsidRPr="00B0648A" w:rsidRDefault="00814C53" w:rsidP="00C83D1C">
      <w:pPr>
        <w:keepLines/>
        <w:spacing w:after="0" w:line="276" w:lineRule="auto"/>
        <w:rPr>
          <w:rFonts w:cs="Arial"/>
          <w:sz w:val="24"/>
          <w:szCs w:val="24"/>
        </w:rPr>
      </w:pPr>
      <w:r w:rsidRPr="00B0648A">
        <w:rPr>
          <w:rFonts w:cs="Arial"/>
          <w:sz w:val="24"/>
          <w:szCs w:val="24"/>
        </w:rPr>
        <w:t>Untuk uji atau pemulihan, pilih satu set cadangan dari waktu yang sama dan rilis aplikasi yang cocok. Siapkan database kosong serta akun pemulihan yang hanya berhak mengakses database itu. Siapkan direktori induk privat /srv/restore dan kunci dekripsi di lokasi terpisah. Sesuaikan tiga path dan nama database pada blok berikut; hasil dekripsi disimpan di direktori baru, di luar web publik.</w:t>
      </w:r>
    </w:p>
    <w:p w14:paraId="55EF2139" w14:textId="77777777" w:rsidR="009C20AD" w:rsidRPr="00B0648A" w:rsidRDefault="00814C53" w:rsidP="00C83D1C">
      <w:pPr>
        <w:keepLines/>
        <w:spacing w:after="0" w:line="276" w:lineRule="auto"/>
        <w:rPr>
          <w:rFonts w:cs="Arial"/>
          <w:sz w:val="24"/>
          <w:szCs w:val="24"/>
        </w:rPr>
      </w:pPr>
      <w:r w:rsidRPr="00B0648A">
        <w:rPr>
          <w:rFonts w:cs="Arial"/>
          <w:sz w:val="24"/>
          <w:szCs w:val="24"/>
        </w:rPr>
        <w:lastRenderedPageBreak/>
        <w:t>(</w:t>
      </w:r>
      <w:r w:rsidRPr="00B0648A">
        <w:rPr>
          <w:rFonts w:cs="Arial"/>
          <w:sz w:val="24"/>
          <w:szCs w:val="24"/>
        </w:rPr>
        <w:br/>
        <w:t>set -euo pipefail</w:t>
      </w:r>
      <w:r w:rsidRPr="00B0648A">
        <w:rPr>
          <w:rFonts w:cs="Arial"/>
          <w:sz w:val="24"/>
          <w:szCs w:val="24"/>
        </w:rPr>
        <w:br/>
        <w:t>umask 077</w:t>
      </w:r>
      <w:r w:rsidRPr="00B0648A">
        <w:rPr>
          <w:rFonts w:cs="Arial"/>
          <w:sz w:val="24"/>
          <w:szCs w:val="24"/>
        </w:rPr>
        <w:br/>
        <w:t># Ganti dengan direktori cadangan yang dipilih.</w:t>
      </w:r>
      <w:r w:rsidRPr="00B0648A">
        <w:rPr>
          <w:rFonts w:cs="Arial"/>
          <w:sz w:val="24"/>
          <w:szCs w:val="24"/>
        </w:rPr>
        <w:br/>
        <w:t>BACKUP_DIR=/srv/backup/sibk/20261023T030000Z</w:t>
      </w:r>
      <w:r w:rsidRPr="00B0648A">
        <w:rPr>
          <w:rFonts w:cs="Arial"/>
          <w:sz w:val="24"/>
          <w:szCs w:val="24"/>
        </w:rPr>
        <w:br/>
        <w:t>RESTORE_DIR="/srv/restore/sibk-$(date -u +%Y%m%dT%H%M%SZ)"</w:t>
      </w:r>
      <w:r w:rsidRPr="00B0648A">
        <w:rPr>
          <w:rFonts w:cs="Arial"/>
          <w:sz w:val="24"/>
          <w:szCs w:val="24"/>
        </w:rPr>
        <w:br/>
        <w:t>IDENTITY=/media/aman/sibk-backup.key</w:t>
      </w:r>
      <w:r w:rsidRPr="00B0648A">
        <w:rPr>
          <w:rFonts w:cs="Arial"/>
          <w:sz w:val="24"/>
          <w:szCs w:val="24"/>
        </w:rPr>
        <w:br/>
        <w:t>mkdir -m 700 "$RESTORE_DIR"</w:t>
      </w:r>
      <w:r w:rsidRPr="00B0648A">
        <w:rPr>
          <w:rFonts w:cs="Arial"/>
          <w:sz w:val="24"/>
          <w:szCs w:val="24"/>
        </w:rPr>
        <w:br/>
        <w:t>cd "$BACKUP_DIR"</w:t>
      </w:r>
      <w:r w:rsidRPr="00B0648A">
        <w:rPr>
          <w:rFonts w:cs="Arial"/>
          <w:sz w:val="24"/>
          <w:szCs w:val="24"/>
        </w:rPr>
        <w:br/>
        <w:t>sha256sum -c SHA256SUMS</w:t>
      </w:r>
      <w:r w:rsidRPr="00B0648A">
        <w:rPr>
          <w:rFonts w:cs="Arial"/>
          <w:sz w:val="24"/>
          <w:szCs w:val="24"/>
        </w:rPr>
        <w:br/>
        <w:t>age -d -i "$IDENTITY" -o "$RESTORE_DIR/database.sql" database.sql.age</w:t>
      </w:r>
      <w:r w:rsidRPr="00B0648A">
        <w:rPr>
          <w:rFonts w:cs="Arial"/>
          <w:sz w:val="24"/>
          <w:szCs w:val="24"/>
        </w:rPr>
        <w:br/>
        <w:t>age -d -i "$IDENTITY" -o "$RESTORE_DIR/files.tar.gz" files.tar.gz.age</w:t>
      </w:r>
      <w:r w:rsidRPr="00B0648A">
        <w:rPr>
          <w:rFonts w:cs="Arial"/>
          <w:sz w:val="24"/>
          <w:szCs w:val="24"/>
        </w:rPr>
        <w:br/>
        <w:t>age -d -i "$IDENTITY" -o "$RESTORE_DIR/.env" config.env.age</w:t>
      </w:r>
      <w:r w:rsidRPr="00B0648A">
        <w:rPr>
          <w:rFonts w:cs="Arial"/>
          <w:sz w:val="24"/>
          <w:szCs w:val="24"/>
        </w:rPr>
        <w:br/>
        <w:t>tar -xzf "$RESTORE_DIR/files.tar.gz" -C "$RESTORE_DIR"</w:t>
      </w:r>
      <w:r w:rsidRPr="00B0648A">
        <w:rPr>
          <w:rFonts w:cs="Arial"/>
          <w:sz w:val="24"/>
          <w:szCs w:val="24"/>
        </w:rPr>
        <w:br/>
        <w:t>mysql -h 127.0.0.1 -u NAMA_AKUN_PEMULIHAN -p \</w:t>
      </w:r>
      <w:r w:rsidRPr="00B0648A">
        <w:rPr>
          <w:rFonts w:cs="Arial"/>
          <w:sz w:val="24"/>
          <w:szCs w:val="24"/>
        </w:rPr>
        <w:br/>
        <w:t xml:space="preserve">  NAMA_DATABASE_PEMULIHAN &lt; "$RESTORE_DIR/database.sql"</w:t>
      </w:r>
      <w:r w:rsidRPr="00B0648A">
        <w:rPr>
          <w:rFonts w:cs="Arial"/>
          <w:sz w:val="24"/>
          <w:szCs w:val="24"/>
        </w:rPr>
        <w:br/>
        <w:t>printf 'Hasil pemulihan: %s\n' "$RESTORE_DIR"</w:t>
      </w:r>
      <w:r w:rsidRPr="00B0648A">
        <w:rPr>
          <w:rFonts w:cs="Arial"/>
          <w:sz w:val="24"/>
          <w:szCs w:val="24"/>
        </w:rPr>
        <w:br/>
        <w:t>)</w:t>
      </w:r>
    </w:p>
    <w:p w14:paraId="51DA7C4B" w14:textId="77777777" w:rsidR="009C20AD" w:rsidRPr="00B0648A" w:rsidRDefault="00814C53" w:rsidP="00C83D1C">
      <w:pPr>
        <w:keepLines/>
        <w:spacing w:after="0" w:line="276" w:lineRule="auto"/>
        <w:rPr>
          <w:rFonts w:cs="Arial"/>
          <w:sz w:val="24"/>
          <w:szCs w:val="24"/>
        </w:rPr>
      </w:pPr>
      <w:r w:rsidRPr="00B0648A">
        <w:rPr>
          <w:rFonts w:cs="Arial"/>
          <w:sz w:val="24"/>
          <w:szCs w:val="24"/>
        </w:rPr>
        <w:t>Pasang hasil storage/app dan .env pada salinan aplikasi pemulihan yang terisolasi. Pertahankan APP_KEY dan ALUMNI_RETENTION_KEY; sesuaikan koneksi ke database pemulihan dan domain uji. Tetapkan ALUMNI_RETENTION_ENABLED=false sebelum menjalankan aplikasi. Jangan memasang cron di lingkungan pemulihan; batasi akses keluar ke API sumber. Bangun ulang cache konfigurasi agar aplikasi tidak memakai koneksi produksi yang tersimpan sebelumnya.</w:t>
      </w:r>
    </w:p>
    <w:p w14:paraId="45DF3B5D" w14:textId="77777777" w:rsidR="009C20AD" w:rsidRPr="00B0648A" w:rsidRDefault="00814C53" w:rsidP="00C83D1C">
      <w:pPr>
        <w:keepLines/>
        <w:spacing w:after="0" w:line="276" w:lineRule="auto"/>
        <w:rPr>
          <w:rFonts w:cs="Arial"/>
          <w:sz w:val="24"/>
          <w:szCs w:val="24"/>
        </w:rPr>
      </w:pPr>
      <w:r w:rsidRPr="00B0648A">
        <w:rPr>
          <w:rFonts w:cs="Arial"/>
          <w:sz w:val="24"/>
          <w:szCs w:val="24"/>
        </w:rPr>
        <w:t>Pulihkan izin berkas, vendor, dan public/build dari rilis yang sama. Jalankan storage:link, config:cache, dan view:cache melalui php artisan pada salinan pemulihan. Periksa login, jumlah dan relasi data, logo, berkas, serta hak akses setiap peran. Uji pemulihan dinyatakan berhasil setelah semua pemeriksaan sesuai. Catat hasilnya dan lindungi atau hapus berkas dekripsi sesuai kebijakan sekolah.</w:t>
      </w:r>
    </w:p>
    <w:p w14:paraId="1FF52AC4" w14:textId="77777777" w:rsidR="009C20AD" w:rsidRPr="00B0648A" w:rsidRDefault="00814C53" w:rsidP="00C83D1C">
      <w:pPr>
        <w:keepLines/>
        <w:spacing w:after="0" w:line="276" w:lineRule="auto"/>
        <w:rPr>
          <w:rFonts w:cs="Arial"/>
          <w:sz w:val="24"/>
          <w:szCs w:val="24"/>
        </w:rPr>
      </w:pPr>
      <w:r w:rsidRPr="00B0648A">
        <w:rPr>
          <w:rFonts w:cs="Arial"/>
          <w:sz w:val="24"/>
          <w:szCs w:val="24"/>
        </w:rPr>
        <w:t>Saat pemulihan produksi diperlukan, hentikan akses dan seluruh penulis data sebelum penggantian. Cadangan lama dapat memunculkan kembali alumni yang pernah dihapus; tinjau pratinjau retensi sebelum membuka akses. Jangan menimpa database produksi yang masih aktif, memakai migrate:fresh, atau menghapus penanda identitas. Aktifkan kembali satu pemicu cron setelah validasi; penghapusan alumni tetap nonaktif sampai pemeriksaannya selesai. Cadangan dan unduhan lama mempunyai masa simpan terpisah dari penghapusan data aplikasi.</w:t>
      </w:r>
    </w:p>
    <w:p w14:paraId="1B765BBA" w14:textId="77777777" w:rsidR="009C20AD" w:rsidRPr="00B0648A" w:rsidRDefault="00814C53" w:rsidP="00C83D1C">
      <w:pPr>
        <w:keepNext/>
        <w:spacing w:after="0" w:line="276" w:lineRule="auto"/>
        <w:jc w:val="center"/>
        <w:rPr>
          <w:rFonts w:cs="Arial"/>
          <w:sz w:val="24"/>
          <w:szCs w:val="24"/>
        </w:rPr>
      </w:pPr>
      <w:r w:rsidRPr="00B0648A">
        <w:rPr>
          <w:rFonts w:cs="Arial"/>
          <w:noProof/>
          <w:sz w:val="24"/>
          <w:szCs w:val="24"/>
        </w:rPr>
        <w:drawing>
          <wp:inline distT="0" distB="0" distL="0" distR="0" wp14:anchorId="44A8067C" wp14:editId="7D0D8F05">
            <wp:extent cx="5130641" cy="1759077"/>
            <wp:effectExtent l="0" t="0" r="0" b="0"/>
            <wp:docPr id="41" name="Picture 41" descr="Gambar 41. Cadangan basis data berkas dan ku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server-backup.png"/>
                    <pic:cNvPicPr/>
                  </pic:nvPicPr>
                  <pic:blipFill>
                    <a:blip r:embed="rId105"/>
                    <a:stretch>
                      <a:fillRect/>
                    </a:stretch>
                  </pic:blipFill>
                  <pic:spPr>
                    <a:xfrm>
                      <a:off x="0" y="0"/>
                      <a:ext cx="5130641" cy="1759077"/>
                    </a:xfrm>
                    <a:prstGeom prst="rect">
                      <a:avLst/>
                    </a:prstGeom>
                  </pic:spPr>
                </pic:pic>
              </a:graphicData>
            </a:graphic>
          </wp:inline>
        </w:drawing>
      </w:r>
    </w:p>
    <w:p w14:paraId="26A99CBA" w14:textId="77777777" w:rsidR="009C20AD" w:rsidRPr="00B0648A" w:rsidRDefault="00814C53" w:rsidP="00C83D1C">
      <w:pPr>
        <w:pStyle w:val="Caption"/>
        <w:keepLines/>
        <w:spacing w:after="0" w:line="276" w:lineRule="auto"/>
        <w:jc w:val="center"/>
        <w:rPr>
          <w:rFonts w:cs="Arial"/>
          <w:sz w:val="24"/>
          <w:szCs w:val="24"/>
        </w:rPr>
      </w:pPr>
      <w:r w:rsidRPr="00B0648A">
        <w:rPr>
          <w:rFonts w:cs="Arial"/>
          <w:sz w:val="24"/>
          <w:szCs w:val="24"/>
        </w:rPr>
        <w:t>Gambar 41. Cadangan basis data berkas dan kunci</w:t>
      </w:r>
    </w:p>
    <w:p w14:paraId="53EE6136" w14:textId="77777777" w:rsidR="009C20AD" w:rsidRPr="00B0648A" w:rsidRDefault="00814C53" w:rsidP="00C83D1C">
      <w:pPr>
        <w:pStyle w:val="Heading2"/>
      </w:pPr>
      <w:r w:rsidRPr="00B0648A">
        <w:lastRenderedPageBreak/>
        <w:t>Penanganan dugaan kebocoran atau akses tidak sah</w:t>
      </w:r>
    </w:p>
    <w:p w14:paraId="7B14460E" w14:textId="77777777" w:rsidR="009C20AD" w:rsidRPr="00B0648A" w:rsidRDefault="00814C53" w:rsidP="00C83D1C">
      <w:pPr>
        <w:pStyle w:val="ListParagraph"/>
        <w:keepNext/>
        <w:keepLines/>
        <w:spacing w:after="0" w:line="276" w:lineRule="auto"/>
        <w:ind w:left="283" w:hanging="283"/>
        <w:rPr>
          <w:rFonts w:cs="Arial"/>
          <w:sz w:val="24"/>
          <w:szCs w:val="24"/>
        </w:rPr>
      </w:pPr>
      <w:r w:rsidRPr="00B0648A">
        <w:rPr>
          <w:rFonts w:cs="Arial"/>
          <w:sz w:val="24"/>
          <w:szCs w:val="24"/>
        </w:rPr>
        <w:t>1. Pengguna yang menemukan akses mencurigakan segera menghentikan penggunaan akun terdampak dan melapor kepada penanggung jawab sekolah melalui saluran resmi. Jangan mengirim data konseling atau kredensial melalui grup umum.</w:t>
      </w:r>
    </w:p>
    <w:p w14:paraId="53D08770" w14:textId="680934A4"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2. Petugas yang berwenang mengisolasi akun atau sesi terkait, menjaga bukti log, memeriksa ruang lingkup data yang terpapar, serta melakukan pemulihan dari sumber tepercaya. Dokumentasikan waktu, dugaan penye</w:t>
      </w:r>
      <w:r w:rsidR="0034120A" w:rsidRPr="00B0648A">
        <w:rPr>
          <w:rFonts w:cs="Arial"/>
          <w:sz w:val="24"/>
          <w:szCs w:val="24"/>
        </w:rPr>
        <w:t>Bagian</w:t>
      </w:r>
      <w:r w:rsidRPr="00B0648A">
        <w:rPr>
          <w:rFonts w:cs="Arial"/>
          <w:sz w:val="24"/>
          <w:szCs w:val="24"/>
        </w:rPr>
        <w:t>, dan tindakan yang dilakukan.</w:t>
      </w:r>
    </w:p>
    <w:p w14:paraId="01E8B360"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3. Penanggung jawab yang ditetapkan sekolah menentukan kewajiban pemberitahuan kepada subjek data dan otoritas yang berwenang berdasarkan hukum yang berlaku. UU Nomor 27 Tahun 2022 Pasal 46 mengatur pemberitahuan tertulis paling lambat 3 × 24 jam pada kegagalan pelindungan data pribadi, dengan isi minimal sesuai pasal tersebut.</w:t>
      </w:r>
    </w:p>
    <w:p w14:paraId="57361BA0" w14:textId="77777777" w:rsidR="009C20AD" w:rsidRPr="00B0648A" w:rsidRDefault="00814C53" w:rsidP="00C83D1C">
      <w:pPr>
        <w:keepLines/>
        <w:spacing w:after="0" w:line="276" w:lineRule="auto"/>
        <w:rPr>
          <w:rFonts w:cs="Arial"/>
          <w:sz w:val="24"/>
          <w:szCs w:val="24"/>
        </w:rPr>
      </w:pPr>
      <w:r w:rsidRPr="00B0648A">
        <w:rPr>
          <w:rFonts w:cs="Arial"/>
          <w:sz w:val="24"/>
          <w:szCs w:val="24"/>
        </w:rPr>
        <w:t>Sekolah perlu menetapkan prosedur rinci, pembagian tugas, kontak darurat, dan mekanisme persetujuan wali.</w:t>
      </w:r>
    </w:p>
    <w:p w14:paraId="51CEBA58" w14:textId="77777777" w:rsidR="009C20AD" w:rsidRPr="00B0648A" w:rsidRDefault="00814C53" w:rsidP="00145394">
      <w:pPr>
        <w:pStyle w:val="Heading1"/>
        <w:rPr>
          <w:rFonts w:cs="Arial"/>
        </w:rPr>
      </w:pPr>
      <w:bookmarkStart w:id="116" w:name="_Toc243705819"/>
      <w:r w:rsidRPr="00B0648A">
        <w:rPr>
          <w:rFonts w:cs="Arial"/>
        </w:rPr>
        <w:t>7 Kesiapan penggunaan dan penanganan masalah</w:t>
      </w:r>
      <w:bookmarkEnd w:id="116"/>
    </w:p>
    <w:p w14:paraId="02CF9E0F" w14:textId="77777777" w:rsidR="009C20AD" w:rsidRPr="00B0648A" w:rsidRDefault="00814C53" w:rsidP="00C83D1C">
      <w:pPr>
        <w:pStyle w:val="Heading2"/>
      </w:pPr>
      <w:r w:rsidRPr="00B0648A">
        <w:t>Jika terjadi kendala</w:t>
      </w:r>
    </w:p>
    <w:p w14:paraId="71EF61FD" w14:textId="77777777" w:rsidR="009C20AD" w:rsidRPr="00B0648A" w:rsidRDefault="00814C53" w:rsidP="00C83D1C">
      <w:pPr>
        <w:keepLines/>
        <w:spacing w:after="0" w:line="276" w:lineRule="auto"/>
        <w:rPr>
          <w:rFonts w:cs="Arial"/>
          <w:sz w:val="24"/>
          <w:szCs w:val="24"/>
        </w:rPr>
      </w:pPr>
      <w:r w:rsidRPr="00B0648A">
        <w:rPr>
          <w:rFonts w:cs="Arial"/>
          <w:sz w:val="24"/>
          <w:szCs w:val="24"/>
        </w:rPr>
        <w:t>Murid tidak ditemukan: periksa tahun ajaran, penyaring kelas, dan penugasan; Admin IT memeriksa daftar murid jika data belum tersedia.</w:t>
      </w:r>
    </w:p>
    <w:p w14:paraId="078F1E21" w14:textId="77777777" w:rsidR="009C20AD" w:rsidRPr="00B0648A" w:rsidRDefault="00814C53" w:rsidP="00C83D1C">
      <w:pPr>
        <w:keepLines/>
        <w:spacing w:after="0" w:line="276" w:lineRule="auto"/>
        <w:rPr>
          <w:rFonts w:cs="Arial"/>
          <w:sz w:val="24"/>
          <w:szCs w:val="24"/>
        </w:rPr>
      </w:pPr>
      <w:r w:rsidRPr="00B0648A">
        <w:rPr>
          <w:rFonts w:cs="Arial"/>
          <w:sz w:val="24"/>
          <w:szCs w:val="24"/>
        </w:rPr>
        <w:t>Catatan guru lain tidak dapat diedit: periksa kepemilikan catatan, tahun aktif, dan kelas binaan. Koordinator BK memiliki hak baca lintas guru, bukan hak edit atas seluruh catatan.</w:t>
      </w:r>
    </w:p>
    <w:p w14:paraId="18837BBB" w14:textId="77777777" w:rsidR="009C20AD" w:rsidRPr="00B0648A" w:rsidRDefault="00814C53" w:rsidP="00C83D1C">
      <w:pPr>
        <w:keepLines/>
        <w:spacing w:after="0" w:line="276" w:lineRule="auto"/>
        <w:rPr>
          <w:rFonts w:cs="Arial"/>
          <w:sz w:val="24"/>
          <w:szCs w:val="24"/>
        </w:rPr>
      </w:pPr>
      <w:r w:rsidRPr="00B0648A">
        <w:rPr>
          <w:rFonts w:cs="Arial"/>
          <w:sz w:val="24"/>
          <w:szCs w:val="24"/>
        </w:rPr>
        <w:t>Rekap kosong atau tidak dapat diunduh: periksa jenis layanan, kelas, rentang tanggal dalam satu semester, kapasitas 2.500 catatan, serta status pemuatan pratinjau.</w:t>
      </w:r>
    </w:p>
    <w:p w14:paraId="072E8111" w14:textId="77777777" w:rsidR="009C20AD" w:rsidRPr="00B0648A" w:rsidRDefault="00814C53" w:rsidP="00C83D1C">
      <w:pPr>
        <w:keepLines/>
        <w:spacing w:after="0" w:line="276" w:lineRule="auto"/>
        <w:rPr>
          <w:rFonts w:cs="Arial"/>
          <w:sz w:val="24"/>
          <w:szCs w:val="24"/>
        </w:rPr>
      </w:pPr>
      <w:r w:rsidRPr="00B0648A">
        <w:rPr>
          <w:rFonts w:cs="Arial"/>
          <w:sz w:val="24"/>
          <w:szCs w:val="24"/>
        </w:rPr>
        <w:t>Data e-Tatib belum berubah: Admin IT memeriksa koneksi sumber, jadwal pembaruan otomatis, masalah pencocokan identitas, dan riwayat sinkronisasi.</w:t>
      </w:r>
    </w:p>
    <w:p w14:paraId="1E1A0B45" w14:textId="77777777" w:rsidR="009C20AD" w:rsidRPr="00B0648A" w:rsidRDefault="00814C53" w:rsidP="00C83D1C">
      <w:pPr>
        <w:keepLines/>
        <w:spacing w:after="0" w:line="276" w:lineRule="auto"/>
        <w:rPr>
          <w:rFonts w:cs="Arial"/>
          <w:sz w:val="24"/>
          <w:szCs w:val="24"/>
        </w:rPr>
      </w:pPr>
      <w:r w:rsidRPr="00B0648A">
        <w:rPr>
          <w:rFonts w:cs="Arial"/>
          <w:sz w:val="24"/>
          <w:szCs w:val="24"/>
        </w:rPr>
        <w:t>Data alumni belum terhapus: petugas server memeriksa ALUMNI_RETENTION_ENABLED, cache konfigurasi, dan pratinjau retensi. Hanya keputusan Lulus berstatus Resmi keluar yang telah mencapai satu tahun kalender dapat diproses; konflik atau relasi aktif dapat menundanya. Jangan mengubah tanggal atau relasi untuk memaksa penghapusan.</w:t>
      </w:r>
    </w:p>
    <w:p w14:paraId="682F2257" w14:textId="77777777" w:rsidR="009C20AD" w:rsidRPr="00B0648A" w:rsidRDefault="00814C53" w:rsidP="00C83D1C">
      <w:pPr>
        <w:pStyle w:val="Heading2"/>
      </w:pPr>
      <w:r w:rsidRPr="00B0648A">
        <w:t>Gangguan teknis yang sering muncul</w:t>
      </w:r>
    </w:p>
    <w:p w14:paraId="7345605C" w14:textId="77777777" w:rsidR="009C20AD" w:rsidRPr="00B0648A" w:rsidRDefault="00814C53" w:rsidP="00C83D1C">
      <w:pPr>
        <w:keepLines/>
        <w:spacing w:after="0" w:line="276" w:lineRule="auto"/>
        <w:rPr>
          <w:rFonts w:cs="Arial"/>
          <w:sz w:val="24"/>
          <w:szCs w:val="24"/>
        </w:rPr>
      </w:pPr>
      <w:r w:rsidRPr="00B0648A">
        <w:rPr>
          <w:rFonts w:cs="Arial"/>
          <w:sz w:val="24"/>
          <w:szCs w:val="24"/>
        </w:rPr>
        <w:t>Jika halaman menampilkan 403, periksa apakah akun memang berwenang. Jika seluruh situs gagal, petugas server memeriksa document root yang seharusnya menuju public/ dan izin membaca source.</w:t>
      </w:r>
    </w:p>
    <w:p w14:paraId="478E93D2" w14:textId="77777777" w:rsidR="009C20AD" w:rsidRPr="00B0648A" w:rsidRDefault="00814C53" w:rsidP="00C83D1C">
      <w:pPr>
        <w:keepLines/>
        <w:spacing w:after="0" w:line="276" w:lineRule="auto"/>
        <w:rPr>
          <w:rFonts w:cs="Arial"/>
          <w:sz w:val="24"/>
          <w:szCs w:val="24"/>
        </w:rPr>
      </w:pPr>
      <w:r w:rsidRPr="00B0648A">
        <w:rPr>
          <w:rFonts w:cs="Arial"/>
          <w:sz w:val="24"/>
          <w:szCs w:val="24"/>
        </w:rPr>
        <w:t>Jika formulir menampilkan 419, periksa HTTPS, APP_URL, cookie sesi, waktu server, SESSION_DRIVER=database, dan keberadaan tabel sesi. Cookie lama dapat perlu dibersihkan setelah perubahan domain.</w:t>
      </w:r>
    </w:p>
    <w:p w14:paraId="43C9B66E" w14:textId="77777777" w:rsidR="009C20AD" w:rsidRPr="00B0648A" w:rsidRDefault="00814C53" w:rsidP="00C83D1C">
      <w:pPr>
        <w:keepLines/>
        <w:spacing w:after="0" w:line="276" w:lineRule="auto"/>
        <w:rPr>
          <w:rFonts w:cs="Arial"/>
          <w:sz w:val="24"/>
          <w:szCs w:val="24"/>
        </w:rPr>
      </w:pPr>
      <w:r w:rsidRPr="00B0648A">
        <w:rPr>
          <w:rFonts w:cs="Arial"/>
          <w:sz w:val="24"/>
          <w:szCs w:val="24"/>
        </w:rPr>
        <w:t>Jika muncul 500 atau halaman kosong, periksa storage/logs/laravel.log, log PHP-FPM, hak tulis storage/ dan bootstrap/cache/, sambungan basis data, serta ekstensi PHP. Jangan menampilkan APP_DEBUG=true kepada pengguna produksi.</w:t>
      </w:r>
    </w:p>
    <w:p w14:paraId="2C687D51" w14:textId="77777777" w:rsidR="009C20AD" w:rsidRPr="00B0648A" w:rsidRDefault="00814C53" w:rsidP="00C83D1C">
      <w:pPr>
        <w:keepLines/>
        <w:spacing w:after="0" w:line="276" w:lineRule="auto"/>
        <w:rPr>
          <w:rFonts w:cs="Arial"/>
          <w:sz w:val="24"/>
          <w:szCs w:val="24"/>
        </w:rPr>
      </w:pPr>
      <w:r w:rsidRPr="00B0648A">
        <w:rPr>
          <w:rFonts w:cs="Arial"/>
          <w:sz w:val="24"/>
          <w:szCs w:val="24"/>
        </w:rPr>
        <w:t>Jika CSS atau JavaScript hilang, periksa keberadaan public/build/manifest.json, kecocokan aset dengan rilis, HTTPS, dan document root. Jika logo hilang, periksa storage/app/private/branding serta hak akses proses PHP.</w:t>
      </w:r>
    </w:p>
    <w:p w14:paraId="3F9C60B8" w14:textId="77777777" w:rsidR="009C20AD" w:rsidRPr="00B0648A" w:rsidRDefault="00814C53" w:rsidP="00C83D1C">
      <w:pPr>
        <w:keepLines/>
        <w:spacing w:after="0" w:line="276" w:lineRule="auto"/>
        <w:rPr>
          <w:rFonts w:cs="Arial"/>
          <w:sz w:val="24"/>
          <w:szCs w:val="24"/>
        </w:rPr>
      </w:pPr>
      <w:r w:rsidRPr="00B0648A">
        <w:rPr>
          <w:rFonts w:cs="Arial"/>
          <w:sz w:val="24"/>
          <w:szCs w:val="24"/>
        </w:rPr>
        <w:t>Jika tautan API ditolak, periksa HTTPS, DNS, sambungan sumber, dan format respons; alamat jaringan privat dapat ditolak aplikasi. Jika e-Tatib otomatis berhenti, periksa cron, akun dan path PHP, log scheduler, serta hari/jam pada antarmuka Admin IT.</w:t>
      </w:r>
    </w:p>
    <w:p w14:paraId="6D3759F1" w14:textId="77777777" w:rsidR="009C20AD" w:rsidRPr="00B0648A" w:rsidRDefault="00814C53" w:rsidP="00C83D1C">
      <w:pPr>
        <w:keepLines/>
        <w:spacing w:after="0" w:line="276" w:lineRule="auto"/>
        <w:rPr>
          <w:rFonts w:cs="Arial"/>
          <w:sz w:val="24"/>
          <w:szCs w:val="24"/>
        </w:rPr>
      </w:pPr>
      <w:r w:rsidRPr="00B0648A">
        <w:rPr>
          <w:rFonts w:cs="Arial"/>
          <w:sz w:val="24"/>
          <w:szCs w:val="24"/>
        </w:rPr>
        <w:lastRenderedPageBreak/>
        <w:t>Jika impor tertahan setelah pemulihan, periksa kecocokan ALUMNI_RETENTION_KEY dengan basis data penanda dari cadangan yang sama. Pulihkan kunci asli, bukan menghapus penanda untuk melewati pengamanan.</w:t>
      </w:r>
    </w:p>
    <w:p w14:paraId="7F82705A" w14:textId="77777777" w:rsidR="009C20AD" w:rsidRPr="00B0648A" w:rsidRDefault="00814C53" w:rsidP="00C83D1C">
      <w:pPr>
        <w:keepLines/>
        <w:spacing w:after="0" w:line="276" w:lineRule="auto"/>
        <w:rPr>
          <w:rFonts w:cs="Arial"/>
          <w:sz w:val="24"/>
          <w:szCs w:val="24"/>
        </w:rPr>
      </w:pPr>
      <w:r w:rsidRPr="00B0648A">
        <w:rPr>
          <w:rFonts w:cs="Arial"/>
          <w:sz w:val="24"/>
          <w:szCs w:val="24"/>
        </w:rPr>
        <w:t>Catat gejala, waktu kejadian, dan langkah yang telah dilakukan. Jangan mengirim sandi, tautan API rahasia, APP_KEY, atau data pribadi murid melalui laporan masalah.</w:t>
      </w:r>
    </w:p>
    <w:p w14:paraId="4A1D2C00" w14:textId="77777777" w:rsidR="009C20AD" w:rsidRPr="00B0648A" w:rsidRDefault="00814C53" w:rsidP="00C83D1C">
      <w:pPr>
        <w:pStyle w:val="Heading2"/>
      </w:pPr>
      <w:r w:rsidRPr="00B0648A">
        <w:t>Daftar pemeriksaan sebelum penggunaan sekolah</w:t>
      </w:r>
    </w:p>
    <w:p w14:paraId="5C2DC6DA" w14:textId="77777777" w:rsidR="009C20AD" w:rsidRPr="00B0648A" w:rsidRDefault="00814C53" w:rsidP="00C83D1C">
      <w:pPr>
        <w:pStyle w:val="ListParagraph"/>
        <w:keepNext/>
        <w:keepLines/>
        <w:spacing w:after="0" w:line="276" w:lineRule="auto"/>
        <w:ind w:left="283" w:hanging="283"/>
        <w:rPr>
          <w:rFonts w:cs="Arial"/>
          <w:sz w:val="24"/>
          <w:szCs w:val="24"/>
        </w:rPr>
      </w:pPr>
      <w:r w:rsidRPr="00B0648A">
        <w:rPr>
          <w:rFonts w:cs="Arial"/>
          <w:sz w:val="24"/>
          <w:szCs w:val="24"/>
        </w:rPr>
        <w:t>1. Admin IT memastikan akun, rombel, tahun persiapan/aktif, data murid, dan integrasi sudah sesuai.</w:t>
      </w:r>
    </w:p>
    <w:p w14:paraId="633284A4"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2. Koordinator BK memastikan pembagian kelas binaan dan status tahun ajaran aktif.</w:t>
      </w:r>
    </w:p>
    <w:p w14:paraId="2417738D"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3. Guru BK menguji pencatatan permasalahan, konsultasi, progres pengunduran diri, serta pembuatan rekap menggunakan data contoh.</w:t>
      </w:r>
    </w:p>
    <w:p w14:paraId="32B8B83F"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4. Waka Kesiswaan memeriksa laporan baca-saja dan pencatatan prestasi menggunakan data contoh.</w:t>
      </w:r>
    </w:p>
    <w:p w14:paraId="7381226C"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5. Petugas server memastikan HTTPS aktif, cadangan data tersedia, pemulihan dapat dilakukan, penjadwal berjalan, dan hak akses telah dibatasi sesuai kebutuhan sekolah.</w:t>
      </w:r>
    </w:p>
    <w:p w14:paraId="3C128BC3" w14:textId="77777777" w:rsidR="009C20AD" w:rsidRPr="00B0648A" w:rsidRDefault="00814C53" w:rsidP="00C83D1C">
      <w:pPr>
        <w:keepLines/>
        <w:spacing w:after="0" w:line="276" w:lineRule="auto"/>
        <w:rPr>
          <w:rFonts w:cs="Arial"/>
          <w:sz w:val="24"/>
          <w:szCs w:val="24"/>
        </w:rPr>
      </w:pPr>
      <w:r w:rsidRPr="00B0648A">
        <w:rPr>
          <w:rFonts w:cs="Arial"/>
          <w:sz w:val="24"/>
          <w:szCs w:val="24"/>
        </w:rPr>
        <w:t>Gunakan lingkungan uji yang terpisah dari basis data produksi; lingkungan uji dapat berada pada server fisik yang sama jika konfigurasi, data, dan aksesnya terisolasi. Jangan melakukan uji penghapusan pada data asli.</w:t>
      </w:r>
    </w:p>
    <w:p w14:paraId="2E887B80" w14:textId="77777777" w:rsidR="009C20AD" w:rsidRPr="00B0648A" w:rsidRDefault="00814C53" w:rsidP="00C83D1C">
      <w:pPr>
        <w:pStyle w:val="Heading2"/>
      </w:pPr>
      <w:r w:rsidRPr="00B0648A">
        <w:t>Simulasi alur kerja sebelum digunakan</w:t>
      </w:r>
    </w:p>
    <w:p w14:paraId="44F6B82A" w14:textId="77777777" w:rsidR="009C20AD" w:rsidRPr="00B0648A" w:rsidRDefault="00814C53" w:rsidP="00C83D1C">
      <w:pPr>
        <w:pStyle w:val="ListParagraph"/>
        <w:keepNext/>
        <w:keepLines/>
        <w:spacing w:after="0" w:line="276" w:lineRule="auto"/>
        <w:ind w:left="283" w:hanging="283"/>
        <w:rPr>
          <w:rFonts w:cs="Arial"/>
          <w:sz w:val="24"/>
          <w:szCs w:val="24"/>
        </w:rPr>
      </w:pPr>
      <w:r w:rsidRPr="00B0648A">
        <w:rPr>
          <w:rFonts w:cs="Arial"/>
          <w:sz w:val="24"/>
          <w:szCs w:val="24"/>
        </w:rPr>
        <w:t>1. Admin IT menyiapkan tahun Persiapan, dua rombel contoh, dan akun sesuai peran. Impor murid contoh menggunakan templat atau API pengujian, lalu periksa hasilnya.</w:t>
      </w:r>
    </w:p>
    <w:p w14:paraId="4803F4DB"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2. Koordinator BK membagi rombel contoh kepada Guru BK dan mengaktifkan tahun ajaran setelah pemeriksaan kesiapan.</w:t>
      </w:r>
    </w:p>
    <w:p w14:paraId="5AD547FA"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3. Guru BK mencatat satu permasalahan, menambah tindak lanjut, menyelesaikan kasus setelah Ringkasan hasil terisi, kemudian mencatat satu konsultasi dan membuat pratinjau rekap.</w:t>
      </w:r>
    </w:p>
    <w:p w14:paraId="43373A88"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4. Waka Kesiswaan memeriksa indikator serta laporan ringkas, lalu mencatat satu prestasi menggunakan data contoh.</w:t>
      </w:r>
    </w:p>
    <w:p w14:paraId="38CD3EC9" w14:textId="77777777" w:rsidR="009C20AD" w:rsidRPr="00B0648A" w:rsidRDefault="00814C53" w:rsidP="00C83D1C">
      <w:pPr>
        <w:pStyle w:val="ListParagraph"/>
        <w:keepLines/>
        <w:spacing w:after="0" w:line="276" w:lineRule="auto"/>
        <w:ind w:left="283" w:hanging="283"/>
        <w:rPr>
          <w:rFonts w:cs="Arial"/>
          <w:sz w:val="24"/>
          <w:szCs w:val="24"/>
        </w:rPr>
      </w:pPr>
      <w:r w:rsidRPr="00B0648A">
        <w:rPr>
          <w:rFonts w:cs="Arial"/>
          <w:sz w:val="24"/>
          <w:szCs w:val="24"/>
        </w:rPr>
        <w:t>5. Admin IT meninjau satu pratinjau e-Tatib dan pemeriksaan pencocokan identitas, sedangkan petugas server memeriksa HTTPS, cron, cadangan, serta hak akses setiap peran.</w:t>
      </w:r>
    </w:p>
    <w:p w14:paraId="34EE7485" w14:textId="77777777" w:rsidR="009C20AD" w:rsidRPr="00B0648A" w:rsidRDefault="00814C53" w:rsidP="00C83D1C">
      <w:pPr>
        <w:keepLines/>
        <w:spacing w:after="0" w:line="276" w:lineRule="auto"/>
        <w:rPr>
          <w:rFonts w:cs="Arial"/>
          <w:sz w:val="24"/>
          <w:szCs w:val="24"/>
        </w:rPr>
      </w:pPr>
      <w:r w:rsidRPr="00B0648A">
        <w:rPr>
          <w:rFonts w:cs="Arial"/>
          <w:sz w:val="24"/>
          <w:szCs w:val="24"/>
        </w:rPr>
        <w:t>Jalankan simulasi pada lingkungan pengujian yang konfigurasi, basis data, dan aksesnya terisolasi dari produksi. Hindari data asli serta pengujian tindakan penghapusan permanen di produksi.</w:t>
      </w:r>
    </w:p>
    <w:p w14:paraId="3AF8E171" w14:textId="77777777" w:rsidR="009C20AD" w:rsidRPr="00B0648A" w:rsidRDefault="00814C53" w:rsidP="00C83D1C">
      <w:pPr>
        <w:pStyle w:val="Heading2"/>
      </w:pPr>
      <w:r w:rsidRPr="00B0648A">
        <w:t>Penanganan insiden dan pengelolaan akses</w:t>
      </w:r>
    </w:p>
    <w:p w14:paraId="78ED7EB2" w14:textId="5246C512" w:rsidR="009C20AD" w:rsidRPr="00B0648A" w:rsidRDefault="00814C53" w:rsidP="00C83D1C">
      <w:pPr>
        <w:keepLines/>
        <w:spacing w:after="0" w:line="276" w:lineRule="auto"/>
        <w:rPr>
          <w:rFonts w:cs="Arial"/>
          <w:sz w:val="24"/>
          <w:szCs w:val="24"/>
        </w:rPr>
      </w:pPr>
      <w:r w:rsidRPr="00B0648A">
        <w:rPr>
          <w:rFonts w:cs="Arial"/>
          <w:sz w:val="24"/>
          <w:szCs w:val="24"/>
        </w:rPr>
        <w:t xml:space="preserve">Jika terjadi kesalahan akses, ketidaksesuaian identitas, atau kehilangan data, hentikan tindakan yang berisiko, catat gejala dan waktu kejadian, lalu laporkan kepada Admin IT atau petugas server. Untuk dugaan kebocoran atau akses tidak sah, ikuti petunjuk pada </w:t>
      </w:r>
      <w:r w:rsidR="0034120A" w:rsidRPr="00B0648A">
        <w:rPr>
          <w:rFonts w:cs="Arial"/>
          <w:sz w:val="24"/>
          <w:szCs w:val="24"/>
        </w:rPr>
        <w:t>Bagian</w:t>
      </w:r>
      <w:r w:rsidRPr="00B0648A">
        <w:rPr>
          <w:rFonts w:cs="Arial"/>
          <w:sz w:val="24"/>
          <w:szCs w:val="24"/>
        </w:rPr>
        <w:t xml:space="preserve"> 6. Pemulihan data dilakukan pada lingkungan terisolasi sebelum akses produksi dibuka kembali.</w:t>
      </w:r>
    </w:p>
    <w:p w14:paraId="4A2259EA" w14:textId="77777777" w:rsidR="009C20AD" w:rsidRPr="00B0648A" w:rsidRDefault="00814C53" w:rsidP="00C83D1C">
      <w:pPr>
        <w:keepLines/>
        <w:spacing w:after="0" w:line="276" w:lineRule="auto"/>
        <w:rPr>
          <w:rFonts w:cs="Arial"/>
          <w:sz w:val="24"/>
          <w:szCs w:val="24"/>
        </w:rPr>
      </w:pPr>
      <w:r w:rsidRPr="00B0648A">
        <w:rPr>
          <w:rFonts w:cs="Arial"/>
          <w:sz w:val="24"/>
          <w:szCs w:val="24"/>
        </w:rPr>
        <w:t>Sekolah menetapkan petugas penanggung jawab, jalur pelaporan insiden, jadwal sinkronisasi, lokasi cadangan, dan daftar pihak yang berhak mengakses data. Simpan kredensial, kunci, dan alamat sumber rahasia pada penyimpanan terbatas.</w:t>
      </w:r>
    </w:p>
    <w:p w14:paraId="22E04B8A" w14:textId="77777777" w:rsidR="009C20AD" w:rsidRPr="00B0648A" w:rsidRDefault="00814C53" w:rsidP="00C83D1C">
      <w:pPr>
        <w:pStyle w:val="Heading2"/>
      </w:pPr>
      <w:r w:rsidRPr="00B0648A">
        <w:t>Informasi dokumen</w:t>
      </w:r>
    </w:p>
    <w:p w14:paraId="11BEA555" w14:textId="77777777" w:rsidR="009C20AD" w:rsidRPr="00B0648A" w:rsidRDefault="00814C53" w:rsidP="00C83D1C">
      <w:pPr>
        <w:keepLines/>
        <w:spacing w:after="0" w:line="276" w:lineRule="auto"/>
        <w:rPr>
          <w:rFonts w:cs="Arial"/>
          <w:sz w:val="24"/>
          <w:szCs w:val="24"/>
        </w:rPr>
      </w:pPr>
      <w:r w:rsidRPr="00B0648A">
        <w:rPr>
          <w:rFonts w:cs="Arial"/>
          <w:sz w:val="24"/>
          <w:szCs w:val="24"/>
        </w:rPr>
        <w:t>Buku Panduan Ruang BK. Edisi 23 Oktober 2026. Versi aplikasi dicatat dari RELEASE.json pada paket ekspor atau catatan serah terima repository.</w:t>
      </w:r>
    </w:p>
    <w:p w14:paraId="59D96A32" w14:textId="77777777" w:rsidR="009C20AD" w:rsidRPr="00B0648A" w:rsidRDefault="00814C53" w:rsidP="00C83D1C">
      <w:pPr>
        <w:keepLines/>
        <w:spacing w:after="0" w:line="276" w:lineRule="auto"/>
        <w:rPr>
          <w:rFonts w:cs="Arial"/>
          <w:sz w:val="24"/>
          <w:szCs w:val="24"/>
        </w:rPr>
      </w:pPr>
      <w:r w:rsidRPr="00B0648A">
        <w:rPr>
          <w:rFonts w:cs="Arial"/>
          <w:sz w:val="24"/>
          <w:szCs w:val="24"/>
        </w:rPr>
        <w:lastRenderedPageBreak/>
        <w:t>Distribusi buku mengikuti persetujuan sekolah dan ketentuan penyerahan aplikasi. Lisensi serta pemberitahuan hak cipta kode dan dependensi mengikuti paket rilis dan kesepakatan pemiliknya.</w:t>
      </w:r>
    </w:p>
    <w:p w14:paraId="04CBE279" w14:textId="77777777" w:rsidR="009C20AD" w:rsidRPr="00B0648A" w:rsidRDefault="00814C53" w:rsidP="00C83D1C">
      <w:pPr>
        <w:keepLines/>
        <w:spacing w:after="0" w:line="276" w:lineRule="auto"/>
        <w:rPr>
          <w:rFonts w:cs="Arial"/>
          <w:sz w:val="24"/>
          <w:szCs w:val="24"/>
        </w:rPr>
      </w:pPr>
      <w:r w:rsidRPr="00B0648A">
        <w:rPr>
          <w:rFonts w:cs="Arial"/>
          <w:sz w:val="24"/>
          <w:szCs w:val="24"/>
        </w:rPr>
        <w:t xml:space="preserve">Acuan hukum: UU Nomor 27 Tahun 2022 tentang Pelindungan Data Pribadi, khususnya Pasal 20, 25, dan 46. Periksa juga kebijakan pendidikan, perlindungan anak, serta aturan sekolah yang berlaku sebelum mengolah data operasional. </w:t>
      </w:r>
      <w:hyperlink r:id="rId106">
        <w:r w:rsidRPr="00B0648A">
          <w:rPr>
            <w:rFonts w:cs="Arial"/>
            <w:sz w:val="24"/>
            <w:szCs w:val="24"/>
            <w:u w:val="single"/>
          </w:rPr>
          <w:t>Naskah resmi UU PDP</w:t>
        </w:r>
      </w:hyperlink>
    </w:p>
    <w:p w14:paraId="1CBBFB6C" w14:textId="77777777" w:rsidR="009C20AD" w:rsidRPr="00B0648A" w:rsidRDefault="00814C53" w:rsidP="00C83D1C">
      <w:pPr>
        <w:pStyle w:val="Heading2"/>
      </w:pPr>
      <w:r w:rsidRPr="00B0648A">
        <w:t>Istilah yang digunakan dalam panduan</w:t>
      </w:r>
    </w:p>
    <w:p w14:paraId="72A9324D" w14:textId="77777777" w:rsidR="009C20AD" w:rsidRPr="00B0648A" w:rsidRDefault="00814C53" w:rsidP="00C83D1C">
      <w:pPr>
        <w:keepLines/>
        <w:spacing w:after="0" w:line="276" w:lineRule="auto"/>
        <w:rPr>
          <w:rFonts w:cs="Arial"/>
          <w:sz w:val="24"/>
          <w:szCs w:val="24"/>
        </w:rPr>
      </w:pPr>
      <w:r w:rsidRPr="00B0648A">
        <w:rPr>
          <w:rFonts w:cs="Arial"/>
          <w:sz w:val="24"/>
          <w:szCs w:val="24"/>
        </w:rPr>
        <w:t>NISN (Nomor Induk Siswa Nasional): nomor identitas murid yang digunakan untuk pencarian serta pencocokan data. Ketika mengisi Excel, simpan NISN sebagai teks.</w:t>
      </w:r>
    </w:p>
    <w:p w14:paraId="5FFBAC88" w14:textId="77777777" w:rsidR="009C20AD" w:rsidRPr="00B0648A" w:rsidRDefault="00814C53" w:rsidP="00C83D1C">
      <w:pPr>
        <w:keepLines/>
        <w:spacing w:after="0" w:line="276" w:lineRule="auto"/>
        <w:rPr>
          <w:rFonts w:cs="Arial"/>
          <w:sz w:val="24"/>
          <w:szCs w:val="24"/>
        </w:rPr>
      </w:pPr>
      <w:r w:rsidRPr="00B0648A">
        <w:rPr>
          <w:rFonts w:cs="Arial"/>
          <w:sz w:val="24"/>
          <w:szCs w:val="24"/>
        </w:rPr>
        <w:t>Rombel (rombongan belajar): kelompok kelas murid yang menjadi dasar penugasan Guru BK pada tahun ajaran tertentu.</w:t>
      </w:r>
    </w:p>
    <w:p w14:paraId="5516C149" w14:textId="77777777" w:rsidR="009C20AD" w:rsidRPr="00B0648A" w:rsidRDefault="00814C53" w:rsidP="00C83D1C">
      <w:pPr>
        <w:keepLines/>
        <w:spacing w:after="0" w:line="276" w:lineRule="auto"/>
        <w:rPr>
          <w:rFonts w:cs="Arial"/>
          <w:sz w:val="24"/>
          <w:szCs w:val="24"/>
        </w:rPr>
      </w:pPr>
      <w:r w:rsidRPr="00B0648A">
        <w:rPr>
          <w:rFonts w:cs="Arial"/>
          <w:sz w:val="24"/>
          <w:szCs w:val="24"/>
        </w:rPr>
        <w:t>Dapodik (Data Pokok Pendidikan): rujukan data sekolah dan murid. Pada aplikasi ini, Admin IT menyiapkan daftar murid melalui API Siswa atau berkas impor pada Data Master.</w:t>
      </w:r>
    </w:p>
    <w:p w14:paraId="6501EC3A" w14:textId="77777777" w:rsidR="009C20AD" w:rsidRPr="00B0648A" w:rsidRDefault="00814C53" w:rsidP="00C83D1C">
      <w:pPr>
        <w:keepLines/>
        <w:spacing w:after="0" w:line="276" w:lineRule="auto"/>
        <w:rPr>
          <w:rFonts w:cs="Arial"/>
          <w:sz w:val="24"/>
          <w:szCs w:val="24"/>
        </w:rPr>
      </w:pPr>
      <w:r w:rsidRPr="00B0648A">
        <w:rPr>
          <w:rFonts w:cs="Arial"/>
          <w:sz w:val="24"/>
          <w:szCs w:val="24"/>
        </w:rPr>
        <w:t>e-Tatib: sistem asal catatan pelanggaran tata tertib. Data yang disinkronkan menjadi rujukan, bukan otomatis sebuah catatan layanan BK.</w:t>
      </w:r>
    </w:p>
    <w:p w14:paraId="15D05DB1" w14:textId="77777777" w:rsidR="009C20AD" w:rsidRPr="00B0648A" w:rsidRDefault="00814C53" w:rsidP="00C83D1C">
      <w:pPr>
        <w:keepLines/>
        <w:spacing w:after="0" w:line="276" w:lineRule="auto"/>
        <w:rPr>
          <w:rFonts w:cs="Arial"/>
          <w:sz w:val="24"/>
          <w:szCs w:val="24"/>
        </w:rPr>
      </w:pPr>
      <w:r w:rsidRPr="00B0648A">
        <w:rPr>
          <w:rFonts w:cs="Arial"/>
          <w:sz w:val="24"/>
          <w:szCs w:val="24"/>
        </w:rPr>
        <w:t>Pratinjau: pemeriksaan data atau dokumen sebelum data diimpor, disinkronkan, atau diunduh. Tindakan pratinjau umumnya belum menyimpan perubahan sumber.</w:t>
      </w:r>
    </w:p>
    <w:p w14:paraId="75A70300" w14:textId="77777777" w:rsidR="009C20AD" w:rsidRPr="00B0648A" w:rsidRDefault="00814C53" w:rsidP="00C83D1C">
      <w:pPr>
        <w:keepLines/>
        <w:spacing w:after="0" w:line="276" w:lineRule="auto"/>
        <w:rPr>
          <w:rFonts w:cs="Arial"/>
          <w:sz w:val="24"/>
          <w:szCs w:val="24"/>
        </w:rPr>
      </w:pPr>
      <w:r w:rsidRPr="00B0648A">
        <w:rPr>
          <w:rFonts w:cs="Arial"/>
          <w:sz w:val="24"/>
          <w:szCs w:val="24"/>
        </w:rPr>
        <w:t>Kelas binaan: kelas yang ditugaskan Koordinator BK kepada Guru BK. Penugasan memengaruhi hak untuk membaca atau mencatat layanan murid.</w:t>
      </w:r>
    </w:p>
    <w:p w14:paraId="232AFD94" w14:textId="77777777" w:rsidR="009C20AD" w:rsidRPr="00B0648A" w:rsidRDefault="00814C53" w:rsidP="00C83D1C">
      <w:pPr>
        <w:keepLines/>
        <w:spacing w:after="0" w:line="276" w:lineRule="auto"/>
        <w:rPr>
          <w:rFonts w:cs="Arial"/>
          <w:sz w:val="24"/>
          <w:szCs w:val="24"/>
        </w:rPr>
      </w:pPr>
      <w:r w:rsidRPr="00B0648A">
        <w:rPr>
          <w:rFonts w:cs="Arial"/>
          <w:sz w:val="24"/>
          <w:szCs w:val="24"/>
        </w:rPr>
        <w:t>Arsip: catatan yang tidak lagi ditampilkan pada daftar aktif, tetapi masih disimpan sesuai aturan akses dan retensi. Tombol Hapus pada beberapa dialog mengarsipkan, bukan menghapus permanen.</w:t>
      </w:r>
    </w:p>
    <w:p w14:paraId="434EE3DE" w14:textId="77777777" w:rsidR="009C20AD" w:rsidRPr="00B0648A" w:rsidRDefault="00814C53" w:rsidP="00C83D1C">
      <w:pPr>
        <w:keepLines/>
        <w:spacing w:after="0" w:line="276" w:lineRule="auto"/>
        <w:rPr>
          <w:rFonts w:cs="Arial"/>
          <w:sz w:val="24"/>
          <w:szCs w:val="24"/>
        </w:rPr>
      </w:pPr>
      <w:r w:rsidRPr="00B0648A">
        <w:rPr>
          <w:rFonts w:cs="Arial"/>
          <w:sz w:val="24"/>
          <w:szCs w:val="24"/>
        </w:rPr>
        <w:t>Retensi data: ketentuan waktu penyimpanan sebelum data memenuhi syarat untuk dihapus. Status pengunduran diri yang masih diproses bukan status resmi alumni.</w:t>
      </w:r>
    </w:p>
    <w:p w14:paraId="448891F7" w14:textId="77777777" w:rsidR="009C20AD" w:rsidRPr="00B0648A" w:rsidRDefault="00814C53" w:rsidP="00C83D1C">
      <w:pPr>
        <w:keepLines/>
        <w:spacing w:after="0" w:line="276" w:lineRule="auto"/>
        <w:rPr>
          <w:rFonts w:cs="Arial"/>
          <w:sz w:val="24"/>
          <w:szCs w:val="24"/>
        </w:rPr>
      </w:pPr>
      <w:r w:rsidRPr="00B0648A">
        <w:rPr>
          <w:rFonts w:cs="Arial"/>
          <w:sz w:val="24"/>
          <w:szCs w:val="24"/>
        </w:rPr>
        <w:t>Cron dan scheduler: pemicu server serta penjadwal aplikasi untuk pekerjaan otomatis. Jadwal e-Tatib dan aktivasi penghapusan alumni diatur secara terpisah.</w:t>
      </w:r>
    </w:p>
    <w:p w14:paraId="46549429" w14:textId="77777777" w:rsidR="009C20AD" w:rsidRPr="00B0648A" w:rsidRDefault="00814C53" w:rsidP="00C83D1C">
      <w:pPr>
        <w:keepLines/>
        <w:spacing w:after="0" w:line="276" w:lineRule="auto"/>
        <w:rPr>
          <w:rFonts w:cs="Arial"/>
          <w:sz w:val="24"/>
          <w:szCs w:val="24"/>
        </w:rPr>
      </w:pPr>
      <w:r w:rsidRPr="00B0648A">
        <w:rPr>
          <w:rFonts w:cs="Arial"/>
          <w:sz w:val="24"/>
          <w:szCs w:val="24"/>
        </w:rPr>
        <w:t>Cadangan (backup): salinan basis data, berkas, dan kunci konfigurasi dari titik waktu yang sama untuk pemulihan bila terjadi gangguan.</w:t>
      </w:r>
    </w:p>
    <w:p w14:paraId="35C4C428" w14:textId="77777777" w:rsidR="009C20AD" w:rsidRPr="00B0648A" w:rsidRDefault="00814C53" w:rsidP="00C83D1C">
      <w:pPr>
        <w:keepLines/>
        <w:spacing w:after="0" w:line="276" w:lineRule="auto"/>
        <w:rPr>
          <w:rFonts w:cs="Arial"/>
          <w:sz w:val="24"/>
          <w:szCs w:val="24"/>
        </w:rPr>
      </w:pPr>
      <w:r w:rsidRPr="00B0648A">
        <w:rPr>
          <w:rFonts w:cs="Arial"/>
          <w:sz w:val="24"/>
          <w:szCs w:val="24"/>
        </w:rPr>
        <w:t>BK (Bimbingan dan Konseling): layanan pendampingan dan penanganan masalah murid di sekolah.</w:t>
      </w:r>
    </w:p>
    <w:p w14:paraId="58A61583" w14:textId="77777777" w:rsidR="009C20AD" w:rsidRPr="00B0648A" w:rsidRDefault="00814C53" w:rsidP="00C83D1C">
      <w:pPr>
        <w:keepLines/>
        <w:spacing w:after="0" w:line="276" w:lineRule="auto"/>
        <w:rPr>
          <w:rFonts w:cs="Arial"/>
          <w:sz w:val="24"/>
          <w:szCs w:val="24"/>
        </w:rPr>
      </w:pPr>
      <w:r w:rsidRPr="00B0648A">
        <w:rPr>
          <w:rFonts w:cs="Arial"/>
          <w:sz w:val="24"/>
          <w:szCs w:val="24"/>
        </w:rPr>
        <w:t>Waka Kesiswaan: wakil kepala sekolah bidang kesiswaan yang menggunakan ringkasan pemantauan sesuai perannya.</w:t>
      </w:r>
    </w:p>
    <w:p w14:paraId="76941A67" w14:textId="77777777" w:rsidR="009C20AD" w:rsidRPr="00B0648A" w:rsidRDefault="00814C53" w:rsidP="00C83D1C">
      <w:pPr>
        <w:keepLines/>
        <w:spacing w:after="0" w:line="276" w:lineRule="auto"/>
        <w:rPr>
          <w:rFonts w:cs="Arial"/>
          <w:sz w:val="24"/>
          <w:szCs w:val="24"/>
        </w:rPr>
      </w:pPr>
      <w:r w:rsidRPr="00B0648A">
        <w:rPr>
          <w:rFonts w:cs="Arial"/>
          <w:sz w:val="24"/>
          <w:szCs w:val="24"/>
        </w:rPr>
        <w:t>TU (Tata Usaha): unit administrasi sekolah yang menangani berkas administratif sesuai kewenangannya.</w:t>
      </w:r>
    </w:p>
    <w:p w14:paraId="2AC5DD20" w14:textId="77777777" w:rsidR="009C20AD" w:rsidRPr="00B0648A" w:rsidRDefault="00814C53" w:rsidP="00C83D1C">
      <w:pPr>
        <w:keepLines/>
        <w:spacing w:after="0" w:line="276" w:lineRule="auto"/>
        <w:rPr>
          <w:rFonts w:cs="Arial"/>
          <w:sz w:val="24"/>
          <w:szCs w:val="24"/>
        </w:rPr>
      </w:pPr>
      <w:r w:rsidRPr="00B0648A">
        <w:rPr>
          <w:rFonts w:cs="Arial"/>
          <w:sz w:val="24"/>
          <w:szCs w:val="24"/>
        </w:rPr>
        <w:t>API (Application Programming Interface): antarmuka pertukaran data antar-aplikasi yang diatur melalui sumber resmi.</w:t>
      </w:r>
    </w:p>
    <w:p w14:paraId="03C0EA46" w14:textId="77777777" w:rsidR="009C20AD" w:rsidRPr="00B0648A" w:rsidRDefault="00814C53" w:rsidP="00C83D1C">
      <w:pPr>
        <w:keepLines/>
        <w:spacing w:after="0" w:line="276" w:lineRule="auto"/>
        <w:rPr>
          <w:rFonts w:cs="Arial"/>
          <w:sz w:val="24"/>
          <w:szCs w:val="24"/>
        </w:rPr>
      </w:pPr>
      <w:r w:rsidRPr="00B0648A">
        <w:rPr>
          <w:rFonts w:cs="Arial"/>
          <w:sz w:val="24"/>
          <w:szCs w:val="24"/>
        </w:rPr>
        <w:t>VPS (Virtual Private Server): server virtual untuk menjalankan aplikasi dan layanan pendukungnya.</w:t>
      </w:r>
    </w:p>
    <w:p w14:paraId="1AE82426" w14:textId="77777777" w:rsidR="009C20AD" w:rsidRPr="00B0648A" w:rsidRDefault="00814C53" w:rsidP="00C83D1C">
      <w:pPr>
        <w:keepLines/>
        <w:spacing w:after="0" w:line="276" w:lineRule="auto"/>
        <w:rPr>
          <w:rFonts w:cs="Arial"/>
          <w:sz w:val="24"/>
          <w:szCs w:val="24"/>
        </w:rPr>
      </w:pPr>
      <w:r w:rsidRPr="00B0648A">
        <w:rPr>
          <w:rFonts w:cs="Arial"/>
          <w:sz w:val="24"/>
          <w:szCs w:val="24"/>
        </w:rPr>
        <w:t>HTTPS: protokol akses web yang mengenkripsi komunikasi antara peramban dan server.</w:t>
      </w:r>
    </w:p>
    <w:p w14:paraId="56BF796E" w14:textId="77777777" w:rsidR="009C20AD" w:rsidRPr="00B0648A" w:rsidRDefault="00814C53" w:rsidP="00C83D1C">
      <w:pPr>
        <w:keepLines/>
        <w:spacing w:after="0" w:line="276" w:lineRule="auto"/>
        <w:rPr>
          <w:rFonts w:cs="Arial"/>
          <w:sz w:val="24"/>
          <w:szCs w:val="24"/>
        </w:rPr>
      </w:pPr>
      <w:r w:rsidRPr="00B0648A">
        <w:rPr>
          <w:rFonts w:cs="Arial"/>
          <w:sz w:val="24"/>
          <w:szCs w:val="24"/>
        </w:rPr>
        <w:t>.env: berkas konfigurasi aplikasi yang dapat berisi sandi serta kunci rahasia dan tidak boleh ditempatkan di direktori publik.</w:t>
      </w:r>
    </w:p>
    <w:p w14:paraId="0AA25093" w14:textId="77777777" w:rsidR="009C20AD" w:rsidRPr="00B0648A" w:rsidRDefault="00814C53" w:rsidP="00C83D1C">
      <w:pPr>
        <w:keepLines/>
        <w:spacing w:after="0" w:line="276" w:lineRule="auto"/>
        <w:rPr>
          <w:rFonts w:cs="Arial"/>
          <w:sz w:val="24"/>
          <w:szCs w:val="24"/>
        </w:rPr>
      </w:pPr>
      <w:r w:rsidRPr="00B0648A">
        <w:rPr>
          <w:rFonts w:cs="Arial"/>
          <w:sz w:val="24"/>
          <w:szCs w:val="24"/>
        </w:rPr>
        <w:t>Sinkronisasi: penyalinan atau pembaruan data dari sumber yang telah ditentukan, tanpa mengubah data pada sistem sumber kecuali memang didukung dan disahkan.</w:t>
      </w:r>
    </w:p>
    <w:p w14:paraId="0FF9C231" w14:textId="77777777" w:rsidR="009C20AD" w:rsidRPr="00B0648A" w:rsidRDefault="00814C53" w:rsidP="00C83D1C">
      <w:pPr>
        <w:keepLines/>
        <w:spacing w:after="0" w:line="276" w:lineRule="auto"/>
        <w:rPr>
          <w:rFonts w:cs="Arial"/>
          <w:sz w:val="24"/>
          <w:szCs w:val="24"/>
        </w:rPr>
      </w:pPr>
      <w:r w:rsidRPr="00B0648A">
        <w:rPr>
          <w:rFonts w:cs="Arial"/>
          <w:sz w:val="24"/>
          <w:szCs w:val="24"/>
        </w:rPr>
        <w:t>Migrasi basis data: perubahan struktur tabel melalui perintah rilis aplikasi; migrasi produksi harus didahului pemeriksaan dan cadangan.</w:t>
      </w:r>
    </w:p>
    <w:sectPr w:rsidR="009C20AD" w:rsidRPr="00B0648A" w:rsidSect="00034616">
      <w:footerReference w:type="default" r:id="rId107"/>
      <w:pgSz w:w="11906" w:h="16838"/>
      <w:pgMar w:top="1020" w:right="1077" w:bottom="1020" w:left="1077" w:header="72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C4B3F" w14:textId="77777777" w:rsidR="00A547AA" w:rsidRDefault="00A547AA">
      <w:pPr>
        <w:spacing w:after="0" w:line="240" w:lineRule="auto"/>
      </w:pPr>
      <w:r>
        <w:separator/>
      </w:r>
    </w:p>
  </w:endnote>
  <w:endnote w:type="continuationSeparator" w:id="0">
    <w:p w14:paraId="260D0E9D" w14:textId="77777777" w:rsidR="00A547AA" w:rsidRDefault="00A54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857BB" w14:textId="77777777" w:rsidR="009C20AD" w:rsidRDefault="00814C53">
    <w:pPr>
      <w:pStyle w:val="Footer"/>
      <w:jc w:val="center"/>
    </w:pPr>
    <w:r>
      <w:rPr>
        <w:sz w:val="18"/>
      </w:rPr>
      <w:fldChar w:fldCharType="begin"/>
    </w:r>
    <w:r>
      <w:rPr>
        <w:sz w:val="18"/>
      </w:rPr>
      <w:instrText xml:space="preserve"> PAGE </w:instrText>
    </w:r>
    <w:r>
      <w:rPr>
        <w:sz w:val="18"/>
      </w:rPr>
      <w:fldChar w:fldCharType="separate"/>
    </w:r>
    <w:r>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904C8" w14:textId="77777777" w:rsidR="00A547AA" w:rsidRDefault="00A547AA">
      <w:pPr>
        <w:spacing w:after="0" w:line="240" w:lineRule="auto"/>
      </w:pPr>
      <w:r>
        <w:separator/>
      </w:r>
    </w:p>
  </w:footnote>
  <w:footnote w:type="continuationSeparator" w:id="0">
    <w:p w14:paraId="7B82EDDF" w14:textId="77777777" w:rsidR="00A547AA" w:rsidRDefault="00A547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023C8"/>
    <w:multiLevelType w:val="hybridMultilevel"/>
    <w:tmpl w:val="ECD8CC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CE3198"/>
    <w:multiLevelType w:val="hybridMultilevel"/>
    <w:tmpl w:val="AF4EB39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57644A9"/>
    <w:multiLevelType w:val="hybridMultilevel"/>
    <w:tmpl w:val="886E851E"/>
    <w:lvl w:ilvl="0" w:tplc="4BC63C38">
      <w:start w:val="1"/>
      <w:numFmt w:val="upperLetter"/>
      <w:pStyle w:val="Heading2"/>
      <w:lvlText w:val="%1."/>
      <w:lvlJc w:val="left"/>
      <w:pPr>
        <w:ind w:left="360" w:hanging="360"/>
      </w:pPr>
    </w:lvl>
    <w:lvl w:ilvl="1" w:tplc="38090019" w:tentative="1">
      <w:start w:val="1"/>
      <w:numFmt w:val="lowerLetter"/>
      <w:lvlText w:val="%2."/>
      <w:lvlJc w:val="left"/>
      <w:pPr>
        <w:ind w:left="-5583" w:hanging="360"/>
      </w:pPr>
    </w:lvl>
    <w:lvl w:ilvl="2" w:tplc="3809001B" w:tentative="1">
      <w:start w:val="1"/>
      <w:numFmt w:val="lowerRoman"/>
      <w:lvlText w:val="%3."/>
      <w:lvlJc w:val="right"/>
      <w:pPr>
        <w:ind w:left="-4863" w:hanging="180"/>
      </w:pPr>
    </w:lvl>
    <w:lvl w:ilvl="3" w:tplc="3809000F" w:tentative="1">
      <w:start w:val="1"/>
      <w:numFmt w:val="decimal"/>
      <w:lvlText w:val="%4."/>
      <w:lvlJc w:val="left"/>
      <w:pPr>
        <w:ind w:left="-4143" w:hanging="360"/>
      </w:pPr>
    </w:lvl>
    <w:lvl w:ilvl="4" w:tplc="38090019" w:tentative="1">
      <w:start w:val="1"/>
      <w:numFmt w:val="lowerLetter"/>
      <w:lvlText w:val="%5."/>
      <w:lvlJc w:val="left"/>
      <w:pPr>
        <w:ind w:left="-3423" w:hanging="360"/>
      </w:pPr>
    </w:lvl>
    <w:lvl w:ilvl="5" w:tplc="3809001B" w:tentative="1">
      <w:start w:val="1"/>
      <w:numFmt w:val="lowerRoman"/>
      <w:lvlText w:val="%6."/>
      <w:lvlJc w:val="right"/>
      <w:pPr>
        <w:ind w:left="-2703" w:hanging="180"/>
      </w:pPr>
    </w:lvl>
    <w:lvl w:ilvl="6" w:tplc="3809000F" w:tentative="1">
      <w:start w:val="1"/>
      <w:numFmt w:val="decimal"/>
      <w:lvlText w:val="%7."/>
      <w:lvlJc w:val="left"/>
      <w:pPr>
        <w:ind w:left="-1983" w:hanging="360"/>
      </w:pPr>
    </w:lvl>
    <w:lvl w:ilvl="7" w:tplc="38090019" w:tentative="1">
      <w:start w:val="1"/>
      <w:numFmt w:val="lowerLetter"/>
      <w:lvlText w:val="%8."/>
      <w:lvlJc w:val="left"/>
      <w:pPr>
        <w:ind w:left="-1263" w:hanging="360"/>
      </w:pPr>
    </w:lvl>
    <w:lvl w:ilvl="8" w:tplc="3809001B" w:tentative="1">
      <w:start w:val="1"/>
      <w:numFmt w:val="lowerRoman"/>
      <w:lvlText w:val="%9."/>
      <w:lvlJc w:val="right"/>
      <w:pPr>
        <w:ind w:left="-543" w:hanging="180"/>
      </w:pPr>
    </w:lvl>
  </w:abstractNum>
  <w:abstractNum w:abstractNumId="12" w15:restartNumberingAfterBreak="0">
    <w:nsid w:val="641B3099"/>
    <w:multiLevelType w:val="hybridMultilevel"/>
    <w:tmpl w:val="D598CEFE"/>
    <w:lvl w:ilvl="0" w:tplc="8A28B88C">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692F7C37"/>
    <w:multiLevelType w:val="hybridMultilevel"/>
    <w:tmpl w:val="C14C08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A5E5349"/>
    <w:multiLevelType w:val="hybridMultilevel"/>
    <w:tmpl w:val="D122B6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4"/>
  </w:num>
  <w:num w:numId="13">
    <w:abstractNumId w:val="9"/>
  </w:num>
  <w:num w:numId="14">
    <w:abstractNumId w:val="13"/>
  </w:num>
  <w:num w:numId="15">
    <w:abstractNumId w:val="10"/>
  </w:num>
  <w:num w:numId="16">
    <w:abstractNumId w:val="11"/>
    <w:lvlOverride w:ilvl="0">
      <w:startOverride w:val="1"/>
    </w:lvlOverride>
  </w:num>
  <w:num w:numId="17">
    <w:abstractNumId w:val="11"/>
    <w:lvlOverride w:ilvl="0">
      <w:startOverride w:val="1"/>
    </w:lvlOverride>
  </w:num>
  <w:num w:numId="18">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394"/>
    <w:rsid w:val="0015074B"/>
    <w:rsid w:val="002479E6"/>
    <w:rsid w:val="0029639D"/>
    <w:rsid w:val="00326F90"/>
    <w:rsid w:val="0034120A"/>
    <w:rsid w:val="003A3FF6"/>
    <w:rsid w:val="003D3685"/>
    <w:rsid w:val="00423011"/>
    <w:rsid w:val="004E0B2E"/>
    <w:rsid w:val="005249AA"/>
    <w:rsid w:val="00814C53"/>
    <w:rsid w:val="00855C29"/>
    <w:rsid w:val="008B34A3"/>
    <w:rsid w:val="009C20AD"/>
    <w:rsid w:val="00A547AA"/>
    <w:rsid w:val="00AA1D8D"/>
    <w:rsid w:val="00B0648A"/>
    <w:rsid w:val="00B47730"/>
    <w:rsid w:val="00C83D1C"/>
    <w:rsid w:val="00CB0664"/>
    <w:rsid w:val="00CF0B4B"/>
    <w:rsid w:val="00D342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941B9"/>
  <w14:defaultImageDpi w14:val="300"/>
  <w15:docId w15:val="{877AF2AE-C4B2-4554-8CB3-4DD3EB107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011"/>
    <w:pPr>
      <w:spacing w:after="140" w:line="290" w:lineRule="exact"/>
    </w:pPr>
    <w:rPr>
      <w:rFonts w:ascii="Arial" w:hAnsi="Arial"/>
      <w:color w:val="000000"/>
      <w:lang w:val="id-ID"/>
    </w:rPr>
  </w:style>
  <w:style w:type="paragraph" w:styleId="Heading1">
    <w:name w:val="heading 1"/>
    <w:basedOn w:val="Normal"/>
    <w:next w:val="Normal"/>
    <w:link w:val="Heading1Char"/>
    <w:uiPriority w:val="9"/>
    <w:qFormat/>
    <w:rsid w:val="00145394"/>
    <w:pPr>
      <w:spacing w:after="0" w:line="276" w:lineRule="auto"/>
      <w:jc w:val="center"/>
      <w:outlineLvl w:val="0"/>
    </w:pPr>
    <w:rPr>
      <w:b/>
      <w:bCs/>
      <w:lang w:val="en-US"/>
    </w:rPr>
  </w:style>
  <w:style w:type="paragraph" w:styleId="Heading2">
    <w:name w:val="heading 2"/>
    <w:basedOn w:val="Normal"/>
    <w:next w:val="Normal"/>
    <w:link w:val="Heading2Char"/>
    <w:uiPriority w:val="9"/>
    <w:unhideWhenUsed/>
    <w:qFormat/>
    <w:rsid w:val="003A3FF6"/>
    <w:pPr>
      <w:keepNext/>
      <w:keepLines/>
      <w:numPr>
        <w:numId w:val="11"/>
      </w:numPr>
      <w:spacing w:after="0" w:line="276" w:lineRule="auto"/>
      <w:outlineLvl w:val="1"/>
    </w:pPr>
    <w:rPr>
      <w:rFonts w:eastAsiaTheme="majorEastAsia" w:cs="Arial"/>
      <w:b/>
      <w:bCs/>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45394"/>
    <w:rPr>
      <w:rFonts w:ascii="Arial" w:hAnsi="Arial"/>
      <w:b/>
      <w:bCs/>
      <w:color w:val="000000"/>
    </w:rPr>
  </w:style>
  <w:style w:type="character" w:customStyle="1" w:styleId="Heading2Char">
    <w:name w:val="Heading 2 Char"/>
    <w:basedOn w:val="DefaultParagraphFont"/>
    <w:link w:val="Heading2"/>
    <w:uiPriority w:val="9"/>
    <w:rsid w:val="003A3FF6"/>
    <w:rPr>
      <w:rFonts w:ascii="Arial" w:eastAsiaTheme="majorEastAsia" w:hAnsi="Arial" w:cs="Arial"/>
      <w:b/>
      <w:bCs/>
      <w:color w:val="000000"/>
      <w:sz w:val="24"/>
      <w:szCs w:val="24"/>
      <w:lang w:val="id-ID"/>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64"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b/>
      <w:color w:val="000000"/>
      <w:spacing w:val="5"/>
      <w:kern w:val="28"/>
      <w:sz w:val="56"/>
      <w:szCs w:val="52"/>
      <w:lang w:val="id-ID"/>
    </w:rPr>
  </w:style>
  <w:style w:type="paragraph" w:styleId="Subtitle">
    <w:name w:val="Subtitle"/>
    <w:basedOn w:val="Normal"/>
    <w:next w:val="Normal"/>
    <w:link w:val="SubtitleChar"/>
    <w:uiPriority w:val="11"/>
    <w:qFormat/>
    <w:rsid w:val="00FC693F"/>
    <w:pPr>
      <w:numPr>
        <w:ilvl w:val="1"/>
      </w:numPr>
      <w:spacing w:line="276" w:lineRule="auto"/>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80" w:line="240" w:lineRule="exact"/>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80" w:line="300" w:lineRule="exact"/>
    </w:pPr>
    <w:rPr>
      <w:rFonts w:ascii="Arial" w:hAnsi="Arial"/>
      <w:color w:val="000000"/>
    </w:rPr>
  </w:style>
  <w:style w:type="paragraph" w:styleId="TOC1">
    <w:name w:val="toc 1"/>
    <w:basedOn w:val="Normal"/>
    <w:next w:val="Normal"/>
    <w:autoRedefine/>
    <w:uiPriority w:val="39"/>
    <w:unhideWhenUsed/>
    <w:rsid w:val="00814C53"/>
    <w:pPr>
      <w:spacing w:after="100"/>
    </w:pPr>
  </w:style>
  <w:style w:type="character" w:styleId="Hyperlink">
    <w:name w:val="Hyperlink"/>
    <w:basedOn w:val="DefaultParagraphFont"/>
    <w:uiPriority w:val="99"/>
    <w:unhideWhenUsed/>
    <w:rsid w:val="00814C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7624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oter" Target="footer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jpe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yperlink" Target="https://jdih.komdigi.go.id/produk_hukum/view/id/832/t/crc32/"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99</Pages>
  <Words>11261</Words>
  <Characters>72414</Characters>
  <Application>Microsoft Office Word</Application>
  <DocSecurity>0</DocSecurity>
  <Lines>1366</Lines>
  <Paragraphs>638</Paragraphs>
  <ScaleCrop>false</ScaleCrop>
  <HeadingPairs>
    <vt:vector size="2" baseType="variant">
      <vt:variant>
        <vt:lpstr>Title</vt:lpstr>
      </vt:variant>
      <vt:variant>
        <vt:i4>1</vt:i4>
      </vt:variant>
    </vt:vector>
  </HeadingPairs>
  <TitlesOfParts>
    <vt:vector size="1" baseType="lpstr">
      <vt:lpstr>Buku Panduan Ruang BK</vt:lpstr>
    </vt:vector>
  </TitlesOfParts>
  <Manager/>
  <Company/>
  <LinksUpToDate>false</LinksUpToDate>
  <CharactersWithSpaces>83037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Ruang BK</dc:title>
  <dc:subject>Panduan penggunaan dan instalasi aplikasi</dc:subject>
  <dc:creator/>
  <cp:keywords/>
  <dc:description/>
  <cp:lastModifiedBy>Aflahul mukmin</cp:lastModifiedBy>
  <cp:revision>3</cp:revision>
  <dcterms:created xsi:type="dcterms:W3CDTF">2013-12-23T23:15:00Z</dcterms:created>
  <dcterms:modified xsi:type="dcterms:W3CDTF">2026-10-24T02:12:00Z</dcterms:modified>
  <cp:category/>
</cp:coreProperties>
</file>